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5985" w14:textId="77777777" w:rsidR="009E4E0F" w:rsidRDefault="009E4E0F"/>
    <w:p w14:paraId="37EF34D5" w14:textId="77777777" w:rsidR="009E4E0F" w:rsidRDefault="009E4E0F"/>
    <w:p w14:paraId="6ECAB055" w14:textId="77777777" w:rsidR="009E4E0F" w:rsidRDefault="009E4E0F"/>
    <w:p w14:paraId="70DBAEBA" w14:textId="77777777" w:rsidR="009E4E0F" w:rsidRDefault="00000000">
      <w:pPr>
        <w:spacing w:after="80" w:line="680" w:lineRule="exact"/>
        <w:jc w:val="center"/>
      </w:pPr>
      <w:r>
        <w:rPr>
          <w:b/>
          <w:color w:val="003366"/>
          <w:sz w:val="56"/>
        </w:rPr>
        <w:t>SINGLE TAP</w:t>
      </w:r>
    </w:p>
    <w:p w14:paraId="36CB0D88" w14:textId="77777777" w:rsidR="009E4E0F" w:rsidRDefault="00000000">
      <w:pPr>
        <w:spacing w:after="60" w:line="560" w:lineRule="exact"/>
        <w:jc w:val="center"/>
      </w:pPr>
      <w:r>
        <w:rPr>
          <w:color w:val="0066B2"/>
          <w:sz w:val="44"/>
        </w:rPr>
        <w:t>Drawer Module</w:t>
      </w:r>
    </w:p>
    <w:p w14:paraId="26D2ECE7" w14:textId="77777777" w:rsidR="009E4E0F" w:rsidRDefault="00000000">
      <w:pPr>
        <w:spacing w:after="120" w:line="360" w:lineRule="exact"/>
        <w:jc w:val="center"/>
      </w:pPr>
      <w:r>
        <w:rPr>
          <w:color w:val="646464"/>
          <w:sz w:val="28"/>
        </w:rPr>
        <w:t>Complete Screen Documentation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05"/>
        <w:gridCol w:w="6209"/>
      </w:tblGrid>
      <w:tr w:rsidR="009E4E0F" w14:paraId="67D384F5" w14:textId="77777777" w:rsidTr="006B4C5F">
        <w:trPr>
          <w:cantSplit/>
          <w:trHeight w:val="1434"/>
          <w:jc w:val="center"/>
        </w:trPr>
        <w:tc>
          <w:tcPr>
            <w:tcW w:w="310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4D7333D" w14:textId="77777777" w:rsidR="009E4E0F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w="6209" w:type="dxa"/>
            <w:shd w:val="clear" w:color="auto" w:fill="F0F5FF"/>
            <w:tcMar>
              <w:top w:w="15" w:type="dxa"/>
              <w:bottom w:w="15" w:type="dxa"/>
            </w:tcMar>
            <w:vAlign w:val="center"/>
          </w:tcPr>
          <w:p w14:paraId="4ED54C0E" w14:textId="77777777" w:rsidR="009E4E0F" w:rsidRDefault="00000000">
            <w:pPr>
              <w:keepNext/>
              <w:keepLines/>
              <w:spacing w:after="0"/>
            </w:pPr>
            <w:r>
              <w:t>App Drawer + Profile Menu Screens</w:t>
            </w:r>
          </w:p>
        </w:tc>
      </w:tr>
      <w:tr w:rsidR="009E4E0F" w14:paraId="57A98343" w14:textId="77777777" w:rsidTr="006B4C5F">
        <w:trPr>
          <w:cantSplit/>
          <w:trHeight w:val="1358"/>
          <w:jc w:val="center"/>
        </w:trPr>
        <w:tc>
          <w:tcPr>
            <w:tcW w:w="310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8A09CF8" w14:textId="77777777" w:rsidR="009E4E0F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Total Screens</w:t>
            </w:r>
          </w:p>
        </w:tc>
        <w:tc>
          <w:tcPr>
            <w:tcW w:w="6209" w:type="dxa"/>
            <w:shd w:val="clear" w:color="auto" w:fill="F0F5FF"/>
            <w:tcMar>
              <w:top w:w="15" w:type="dxa"/>
              <w:bottom w:w="15" w:type="dxa"/>
            </w:tcMar>
            <w:vAlign w:val="center"/>
          </w:tcPr>
          <w:p w14:paraId="04B2BA80" w14:textId="77777777" w:rsidR="009E4E0F" w:rsidRDefault="00000000">
            <w:pPr>
              <w:keepNext/>
              <w:keepLines/>
              <w:spacing w:after="0"/>
            </w:pPr>
            <w:r>
              <w:t>13 (1 drawer widget + 8 destination screens + 4 inline/sub-screens)</w:t>
            </w:r>
          </w:p>
        </w:tc>
      </w:tr>
      <w:tr w:rsidR="009E4E0F" w14:paraId="5EF5B8D9" w14:textId="77777777" w:rsidTr="006B4C5F">
        <w:trPr>
          <w:cantSplit/>
          <w:trHeight w:val="1434"/>
          <w:jc w:val="center"/>
        </w:trPr>
        <w:tc>
          <w:tcPr>
            <w:tcW w:w="310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D1D751D" w14:textId="77777777" w:rsidR="009E4E0F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Stack</w:t>
            </w:r>
          </w:p>
        </w:tc>
        <w:tc>
          <w:tcPr>
            <w:tcW w:w="6209" w:type="dxa"/>
            <w:shd w:val="clear" w:color="auto" w:fill="F0F5FF"/>
            <w:tcMar>
              <w:top w:w="15" w:type="dxa"/>
              <w:bottom w:w="15" w:type="dxa"/>
            </w:tcMar>
            <w:vAlign w:val="center"/>
          </w:tcPr>
          <w:p w14:paraId="0E228FDD" w14:textId="77777777" w:rsidR="009E4E0F" w:rsidRDefault="00000000">
            <w:pPr>
              <w:keepNext/>
              <w:keepLines/>
              <w:spacing w:after="0"/>
            </w:pPr>
            <w:r>
              <w:t>Flutter, Firebase, Firestore, SharedPreferences</w:t>
            </w:r>
          </w:p>
        </w:tc>
      </w:tr>
      <w:tr w:rsidR="009E4E0F" w14:paraId="77059B2A" w14:textId="77777777" w:rsidTr="006B4C5F">
        <w:trPr>
          <w:cantSplit/>
          <w:trHeight w:val="1434"/>
          <w:jc w:val="center"/>
        </w:trPr>
        <w:tc>
          <w:tcPr>
            <w:tcW w:w="310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3C13314" w14:textId="77777777" w:rsidR="009E4E0F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Last Updated</w:t>
            </w:r>
          </w:p>
        </w:tc>
        <w:tc>
          <w:tcPr>
            <w:tcW w:w="6209" w:type="dxa"/>
            <w:shd w:val="clear" w:color="auto" w:fill="F0F5FF"/>
            <w:tcMar>
              <w:top w:w="15" w:type="dxa"/>
              <w:bottom w:w="15" w:type="dxa"/>
            </w:tcMar>
            <w:vAlign w:val="center"/>
          </w:tcPr>
          <w:p w14:paraId="75D13C5C" w14:textId="77777777" w:rsidR="009E4E0F" w:rsidRDefault="00000000">
            <w:pPr>
              <w:keepNext/>
              <w:keepLines/>
              <w:spacing w:after="0"/>
            </w:pPr>
            <w:r>
              <w:t>17 Mar 2026</w:t>
            </w:r>
          </w:p>
        </w:tc>
      </w:tr>
    </w:tbl>
    <w:p w14:paraId="2D1EA34E" w14:textId="77777777" w:rsidR="009E4E0F" w:rsidRDefault="00000000">
      <w:pPr>
        <w:spacing w:after="0"/>
      </w:pPr>
      <w:r>
        <w:br w:type="page"/>
      </w:r>
    </w:p>
    <w:p w14:paraId="0B6BA35B" w14:textId="77777777" w:rsidR="009E4E0F" w:rsidRDefault="00000000">
      <w:pPr>
        <w:pStyle w:val="Heading1"/>
      </w:pPr>
      <w:r>
        <w:lastRenderedPageBreak/>
        <w:t>Table of Contents</w:t>
      </w:r>
    </w:p>
    <w:tbl>
      <w:tblPr>
        <w:tblStyle w:val="TableGrid"/>
        <w:tblW w:w="10463" w:type="dxa"/>
        <w:jc w:val="center"/>
        <w:tblLook w:val="04A0" w:firstRow="1" w:lastRow="0" w:firstColumn="1" w:lastColumn="0" w:noHBand="0" w:noVBand="1"/>
      </w:tblPr>
      <w:tblGrid>
        <w:gridCol w:w="979"/>
        <w:gridCol w:w="9484"/>
      </w:tblGrid>
      <w:tr w:rsidR="009E4E0F" w14:paraId="71A578C6" w14:textId="77777777" w:rsidTr="006B4C5F">
        <w:trPr>
          <w:cantSplit/>
          <w:trHeight w:val="656"/>
          <w:jc w:val="center"/>
        </w:trPr>
        <w:tc>
          <w:tcPr>
            <w:tcW w:w="97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B66A07E" w14:textId="77777777" w:rsidR="009E4E0F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948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B27D1B8" w14:textId="77777777" w:rsidR="009E4E0F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Section</w:t>
            </w:r>
          </w:p>
        </w:tc>
      </w:tr>
      <w:tr w:rsidR="009E4E0F" w14:paraId="10FB6BE5" w14:textId="77777777" w:rsidTr="006B4C5F">
        <w:trPr>
          <w:cantSplit/>
          <w:trHeight w:val="656"/>
          <w:jc w:val="center"/>
        </w:trPr>
        <w:tc>
          <w:tcPr>
            <w:tcW w:w="979" w:type="dxa"/>
            <w:tcMar>
              <w:top w:w="15" w:type="dxa"/>
              <w:bottom w:w="15" w:type="dxa"/>
            </w:tcMar>
            <w:vAlign w:val="center"/>
          </w:tcPr>
          <w:p w14:paraId="74174AB9" w14:textId="77777777" w:rsidR="009E4E0F" w:rsidRDefault="00000000">
            <w:pPr>
              <w:keepNext/>
              <w:keepLines/>
              <w:spacing w:after="0"/>
            </w:pPr>
            <w:r>
              <w:t>1</w:t>
            </w:r>
          </w:p>
        </w:tc>
        <w:tc>
          <w:tcPr>
            <w:tcW w:w="9484" w:type="dxa"/>
            <w:tcMar>
              <w:top w:w="15" w:type="dxa"/>
              <w:bottom w:w="15" w:type="dxa"/>
            </w:tcMar>
            <w:vAlign w:val="center"/>
          </w:tcPr>
          <w:p w14:paraId="3C9A92B8" w14:textId="77777777" w:rsidR="009E4E0F" w:rsidRDefault="00000000">
            <w:pPr>
              <w:keepNext/>
              <w:keepLines/>
              <w:spacing w:after="0"/>
            </w:pPr>
            <w:r>
              <w:t>App Drawer (Sidebar Menu)</w:t>
            </w:r>
          </w:p>
        </w:tc>
      </w:tr>
      <w:tr w:rsidR="009E4E0F" w14:paraId="4B1F27D2" w14:textId="77777777" w:rsidTr="006B4C5F">
        <w:trPr>
          <w:cantSplit/>
          <w:trHeight w:val="656"/>
          <w:jc w:val="center"/>
        </w:trPr>
        <w:tc>
          <w:tcPr>
            <w:tcW w:w="979" w:type="dxa"/>
            <w:tcMar>
              <w:top w:w="15" w:type="dxa"/>
              <w:bottom w:w="15" w:type="dxa"/>
            </w:tcMar>
            <w:vAlign w:val="center"/>
          </w:tcPr>
          <w:p w14:paraId="1866FBDF" w14:textId="77777777" w:rsidR="009E4E0F" w:rsidRDefault="00000000">
            <w:pPr>
              <w:keepNext/>
              <w:keepLines/>
              <w:spacing w:after="0"/>
            </w:pPr>
            <w:r>
              <w:t>2</w:t>
            </w:r>
          </w:p>
        </w:tc>
        <w:tc>
          <w:tcPr>
            <w:tcW w:w="9484" w:type="dxa"/>
            <w:tcMar>
              <w:top w:w="15" w:type="dxa"/>
              <w:bottom w:w="15" w:type="dxa"/>
            </w:tcMar>
            <w:vAlign w:val="center"/>
          </w:tcPr>
          <w:p w14:paraId="41D95F05" w14:textId="77777777" w:rsidR="009E4E0F" w:rsidRDefault="00000000">
            <w:pPr>
              <w:keepNext/>
              <w:keepLines/>
              <w:spacing w:after="0"/>
            </w:pPr>
            <w:r>
              <w:t>Downloads Screen</w:t>
            </w:r>
          </w:p>
        </w:tc>
      </w:tr>
      <w:tr w:rsidR="009E4E0F" w14:paraId="060EB919" w14:textId="77777777" w:rsidTr="006B4C5F">
        <w:trPr>
          <w:cantSplit/>
          <w:trHeight w:val="656"/>
          <w:jc w:val="center"/>
        </w:trPr>
        <w:tc>
          <w:tcPr>
            <w:tcW w:w="979" w:type="dxa"/>
            <w:tcMar>
              <w:top w:w="15" w:type="dxa"/>
              <w:bottom w:w="15" w:type="dxa"/>
            </w:tcMar>
            <w:vAlign w:val="center"/>
          </w:tcPr>
          <w:p w14:paraId="05477770" w14:textId="77777777" w:rsidR="009E4E0F" w:rsidRDefault="00000000">
            <w:pPr>
              <w:keepNext/>
              <w:keepLines/>
              <w:spacing w:after="0"/>
            </w:pPr>
            <w:r>
              <w:t>3</w:t>
            </w:r>
          </w:p>
        </w:tc>
        <w:tc>
          <w:tcPr>
            <w:tcW w:w="9484" w:type="dxa"/>
            <w:tcMar>
              <w:top w:w="15" w:type="dxa"/>
              <w:bottom w:w="15" w:type="dxa"/>
            </w:tcMar>
            <w:vAlign w:val="center"/>
          </w:tcPr>
          <w:p w14:paraId="21BDB67E" w14:textId="77777777" w:rsidR="009E4E0F" w:rsidRDefault="00000000">
            <w:pPr>
              <w:keepNext/>
              <w:keepLines/>
              <w:spacing w:after="0"/>
            </w:pPr>
            <w:r>
              <w:t>Notifications Screen</w:t>
            </w:r>
          </w:p>
        </w:tc>
      </w:tr>
      <w:tr w:rsidR="009E4E0F" w14:paraId="2F812BBE" w14:textId="77777777" w:rsidTr="006B4C5F">
        <w:trPr>
          <w:cantSplit/>
          <w:trHeight w:val="656"/>
          <w:jc w:val="center"/>
        </w:trPr>
        <w:tc>
          <w:tcPr>
            <w:tcW w:w="979" w:type="dxa"/>
            <w:tcMar>
              <w:top w:w="15" w:type="dxa"/>
              <w:bottom w:w="15" w:type="dxa"/>
            </w:tcMar>
            <w:vAlign w:val="center"/>
          </w:tcPr>
          <w:p w14:paraId="7DDFA5D5" w14:textId="77777777" w:rsidR="009E4E0F" w:rsidRDefault="00000000">
            <w:pPr>
              <w:keepNext/>
              <w:keepLines/>
              <w:spacing w:after="0"/>
            </w:pPr>
            <w:r>
              <w:t>4</w:t>
            </w:r>
          </w:p>
        </w:tc>
        <w:tc>
          <w:tcPr>
            <w:tcW w:w="9484" w:type="dxa"/>
            <w:tcMar>
              <w:top w:w="15" w:type="dxa"/>
              <w:bottom w:w="15" w:type="dxa"/>
            </w:tcMar>
            <w:vAlign w:val="center"/>
          </w:tcPr>
          <w:p w14:paraId="07E9CD99" w14:textId="77777777" w:rsidR="009E4E0F" w:rsidRDefault="00000000">
            <w:pPr>
              <w:keepNext/>
              <w:keepLines/>
              <w:spacing w:after="0"/>
            </w:pPr>
            <w:r>
              <w:t>Library Screen</w:t>
            </w:r>
          </w:p>
        </w:tc>
      </w:tr>
      <w:tr w:rsidR="009E4E0F" w14:paraId="58C565BF" w14:textId="77777777" w:rsidTr="006B4C5F">
        <w:trPr>
          <w:cantSplit/>
          <w:trHeight w:val="656"/>
          <w:jc w:val="center"/>
        </w:trPr>
        <w:tc>
          <w:tcPr>
            <w:tcW w:w="979" w:type="dxa"/>
            <w:tcMar>
              <w:top w:w="15" w:type="dxa"/>
              <w:bottom w:w="15" w:type="dxa"/>
            </w:tcMar>
            <w:vAlign w:val="center"/>
          </w:tcPr>
          <w:p w14:paraId="0977E49B" w14:textId="77777777" w:rsidR="009E4E0F" w:rsidRDefault="00000000">
            <w:pPr>
              <w:keepNext/>
              <w:keepLines/>
              <w:spacing w:after="0"/>
            </w:pPr>
            <w:r>
              <w:t>5</w:t>
            </w:r>
          </w:p>
        </w:tc>
        <w:tc>
          <w:tcPr>
            <w:tcW w:w="9484" w:type="dxa"/>
            <w:tcMar>
              <w:top w:w="15" w:type="dxa"/>
              <w:bottom w:w="15" w:type="dxa"/>
            </w:tcMar>
            <w:vAlign w:val="center"/>
          </w:tcPr>
          <w:p w14:paraId="5789B3D9" w14:textId="77777777" w:rsidR="009E4E0F" w:rsidRDefault="00000000">
            <w:pPr>
              <w:keepNext/>
              <w:keepLines/>
              <w:spacing w:after="0"/>
            </w:pPr>
            <w:r>
              <w:t>Profile Screen</w:t>
            </w:r>
          </w:p>
        </w:tc>
      </w:tr>
      <w:tr w:rsidR="009E4E0F" w14:paraId="2986E82A" w14:textId="77777777" w:rsidTr="006B4C5F">
        <w:trPr>
          <w:cantSplit/>
          <w:trHeight w:val="656"/>
          <w:jc w:val="center"/>
        </w:trPr>
        <w:tc>
          <w:tcPr>
            <w:tcW w:w="979" w:type="dxa"/>
            <w:tcMar>
              <w:top w:w="15" w:type="dxa"/>
              <w:bottom w:w="15" w:type="dxa"/>
            </w:tcMar>
            <w:vAlign w:val="center"/>
          </w:tcPr>
          <w:p w14:paraId="27DD2907" w14:textId="77777777" w:rsidR="009E4E0F" w:rsidRDefault="00000000">
            <w:pPr>
              <w:keepNext/>
              <w:keepLines/>
              <w:spacing w:after="0"/>
            </w:pPr>
            <w:r>
              <w:t>6</w:t>
            </w:r>
          </w:p>
        </w:tc>
        <w:tc>
          <w:tcPr>
            <w:tcW w:w="9484" w:type="dxa"/>
            <w:tcMar>
              <w:top w:w="15" w:type="dxa"/>
              <w:bottom w:w="15" w:type="dxa"/>
            </w:tcMar>
            <w:vAlign w:val="center"/>
          </w:tcPr>
          <w:p w14:paraId="6A7BC6CF" w14:textId="77777777" w:rsidR="009E4E0F" w:rsidRDefault="00000000">
            <w:pPr>
              <w:keepNext/>
              <w:keepLines/>
              <w:spacing w:after="0"/>
            </w:pPr>
            <w:r>
              <w:t>Upgrade Plan Screen</w:t>
            </w:r>
          </w:p>
        </w:tc>
      </w:tr>
      <w:tr w:rsidR="009E4E0F" w14:paraId="17267633" w14:textId="77777777" w:rsidTr="006B4C5F">
        <w:trPr>
          <w:cantSplit/>
          <w:trHeight w:val="656"/>
          <w:jc w:val="center"/>
        </w:trPr>
        <w:tc>
          <w:tcPr>
            <w:tcW w:w="979" w:type="dxa"/>
            <w:tcMar>
              <w:top w:w="15" w:type="dxa"/>
              <w:bottom w:w="15" w:type="dxa"/>
            </w:tcMar>
            <w:vAlign w:val="center"/>
          </w:tcPr>
          <w:p w14:paraId="37855B7D" w14:textId="77777777" w:rsidR="009E4E0F" w:rsidRDefault="00000000">
            <w:pPr>
              <w:keepNext/>
              <w:keepLines/>
              <w:spacing w:after="0"/>
            </w:pPr>
            <w:r>
              <w:t>7</w:t>
            </w:r>
          </w:p>
        </w:tc>
        <w:tc>
          <w:tcPr>
            <w:tcW w:w="9484" w:type="dxa"/>
            <w:tcMar>
              <w:top w:w="15" w:type="dxa"/>
              <w:bottom w:w="15" w:type="dxa"/>
            </w:tcMar>
            <w:vAlign w:val="center"/>
          </w:tcPr>
          <w:p w14:paraId="1213A826" w14:textId="77777777" w:rsidR="009E4E0F" w:rsidRDefault="00000000">
            <w:pPr>
              <w:keepNext/>
              <w:keepLines/>
              <w:spacing w:after="0"/>
            </w:pPr>
            <w:r>
              <w:t>Personalization Screen</w:t>
            </w:r>
          </w:p>
        </w:tc>
      </w:tr>
      <w:tr w:rsidR="009E4E0F" w14:paraId="4A1EE623" w14:textId="77777777" w:rsidTr="006B4C5F">
        <w:trPr>
          <w:cantSplit/>
          <w:trHeight w:val="615"/>
          <w:jc w:val="center"/>
        </w:trPr>
        <w:tc>
          <w:tcPr>
            <w:tcW w:w="979" w:type="dxa"/>
            <w:tcMar>
              <w:top w:w="15" w:type="dxa"/>
              <w:bottom w:w="15" w:type="dxa"/>
            </w:tcMar>
            <w:vAlign w:val="center"/>
          </w:tcPr>
          <w:p w14:paraId="39914570" w14:textId="77777777" w:rsidR="009E4E0F" w:rsidRDefault="00000000">
            <w:pPr>
              <w:keepNext/>
              <w:keepLines/>
              <w:spacing w:after="0"/>
            </w:pPr>
            <w:r>
              <w:t>8</w:t>
            </w:r>
          </w:p>
        </w:tc>
        <w:tc>
          <w:tcPr>
            <w:tcW w:w="9484" w:type="dxa"/>
            <w:tcMar>
              <w:top w:w="15" w:type="dxa"/>
              <w:bottom w:w="15" w:type="dxa"/>
            </w:tcMar>
            <w:vAlign w:val="center"/>
          </w:tcPr>
          <w:p w14:paraId="1521BB66" w14:textId="77777777" w:rsidR="009E4E0F" w:rsidRDefault="00000000">
            <w:pPr>
              <w:keepNext/>
              <w:keepLines/>
              <w:spacing w:after="0"/>
            </w:pPr>
            <w:r>
              <w:t>Settings Screen</w:t>
            </w:r>
          </w:p>
        </w:tc>
      </w:tr>
      <w:tr w:rsidR="009E4E0F" w14:paraId="046B86A9" w14:textId="77777777" w:rsidTr="006B4C5F">
        <w:trPr>
          <w:cantSplit/>
          <w:trHeight w:val="656"/>
          <w:jc w:val="center"/>
        </w:trPr>
        <w:tc>
          <w:tcPr>
            <w:tcW w:w="979" w:type="dxa"/>
            <w:tcMar>
              <w:top w:w="15" w:type="dxa"/>
              <w:bottom w:w="15" w:type="dxa"/>
            </w:tcMar>
            <w:vAlign w:val="center"/>
          </w:tcPr>
          <w:p w14:paraId="1E6F9B64" w14:textId="77777777" w:rsidR="009E4E0F" w:rsidRDefault="00000000">
            <w:pPr>
              <w:keepNext/>
              <w:keepLines/>
              <w:spacing w:after="0"/>
            </w:pPr>
            <w:r>
              <w:t>9</w:t>
            </w:r>
          </w:p>
        </w:tc>
        <w:tc>
          <w:tcPr>
            <w:tcW w:w="9484" w:type="dxa"/>
            <w:tcMar>
              <w:top w:w="15" w:type="dxa"/>
              <w:bottom w:w="15" w:type="dxa"/>
            </w:tcMar>
            <w:vAlign w:val="center"/>
          </w:tcPr>
          <w:p w14:paraId="3AA91A87" w14:textId="77777777" w:rsidR="009E4E0F" w:rsidRDefault="00000000">
            <w:pPr>
              <w:keepNext/>
              <w:keepLines/>
              <w:spacing w:after="0"/>
            </w:pPr>
            <w:r>
              <w:t>Help Center Screen</w:t>
            </w:r>
          </w:p>
        </w:tc>
      </w:tr>
      <w:tr w:rsidR="009E4E0F" w14:paraId="28087D68" w14:textId="77777777" w:rsidTr="006B4C5F">
        <w:trPr>
          <w:cantSplit/>
          <w:trHeight w:val="656"/>
          <w:jc w:val="center"/>
        </w:trPr>
        <w:tc>
          <w:tcPr>
            <w:tcW w:w="979" w:type="dxa"/>
            <w:tcMar>
              <w:top w:w="15" w:type="dxa"/>
              <w:bottom w:w="15" w:type="dxa"/>
            </w:tcMar>
            <w:vAlign w:val="center"/>
          </w:tcPr>
          <w:p w14:paraId="2C19BE2A" w14:textId="77777777" w:rsidR="009E4E0F" w:rsidRDefault="00000000">
            <w:pPr>
              <w:keepNext/>
              <w:keepLines/>
              <w:spacing w:after="0"/>
            </w:pPr>
            <w:r>
              <w:t>10</w:t>
            </w:r>
          </w:p>
        </w:tc>
        <w:tc>
          <w:tcPr>
            <w:tcW w:w="9484" w:type="dxa"/>
            <w:tcMar>
              <w:top w:w="15" w:type="dxa"/>
              <w:bottom w:w="15" w:type="dxa"/>
            </w:tcMar>
            <w:vAlign w:val="center"/>
          </w:tcPr>
          <w:p w14:paraId="72A110A5" w14:textId="77777777" w:rsidR="009E4E0F" w:rsidRDefault="00000000">
            <w:pPr>
              <w:keepNext/>
              <w:keepLines/>
              <w:spacing w:after="0"/>
            </w:pPr>
            <w:r>
              <w:t>New Chat (Drawer Feature)</w:t>
            </w:r>
          </w:p>
        </w:tc>
      </w:tr>
      <w:tr w:rsidR="009E4E0F" w14:paraId="205CFDBF" w14:textId="77777777" w:rsidTr="006B4C5F">
        <w:trPr>
          <w:cantSplit/>
          <w:trHeight w:val="656"/>
          <w:jc w:val="center"/>
        </w:trPr>
        <w:tc>
          <w:tcPr>
            <w:tcW w:w="979" w:type="dxa"/>
            <w:tcMar>
              <w:top w:w="15" w:type="dxa"/>
              <w:bottom w:w="15" w:type="dxa"/>
            </w:tcMar>
            <w:vAlign w:val="center"/>
          </w:tcPr>
          <w:p w14:paraId="68BFD52C" w14:textId="77777777" w:rsidR="009E4E0F" w:rsidRDefault="00000000">
            <w:pPr>
              <w:keepNext/>
              <w:keepLines/>
              <w:spacing w:after="0"/>
            </w:pPr>
            <w:r>
              <w:t>11</w:t>
            </w:r>
          </w:p>
        </w:tc>
        <w:tc>
          <w:tcPr>
            <w:tcW w:w="9484" w:type="dxa"/>
            <w:tcMar>
              <w:top w:w="15" w:type="dxa"/>
              <w:bottom w:w="15" w:type="dxa"/>
            </w:tcMar>
            <w:vAlign w:val="center"/>
          </w:tcPr>
          <w:p w14:paraId="2261E362" w14:textId="77777777" w:rsidR="009E4E0F" w:rsidRDefault="00000000">
            <w:pPr>
              <w:keepNext/>
              <w:keepLines/>
              <w:spacing w:after="0"/>
            </w:pPr>
            <w:r>
              <w:t>My Posts Screen</w:t>
            </w:r>
          </w:p>
        </w:tc>
      </w:tr>
      <w:tr w:rsidR="009E4E0F" w14:paraId="52BE3E82" w14:textId="77777777" w:rsidTr="006B4C5F">
        <w:trPr>
          <w:cantSplit/>
          <w:trHeight w:val="656"/>
          <w:jc w:val="center"/>
        </w:trPr>
        <w:tc>
          <w:tcPr>
            <w:tcW w:w="979" w:type="dxa"/>
            <w:tcMar>
              <w:top w:w="15" w:type="dxa"/>
              <w:bottom w:w="15" w:type="dxa"/>
            </w:tcMar>
            <w:vAlign w:val="center"/>
          </w:tcPr>
          <w:p w14:paraId="2A7F4561" w14:textId="77777777" w:rsidR="009E4E0F" w:rsidRDefault="00000000">
            <w:pPr>
              <w:keepNext/>
              <w:keepLines/>
              <w:spacing w:after="0"/>
            </w:pPr>
            <w:r>
              <w:t>12</w:t>
            </w:r>
          </w:p>
        </w:tc>
        <w:tc>
          <w:tcPr>
            <w:tcW w:w="9484" w:type="dxa"/>
            <w:tcMar>
              <w:top w:w="15" w:type="dxa"/>
              <w:bottom w:w="15" w:type="dxa"/>
            </w:tcMar>
            <w:vAlign w:val="center"/>
          </w:tcPr>
          <w:p w14:paraId="6F956E88" w14:textId="77777777" w:rsidR="009E4E0F" w:rsidRDefault="00000000">
            <w:pPr>
              <w:keepNext/>
              <w:keepLines/>
              <w:spacing w:after="0"/>
            </w:pPr>
            <w:r>
              <w:t>Chat History (Inline Feature)</w:t>
            </w:r>
          </w:p>
        </w:tc>
      </w:tr>
      <w:tr w:rsidR="009E4E0F" w14:paraId="5D0DDDB8" w14:textId="77777777" w:rsidTr="006B4C5F">
        <w:trPr>
          <w:cantSplit/>
          <w:trHeight w:val="656"/>
          <w:jc w:val="center"/>
        </w:trPr>
        <w:tc>
          <w:tcPr>
            <w:tcW w:w="979" w:type="dxa"/>
            <w:tcMar>
              <w:top w:w="15" w:type="dxa"/>
              <w:bottom w:w="15" w:type="dxa"/>
            </w:tcMar>
            <w:vAlign w:val="center"/>
          </w:tcPr>
          <w:p w14:paraId="6770D8AA" w14:textId="77777777" w:rsidR="009E4E0F" w:rsidRDefault="00000000">
            <w:pPr>
              <w:keepNext/>
              <w:keepLines/>
              <w:spacing w:after="0"/>
            </w:pPr>
            <w:r>
              <w:t>13</w:t>
            </w:r>
          </w:p>
        </w:tc>
        <w:tc>
          <w:tcPr>
            <w:tcW w:w="9484" w:type="dxa"/>
            <w:tcMar>
              <w:top w:w="15" w:type="dxa"/>
              <w:bottom w:w="15" w:type="dxa"/>
            </w:tcMar>
            <w:vAlign w:val="center"/>
          </w:tcPr>
          <w:p w14:paraId="6F34F0FC" w14:textId="77777777" w:rsidR="009E4E0F" w:rsidRDefault="00000000">
            <w:pPr>
              <w:keepNext/>
              <w:keepLines/>
              <w:spacing w:after="0"/>
            </w:pPr>
            <w:r>
              <w:t>Edit Profile Screen</w:t>
            </w:r>
          </w:p>
        </w:tc>
      </w:tr>
    </w:tbl>
    <w:p w14:paraId="77FFC484" w14:textId="77777777" w:rsidR="009E4E0F" w:rsidRDefault="00000000">
      <w:pPr>
        <w:spacing w:after="0"/>
      </w:pPr>
      <w:r>
        <w:br w:type="page"/>
      </w:r>
    </w:p>
    <w:p w14:paraId="2A22F2A4" w14:textId="77777777" w:rsidR="009E4E0F" w:rsidRDefault="00000000">
      <w:pPr>
        <w:spacing w:after="0"/>
      </w:pPr>
      <w:r>
        <w:rPr>
          <w:b/>
          <w:color w:val="0066B2"/>
          <w:sz w:val="18"/>
        </w:rPr>
        <w:lastRenderedPageBreak/>
        <w:t>SCREEN 1</w:t>
      </w:r>
    </w:p>
    <w:p w14:paraId="19C34CA1" w14:textId="77777777" w:rsidR="009E4E0F" w:rsidRDefault="00000000">
      <w:pPr>
        <w:pStyle w:val="Heading1"/>
      </w:pPr>
      <w:r>
        <w:t>App Drawer (Sidebar Menu)</w:t>
      </w:r>
    </w:p>
    <w:p w14:paraId="745F882A" w14:textId="77777777" w:rsidR="009E4E0F" w:rsidRDefault="00000000">
      <w:pPr>
        <w:spacing w:after="0"/>
      </w:pPr>
      <w:r>
        <w:rPr>
          <w:b/>
        </w:rPr>
        <w:t xml:space="preserve">File: </w:t>
      </w:r>
      <w:r>
        <w:rPr>
          <w:color w:val="0066B2"/>
        </w:rPr>
        <w:t>lib/widgets/common widgets/app_drawer.dart</w:t>
      </w:r>
    </w:p>
    <w:p w14:paraId="0FF79EA2" w14:textId="77777777" w:rsidR="009E4E0F" w:rsidRDefault="00000000">
      <w:r>
        <w:rPr>
          <w:b/>
        </w:rPr>
        <w:t xml:space="preserve">Purpose: </w:t>
      </w:r>
      <w:r>
        <w:t>Right-side end-drawer providing access to all app features. Contains feature cards (main menu), expandable chat history, and a bottom profile bar with a popup menu for profile/settings/help/logout.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0"/>
      </w:tblGrid>
      <w:tr w:rsidR="009E4E0F" w14:paraId="5D24BBA7" w14:textId="77777777">
        <w:trPr>
          <w:cantSplit/>
          <w:jc w:val="center"/>
        </w:trPr>
        <w:tc>
          <w:tcPr>
            <w:tcW w:w="950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298D6B91" w14:textId="25BCDE87" w:rsidR="009E4E0F" w:rsidRDefault="003150F2">
            <w:pPr>
              <w:keepNext/>
              <w:keepLines/>
              <w:spacing w:before="1000" w:after="0"/>
              <w:jc w:val="center"/>
            </w:pPr>
            <w:r>
              <w:rPr>
                <w:noProof/>
                <w:sz w:val="80"/>
              </w:rPr>
              <w:lastRenderedPageBreak/>
              <w:drawing>
                <wp:inline distT="0" distB="0" distL="0" distR="0" wp14:anchorId="696A5EC1" wp14:editId="4F8B154C">
                  <wp:extent cx="4199890" cy="9335135"/>
                  <wp:effectExtent l="0" t="0" r="0" b="0"/>
                  <wp:docPr id="101599414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80"/>
              </w:rPr>
              <w:t>📱</w:t>
            </w:r>
          </w:p>
          <w:p w14:paraId="316474CA" w14:textId="77777777" w:rsidR="009E4E0F" w:rsidRDefault="00000000">
            <w:pPr>
              <w:keepNext/>
              <w:keepLines/>
              <w:spacing w:before="200" w:after="0"/>
              <w:jc w:val="center"/>
            </w:pPr>
            <w:r>
              <w:rPr>
                <w:b/>
                <w:color w:val="777777"/>
                <w:sz w:val="24"/>
              </w:rPr>
              <w:t>[ App Drawer (Sidebar Menu) ]</w:t>
            </w:r>
          </w:p>
          <w:p w14:paraId="75E13E6C" w14:textId="77777777" w:rsidR="009E4E0F" w:rsidRDefault="00000000">
            <w:pPr>
              <w:keepNext/>
              <w:keepLines/>
              <w:spacing w:before="80" w:after="1000"/>
              <w:jc w:val="center"/>
            </w:pPr>
            <w:r>
              <w:rPr>
                <w:color w:val="999999"/>
              </w:rPr>
              <w:t>Paste screenshot here</w:t>
            </w:r>
          </w:p>
        </w:tc>
      </w:tr>
    </w:tbl>
    <w:p w14:paraId="653FF0C6" w14:textId="77777777" w:rsidR="009E4E0F" w:rsidRDefault="00000000">
      <w:pPr>
        <w:pStyle w:val="Heading2"/>
      </w:pPr>
      <w:r>
        <w:lastRenderedPageBreak/>
        <w:t>Constructor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6"/>
        <w:gridCol w:w="2111"/>
        <w:gridCol w:w="973"/>
        <w:gridCol w:w="831"/>
        <w:gridCol w:w="4361"/>
      </w:tblGrid>
      <w:tr w:rsidR="009E4E0F" w14:paraId="462F4786" w14:textId="77777777">
        <w:trPr>
          <w:jc w:val="center"/>
        </w:trPr>
        <w:tc>
          <w:tcPr>
            <w:tcW w:w="140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104C67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211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F3F1B6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62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30AF32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w="56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61F8DA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Default</w:t>
            </w:r>
          </w:p>
        </w:tc>
        <w:tc>
          <w:tcPr>
            <w:tcW w:w="436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38A92D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9E4E0F" w14:paraId="73286CFD" w14:textId="77777777">
        <w:trPr>
          <w:jc w:val="center"/>
        </w:trPr>
        <w:tc>
          <w:tcPr>
            <w:tcW w:w="1407" w:type="dxa"/>
            <w:tcMar>
              <w:top w:w="15" w:type="dxa"/>
              <w:bottom w:w="15" w:type="dxa"/>
            </w:tcMar>
            <w:vAlign w:val="center"/>
          </w:tcPr>
          <w:p w14:paraId="1ED7B33A" w14:textId="77777777" w:rsidR="009E4E0F" w:rsidRDefault="00000000">
            <w:pPr>
              <w:spacing w:after="0"/>
            </w:pPr>
            <w:r>
              <w:t>onNewChat</w:t>
            </w:r>
          </w:p>
        </w:tc>
        <w:tc>
          <w:tcPr>
            <w:tcW w:w="2111" w:type="dxa"/>
            <w:tcMar>
              <w:top w:w="15" w:type="dxa"/>
              <w:bottom w:w="15" w:type="dxa"/>
            </w:tcMar>
            <w:vAlign w:val="center"/>
          </w:tcPr>
          <w:p w14:paraId="54037FDA" w14:textId="77777777" w:rsidR="009E4E0F" w:rsidRDefault="00000000">
            <w:pPr>
              <w:spacing w:after="0"/>
            </w:pPr>
            <w:r>
              <w:t>Future&lt;void&gt; Function()?</w:t>
            </w:r>
          </w:p>
        </w:tc>
        <w:tc>
          <w:tcPr>
            <w:tcW w:w="625" w:type="dxa"/>
            <w:tcMar>
              <w:top w:w="15" w:type="dxa"/>
              <w:bottom w:w="15" w:type="dxa"/>
            </w:tcMar>
            <w:vAlign w:val="center"/>
          </w:tcPr>
          <w:p w14:paraId="254CA87C" w14:textId="77777777" w:rsidR="009E4E0F" w:rsidRDefault="00000000">
            <w:pPr>
              <w:spacing w:after="0"/>
            </w:pPr>
            <w:r>
              <w:t>No</w:t>
            </w:r>
          </w:p>
        </w:tc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08E8722B" w14:textId="77777777" w:rsidR="009E4E0F" w:rsidRDefault="00000000">
            <w:pPr>
              <w:spacing w:after="0"/>
            </w:pPr>
            <w:r>
              <w:t>null</w:t>
            </w:r>
          </w:p>
        </w:tc>
        <w:tc>
          <w:tcPr>
            <w:tcW w:w="4361" w:type="dxa"/>
            <w:tcMar>
              <w:top w:w="15" w:type="dxa"/>
              <w:bottom w:w="15" w:type="dxa"/>
            </w:tcMar>
            <w:vAlign w:val="center"/>
          </w:tcPr>
          <w:p w14:paraId="58709C48" w14:textId="77777777" w:rsidR="009E4E0F" w:rsidRDefault="00000000">
            <w:pPr>
              <w:spacing w:after="0"/>
            </w:pPr>
            <w:r>
              <w:t>Callback to save current conversation and start new chat</w:t>
            </w:r>
          </w:p>
        </w:tc>
      </w:tr>
      <w:tr w:rsidR="009E4E0F" w14:paraId="0988AB80" w14:textId="77777777">
        <w:trPr>
          <w:jc w:val="center"/>
        </w:trPr>
        <w:tc>
          <w:tcPr>
            <w:tcW w:w="1407" w:type="dxa"/>
            <w:tcMar>
              <w:top w:w="15" w:type="dxa"/>
              <w:bottom w:w="15" w:type="dxa"/>
            </w:tcMar>
            <w:vAlign w:val="center"/>
          </w:tcPr>
          <w:p w14:paraId="70EA2942" w14:textId="77777777" w:rsidR="009E4E0F" w:rsidRDefault="00000000">
            <w:pPr>
              <w:spacing w:after="0"/>
            </w:pPr>
            <w:r>
              <w:t>onNavigate</w:t>
            </w:r>
          </w:p>
        </w:tc>
        <w:tc>
          <w:tcPr>
            <w:tcW w:w="2111" w:type="dxa"/>
            <w:tcMar>
              <w:top w:w="15" w:type="dxa"/>
              <w:bottom w:w="15" w:type="dxa"/>
            </w:tcMar>
            <w:vAlign w:val="center"/>
          </w:tcPr>
          <w:p w14:paraId="623DB2D9" w14:textId="77777777" w:rsidR="009E4E0F" w:rsidRDefault="00000000">
            <w:pPr>
              <w:spacing w:after="0"/>
            </w:pPr>
            <w:r>
              <w:t>Function(int)?</w:t>
            </w:r>
          </w:p>
        </w:tc>
        <w:tc>
          <w:tcPr>
            <w:tcW w:w="625" w:type="dxa"/>
            <w:tcMar>
              <w:top w:w="15" w:type="dxa"/>
              <w:bottom w:w="15" w:type="dxa"/>
            </w:tcMar>
            <w:vAlign w:val="center"/>
          </w:tcPr>
          <w:p w14:paraId="740321FE" w14:textId="77777777" w:rsidR="009E4E0F" w:rsidRDefault="00000000">
            <w:pPr>
              <w:spacing w:after="0"/>
            </w:pPr>
            <w:r>
              <w:t>No</w:t>
            </w:r>
          </w:p>
        </w:tc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373C1472" w14:textId="77777777" w:rsidR="009E4E0F" w:rsidRDefault="00000000">
            <w:pPr>
              <w:spacing w:after="0"/>
            </w:pPr>
            <w:r>
              <w:t>null</w:t>
            </w:r>
          </w:p>
        </w:tc>
        <w:tc>
          <w:tcPr>
            <w:tcW w:w="4361" w:type="dxa"/>
            <w:tcMar>
              <w:top w:w="15" w:type="dxa"/>
              <w:bottom w:w="15" w:type="dxa"/>
            </w:tcMar>
            <w:vAlign w:val="center"/>
          </w:tcPr>
          <w:p w14:paraId="16E926F8" w14:textId="77777777" w:rsidR="009E4E0F" w:rsidRDefault="00000000">
            <w:pPr>
              <w:spacing w:after="0"/>
            </w:pPr>
            <w:r>
              <w:t>Callback to navigate bottom tabs</w:t>
            </w:r>
          </w:p>
        </w:tc>
      </w:tr>
      <w:tr w:rsidR="009E4E0F" w14:paraId="2557A95A" w14:textId="77777777">
        <w:trPr>
          <w:jc w:val="center"/>
        </w:trPr>
        <w:tc>
          <w:tcPr>
            <w:tcW w:w="1407" w:type="dxa"/>
            <w:tcMar>
              <w:top w:w="15" w:type="dxa"/>
              <w:bottom w:w="15" w:type="dxa"/>
            </w:tcMar>
            <w:vAlign w:val="center"/>
          </w:tcPr>
          <w:p w14:paraId="5B27F1D7" w14:textId="77777777" w:rsidR="009E4E0F" w:rsidRDefault="00000000">
            <w:pPr>
              <w:spacing w:after="0"/>
            </w:pPr>
            <w:r>
              <w:t>onLoadChat</w:t>
            </w:r>
          </w:p>
        </w:tc>
        <w:tc>
          <w:tcPr>
            <w:tcW w:w="2111" w:type="dxa"/>
            <w:tcMar>
              <w:top w:w="15" w:type="dxa"/>
              <w:bottom w:w="15" w:type="dxa"/>
            </w:tcMar>
            <w:vAlign w:val="center"/>
          </w:tcPr>
          <w:p w14:paraId="2675A29E" w14:textId="77777777" w:rsidR="009E4E0F" w:rsidRDefault="00000000">
            <w:pPr>
              <w:spacing w:after="0"/>
            </w:pPr>
            <w:r>
              <w:t>Function(String chatId)?</w:t>
            </w:r>
          </w:p>
        </w:tc>
        <w:tc>
          <w:tcPr>
            <w:tcW w:w="625" w:type="dxa"/>
            <w:tcMar>
              <w:top w:w="15" w:type="dxa"/>
              <w:bottom w:w="15" w:type="dxa"/>
            </w:tcMar>
            <w:vAlign w:val="center"/>
          </w:tcPr>
          <w:p w14:paraId="09EC5541" w14:textId="77777777" w:rsidR="009E4E0F" w:rsidRDefault="00000000">
            <w:pPr>
              <w:spacing w:after="0"/>
            </w:pPr>
            <w:r>
              <w:t>No</w:t>
            </w:r>
          </w:p>
        </w:tc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4A8F4786" w14:textId="77777777" w:rsidR="009E4E0F" w:rsidRDefault="00000000">
            <w:pPr>
              <w:spacing w:after="0"/>
            </w:pPr>
            <w:r>
              <w:t>null</w:t>
            </w:r>
          </w:p>
        </w:tc>
        <w:tc>
          <w:tcPr>
            <w:tcW w:w="4361" w:type="dxa"/>
            <w:tcMar>
              <w:top w:w="15" w:type="dxa"/>
              <w:bottom w:w="15" w:type="dxa"/>
            </w:tcMar>
            <w:vAlign w:val="center"/>
          </w:tcPr>
          <w:p w14:paraId="75B7C042" w14:textId="77777777" w:rsidR="009E4E0F" w:rsidRDefault="00000000">
            <w:pPr>
              <w:spacing w:after="0"/>
            </w:pPr>
            <w:r>
              <w:t>Callback to load a specific chat by ID</w:t>
            </w:r>
          </w:p>
        </w:tc>
      </w:tr>
      <w:tr w:rsidR="009E4E0F" w14:paraId="158BA54A" w14:textId="77777777">
        <w:trPr>
          <w:jc w:val="center"/>
        </w:trPr>
        <w:tc>
          <w:tcPr>
            <w:tcW w:w="1407" w:type="dxa"/>
            <w:tcMar>
              <w:top w:w="15" w:type="dxa"/>
              <w:bottom w:w="15" w:type="dxa"/>
            </w:tcMar>
            <w:vAlign w:val="center"/>
          </w:tcPr>
          <w:p w14:paraId="2F08A176" w14:textId="77777777" w:rsidR="009E4E0F" w:rsidRDefault="00000000">
            <w:pPr>
              <w:spacing w:after="0"/>
            </w:pPr>
            <w:r>
              <w:t>onNewChatInProject</w:t>
            </w:r>
          </w:p>
        </w:tc>
        <w:tc>
          <w:tcPr>
            <w:tcW w:w="2111" w:type="dxa"/>
            <w:tcMar>
              <w:top w:w="15" w:type="dxa"/>
              <w:bottom w:w="15" w:type="dxa"/>
            </w:tcMar>
            <w:vAlign w:val="center"/>
          </w:tcPr>
          <w:p w14:paraId="7926F572" w14:textId="77777777" w:rsidR="009E4E0F" w:rsidRDefault="00000000">
            <w:pPr>
              <w:spacing w:after="0"/>
            </w:pPr>
            <w:r>
              <w:t>Function(String projectId)?</w:t>
            </w:r>
          </w:p>
        </w:tc>
        <w:tc>
          <w:tcPr>
            <w:tcW w:w="625" w:type="dxa"/>
            <w:tcMar>
              <w:top w:w="15" w:type="dxa"/>
              <w:bottom w:w="15" w:type="dxa"/>
            </w:tcMar>
            <w:vAlign w:val="center"/>
          </w:tcPr>
          <w:p w14:paraId="66A2FE7D" w14:textId="77777777" w:rsidR="009E4E0F" w:rsidRDefault="00000000">
            <w:pPr>
              <w:spacing w:after="0"/>
            </w:pPr>
            <w:r>
              <w:t>No</w:t>
            </w:r>
          </w:p>
        </w:tc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1609E6CB" w14:textId="77777777" w:rsidR="009E4E0F" w:rsidRDefault="00000000">
            <w:pPr>
              <w:spacing w:after="0"/>
            </w:pPr>
            <w:r>
              <w:t>null</w:t>
            </w:r>
          </w:p>
        </w:tc>
        <w:tc>
          <w:tcPr>
            <w:tcW w:w="4361" w:type="dxa"/>
            <w:tcMar>
              <w:top w:w="15" w:type="dxa"/>
              <w:bottom w:w="15" w:type="dxa"/>
            </w:tcMar>
            <w:vAlign w:val="center"/>
          </w:tcPr>
          <w:p w14:paraId="14E7A402" w14:textId="77777777" w:rsidR="009E4E0F" w:rsidRDefault="00000000">
            <w:pPr>
              <w:spacing w:after="0"/>
            </w:pPr>
            <w:r>
              <w:t>Callback to create new chat within a project</w:t>
            </w:r>
          </w:p>
        </w:tc>
      </w:tr>
    </w:tbl>
    <w:p w14:paraId="2950C314" w14:textId="77777777" w:rsidR="009E4E0F" w:rsidRDefault="00000000">
      <w:pPr>
        <w:pStyle w:val="Heading2"/>
      </w:pPr>
      <w:r>
        <w:t>Static Key</w:t>
      </w:r>
    </w:p>
    <w:p w14:paraId="1A589CC7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static final GlobalKey&lt;AppDrawerState&gt; globalKey = GlobalKey&lt;AppDrawerState&gt;();</w:t>
      </w:r>
    </w:p>
    <w:p w14:paraId="54832ED8" w14:textId="77777777" w:rsidR="009E4E0F" w:rsidRDefault="00000000">
      <w:pPr>
        <w:pStyle w:val="Heading2"/>
      </w:pPr>
      <w:r>
        <w:t>How It Opens</w:t>
      </w:r>
    </w:p>
    <w:p w14:paraId="47A90948" w14:textId="77777777" w:rsidR="009E4E0F" w:rsidRDefault="00000000">
      <w:r>
        <w:t xml:space="preserve">Opened as an </w:t>
      </w:r>
      <w:r>
        <w:rPr>
          <w:rFonts w:ascii="Consolas" w:hAnsi="Consolas"/>
          <w:color w:val="2D2D2D"/>
          <w:sz w:val="18"/>
        </w:rPr>
        <w:t>endDrawer</w:t>
      </w:r>
      <w:r>
        <w:t xml:space="preserve"> (right-side) via:</w:t>
      </w:r>
    </w:p>
    <w:p w14:paraId="3AD5EFD0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MainNavigationScreen.scaffoldKey.currentState?.openEndDrawer();</w:t>
      </w:r>
    </w:p>
    <w:p w14:paraId="3C5DE48A" w14:textId="77777777" w:rsidR="009E4E0F" w:rsidRDefault="00000000">
      <w:pPr>
        <w:pStyle w:val="Heading2"/>
      </w:pPr>
      <w:r>
        <w:t>Drawer Container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8"/>
        <w:gridCol w:w="7003"/>
      </w:tblGrid>
      <w:tr w:rsidR="009E4E0F" w14:paraId="1C42AE8A" w14:textId="77777777">
        <w:trPr>
          <w:jc w:val="center"/>
        </w:trPr>
        <w:tc>
          <w:tcPr>
            <w:tcW w:w="206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9156423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00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4AF830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38C1C388" w14:textId="77777777">
        <w:trPr>
          <w:jc w:val="center"/>
        </w:trPr>
        <w:tc>
          <w:tcPr>
            <w:tcW w:w="2068" w:type="dxa"/>
            <w:tcMar>
              <w:top w:w="15" w:type="dxa"/>
              <w:bottom w:w="15" w:type="dxa"/>
            </w:tcMar>
            <w:vAlign w:val="center"/>
          </w:tcPr>
          <w:p w14:paraId="452E9570" w14:textId="77777777" w:rsidR="009E4E0F" w:rsidRDefault="00000000">
            <w:pPr>
              <w:spacing w:after="0"/>
            </w:pPr>
            <w:r>
              <w:t>Width</w:t>
            </w:r>
          </w:p>
        </w:tc>
        <w:tc>
          <w:tcPr>
            <w:tcW w:w="7003" w:type="dxa"/>
            <w:tcMar>
              <w:top w:w="15" w:type="dxa"/>
              <w:bottom w:w="15" w:type="dxa"/>
            </w:tcMar>
            <w:vAlign w:val="center"/>
          </w:tcPr>
          <w:p w14:paraId="2727B119" w14:textId="16E7EF4E" w:rsidR="009E4E0F" w:rsidRDefault="00000000">
            <w:pPr>
              <w:spacing w:after="0"/>
            </w:pPr>
            <w:r>
              <w:t xml:space="preserve">65% of </w:t>
            </w:r>
            <w:proofErr w:type="spellStart"/>
            <w:r>
              <w:t>scre</w:t>
            </w:r>
            <w:proofErr w:type="spellEnd"/>
            <w:r w:rsidR="003150F2">
              <w:rPr>
                <w:noProof/>
              </w:rPr>
              <w:lastRenderedPageBreak/>
              <w:drawing>
                <wp:inline distT="0" distB="0" distL="0" distR="0" wp14:anchorId="45FEC97E" wp14:editId="1364A3AD">
                  <wp:extent cx="4199890" cy="9335135"/>
                  <wp:effectExtent l="0" t="0" r="0" b="0"/>
                  <wp:docPr id="4849238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en</w:t>
            </w:r>
            <w:proofErr w:type="spellEnd"/>
            <w:r>
              <w:t xml:space="preserve"> width (</w:t>
            </w:r>
            <w:proofErr w:type="spellStart"/>
            <w:proofErr w:type="gramStart"/>
            <w:r>
              <w:t>size.width</w:t>
            </w:r>
            <w:proofErr w:type="spellEnd"/>
            <w:proofErr w:type="gramEnd"/>
            <w:r>
              <w:t xml:space="preserve"> * 0.65)</w:t>
            </w:r>
          </w:p>
        </w:tc>
      </w:tr>
      <w:tr w:rsidR="009E4E0F" w14:paraId="15474C4B" w14:textId="77777777">
        <w:trPr>
          <w:jc w:val="center"/>
        </w:trPr>
        <w:tc>
          <w:tcPr>
            <w:tcW w:w="2068" w:type="dxa"/>
            <w:tcMar>
              <w:top w:w="15" w:type="dxa"/>
              <w:bottom w:w="15" w:type="dxa"/>
            </w:tcMar>
            <w:vAlign w:val="center"/>
          </w:tcPr>
          <w:p w14:paraId="7C76FBC3" w14:textId="77777777" w:rsidR="009E4E0F" w:rsidRDefault="00000000">
            <w:pPr>
              <w:spacing w:after="0"/>
            </w:pPr>
            <w:r>
              <w:lastRenderedPageBreak/>
              <w:t>Background</w:t>
            </w:r>
          </w:p>
        </w:tc>
        <w:tc>
          <w:tcPr>
            <w:tcW w:w="7003" w:type="dxa"/>
            <w:tcMar>
              <w:top w:w="15" w:type="dxa"/>
              <w:bottom w:w="15" w:type="dxa"/>
            </w:tcMar>
            <w:vAlign w:val="center"/>
          </w:tcPr>
          <w:p w14:paraId="7BA5735A" w14:textId="77777777" w:rsidR="009E4E0F" w:rsidRDefault="00000000">
            <w:pPr>
              <w:spacing w:after="0"/>
            </w:pPr>
            <w:r>
              <w:t>Transparent (gradient applied internally)</w:t>
            </w:r>
          </w:p>
        </w:tc>
      </w:tr>
      <w:tr w:rsidR="009E4E0F" w14:paraId="0BD8BFD9" w14:textId="77777777">
        <w:trPr>
          <w:jc w:val="center"/>
        </w:trPr>
        <w:tc>
          <w:tcPr>
            <w:tcW w:w="2068" w:type="dxa"/>
            <w:tcMar>
              <w:top w:w="15" w:type="dxa"/>
              <w:bottom w:w="15" w:type="dxa"/>
            </w:tcMar>
            <w:vAlign w:val="center"/>
          </w:tcPr>
          <w:p w14:paraId="6B4691D1" w14:textId="77777777" w:rsidR="009E4E0F" w:rsidRDefault="00000000">
            <w:pPr>
              <w:spacing w:after="0"/>
            </w:pPr>
            <w:r>
              <w:t>Position</w:t>
            </w:r>
          </w:p>
        </w:tc>
        <w:tc>
          <w:tcPr>
            <w:tcW w:w="7003" w:type="dxa"/>
            <w:tcMar>
              <w:top w:w="15" w:type="dxa"/>
              <w:bottom w:w="15" w:type="dxa"/>
            </w:tcMar>
            <w:vAlign w:val="center"/>
          </w:tcPr>
          <w:p w14:paraId="0D54DE17" w14:textId="77777777" w:rsidR="009E4E0F" w:rsidRDefault="00000000">
            <w:pPr>
              <w:spacing w:after="0"/>
            </w:pPr>
            <w:r>
              <w:t>Right-side (endDrawer), above bottom nav bar</w:t>
            </w:r>
          </w:p>
        </w:tc>
      </w:tr>
      <w:tr w:rsidR="009E4E0F" w14:paraId="5D847E51" w14:textId="77777777">
        <w:trPr>
          <w:jc w:val="center"/>
        </w:trPr>
        <w:tc>
          <w:tcPr>
            <w:tcW w:w="2068" w:type="dxa"/>
            <w:tcMar>
              <w:top w:w="15" w:type="dxa"/>
              <w:bottom w:w="15" w:type="dxa"/>
            </w:tcMar>
            <w:vAlign w:val="center"/>
          </w:tcPr>
          <w:p w14:paraId="154490BF" w14:textId="77777777" w:rsidR="009E4E0F" w:rsidRDefault="00000000">
            <w:pPr>
              <w:spacing w:after="0"/>
            </w:pPr>
            <w:r>
              <w:t>Bottom margin</w:t>
            </w:r>
          </w:p>
        </w:tc>
        <w:tc>
          <w:tcPr>
            <w:tcW w:w="7003" w:type="dxa"/>
            <w:tcMar>
              <w:top w:w="15" w:type="dxa"/>
              <w:bottom w:w="15" w:type="dxa"/>
            </w:tcMar>
            <w:vAlign w:val="center"/>
          </w:tcPr>
          <w:p w14:paraId="0271A99C" w14:textId="77777777" w:rsidR="009E4E0F" w:rsidRDefault="00000000">
            <w:pPr>
              <w:spacing w:after="0"/>
            </w:pPr>
            <w:r>
              <w:t>MediaQuery.of(context).padding.bottom + 70</w:t>
            </w:r>
          </w:p>
        </w:tc>
      </w:tr>
    </w:tbl>
    <w:p w14:paraId="3EEECF8E" w14:textId="77777777" w:rsidR="009E4E0F" w:rsidRDefault="00000000">
      <w:pPr>
        <w:pStyle w:val="Heading2"/>
      </w:pPr>
      <w:r>
        <w:t>Overall Layout</w:t>
      </w:r>
    </w:p>
    <w:p w14:paraId="6A9D5B2B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┌──────────────────────────┐</w:t>
      </w:r>
      <w:r>
        <w:rPr>
          <w:rFonts w:ascii="Consolas" w:hAnsi="Consolas"/>
          <w:color w:val="2D2D2D"/>
          <w:sz w:val="15"/>
        </w:rPr>
        <w:br/>
        <w:t>│  [Avatar] Name       [X] │  ← Header</w:t>
      </w:r>
      <w:r>
        <w:rPr>
          <w:rFonts w:ascii="Consolas" w:hAnsi="Consolas"/>
          <w:color w:val="2D2D2D"/>
          <w:sz w:val="15"/>
        </w:rPr>
        <w:br/>
        <w:t>│          email@mail.com  │</w:t>
      </w:r>
      <w:r>
        <w:rPr>
          <w:rFonts w:ascii="Consolas" w:hAnsi="Consolas"/>
          <w:color w:val="2D2D2D"/>
          <w:sz w:val="15"/>
        </w:rPr>
        <w:br/>
        <w:t>├──────────────────────────┤  ← White 0.5px border</w:t>
      </w:r>
      <w:r>
        <w:rPr>
          <w:rFonts w:ascii="Consolas" w:hAnsi="Consolas"/>
          <w:color w:val="2D2D2D"/>
          <w:sz w:val="15"/>
        </w:rPr>
        <w:br/>
        <w:t>│  ✏️  New Chat         &gt;  │</w:t>
      </w:r>
      <w:r>
        <w:rPr>
          <w:rFonts w:ascii="Consolas" w:hAnsi="Consolas"/>
          <w:color w:val="2D2D2D"/>
          <w:sz w:val="15"/>
        </w:rPr>
        <w:br/>
        <w:t>│  🖼  Downloads        &gt;  │</w:t>
      </w:r>
      <w:r>
        <w:rPr>
          <w:rFonts w:ascii="Consolas" w:hAnsi="Consolas"/>
          <w:color w:val="2D2D2D"/>
          <w:sz w:val="15"/>
        </w:rPr>
        <w:br/>
        <w:t>│  🔔  Notification  3  &gt;  │  ← Unread badge (StreamBuilder)</w:t>
      </w:r>
      <w:r>
        <w:rPr>
          <w:rFonts w:ascii="Consolas" w:hAnsi="Consolas"/>
          <w:color w:val="2D2D2D"/>
          <w:sz w:val="15"/>
        </w:rPr>
        <w:br/>
        <w:t>│  📄  My Posts         &gt;  │</w:t>
      </w:r>
      <w:r>
        <w:rPr>
          <w:rFonts w:ascii="Consolas" w:hAnsi="Consolas"/>
          <w:color w:val="2D2D2D"/>
          <w:sz w:val="15"/>
        </w:rPr>
        <w:br/>
        <w:t>│  🔗  Networking Prof. &gt;  │</w:t>
      </w:r>
      <w:r>
        <w:rPr>
          <w:rFonts w:ascii="Consolas" w:hAnsi="Consolas"/>
          <w:color w:val="2D2D2D"/>
          <w:sz w:val="15"/>
        </w:rPr>
        <w:br/>
        <w:t>│  📁  Library          &gt;  │</w:t>
      </w:r>
      <w:r>
        <w:rPr>
          <w:rFonts w:ascii="Consolas" w:hAnsi="Consolas"/>
          <w:color w:val="2D2D2D"/>
          <w:sz w:val="15"/>
        </w:rPr>
        <w:br/>
        <w:t>│  💬  Chat History     ⌄  │  ← Expandable</w:t>
      </w:r>
      <w:r>
        <w:rPr>
          <w:rFonts w:ascii="Consolas" w:hAnsi="Consolas"/>
          <w:color w:val="2D2D2D"/>
          <w:sz w:val="15"/>
        </w:rPr>
        <w:br/>
        <w:t>│    ┌────────────────┐    │</w:t>
      </w:r>
      <w:r>
        <w:rPr>
          <w:rFonts w:ascii="Consolas" w:hAnsi="Consolas"/>
          <w:color w:val="2D2D2D"/>
          <w:sz w:val="15"/>
        </w:rPr>
        <w:br/>
        <w:t>│    │ 📌 Chat 1  ··· │    │  ← Pinned chats first</w:t>
      </w:r>
      <w:r>
        <w:rPr>
          <w:rFonts w:ascii="Consolas" w:hAnsi="Consolas"/>
          <w:color w:val="2D2D2D"/>
          <w:sz w:val="15"/>
        </w:rPr>
        <w:br/>
        <w:t>│    │    Chat 2   ··· │    │</w:t>
      </w:r>
      <w:r>
        <w:rPr>
          <w:rFonts w:ascii="Consolas" w:hAnsi="Consolas"/>
          <w:color w:val="2D2D2D"/>
          <w:sz w:val="15"/>
        </w:rPr>
        <w:br/>
        <w:t>│    │    Chat 3   ··· │    │</w:t>
      </w:r>
      <w:r>
        <w:rPr>
          <w:rFonts w:ascii="Consolas" w:hAnsi="Consolas"/>
          <w:color w:val="2D2D2D"/>
          <w:sz w:val="15"/>
        </w:rPr>
        <w:br/>
        <w:t>│    │  Show more      │    │  ← If &gt;10 chats</w:t>
      </w:r>
      <w:r>
        <w:rPr>
          <w:rFonts w:ascii="Consolas" w:hAnsi="Consolas"/>
          <w:color w:val="2D2D2D"/>
          <w:sz w:val="15"/>
        </w:rPr>
        <w:br/>
        <w:t>│    └────────────────┘    │</w:t>
      </w:r>
      <w:r>
        <w:rPr>
          <w:rFonts w:ascii="Consolas" w:hAnsi="Consolas"/>
          <w:color w:val="2D2D2D"/>
          <w:sz w:val="15"/>
        </w:rPr>
        <w:br/>
        <w:t>├──────────────────────────┤  ← White 0.5px border</w:t>
      </w:r>
      <w:r>
        <w:rPr>
          <w:rFonts w:ascii="Consolas" w:hAnsi="Consolas"/>
          <w:color w:val="2D2D2D"/>
          <w:sz w:val="15"/>
        </w:rPr>
        <w:br/>
        <w:t>│  [Avatar] Name     ⚙️   │  ← Bottom profile button</w:t>
      </w:r>
      <w:r>
        <w:rPr>
          <w:rFonts w:ascii="Consolas" w:hAnsi="Consolas"/>
          <w:color w:val="2D2D2D"/>
          <w:sz w:val="15"/>
        </w:rPr>
        <w:br/>
        <w:t>└──────────────────────────┘</w:t>
      </w:r>
      <w:r>
        <w:rPr>
          <w:rFonts w:ascii="Consolas" w:hAnsi="Consolas"/>
          <w:color w:val="2D2D2D"/>
          <w:sz w:val="15"/>
        </w:rPr>
        <w:br/>
      </w:r>
      <w:r>
        <w:rPr>
          <w:rFonts w:ascii="Consolas" w:hAnsi="Consolas"/>
          <w:color w:val="2D2D2D"/>
          <w:sz w:val="15"/>
        </w:rPr>
        <w:br/>
        <w:t>When ⚙️ tapped:</w:t>
      </w:r>
      <w:r>
        <w:rPr>
          <w:rFonts w:ascii="Consolas" w:hAnsi="Consolas"/>
          <w:color w:val="2D2D2D"/>
          <w:sz w:val="15"/>
        </w:rPr>
        <w:br/>
        <w:t>┌──────────────────────────┐</w:t>
      </w:r>
      <w:r>
        <w:rPr>
          <w:rFonts w:ascii="Consolas" w:hAnsi="Consolas"/>
          <w:color w:val="2D2D2D"/>
          <w:sz w:val="15"/>
        </w:rPr>
        <w:br/>
        <w:t>│  👤  Profile          &gt;  │</w:t>
      </w:r>
      <w:r>
        <w:rPr>
          <w:rFonts w:ascii="Consolas" w:hAnsi="Consolas"/>
          <w:color w:val="2D2D2D"/>
          <w:sz w:val="15"/>
        </w:rPr>
        <w:br/>
        <w:t>│  👑  Upgrade Plan     &gt;  │</w:t>
      </w:r>
      <w:r>
        <w:rPr>
          <w:rFonts w:ascii="Consolas" w:hAnsi="Consolas"/>
          <w:color w:val="2D2D2D"/>
          <w:sz w:val="15"/>
        </w:rPr>
        <w:br/>
        <w:t>│  🎛  Personalization  &gt;  │</w:t>
      </w:r>
      <w:r>
        <w:rPr>
          <w:rFonts w:ascii="Consolas" w:hAnsi="Consolas"/>
          <w:color w:val="2D2D2D"/>
          <w:sz w:val="15"/>
        </w:rPr>
        <w:br/>
        <w:t>│  ⚙  Settings         &gt;  │</w:t>
      </w:r>
      <w:r>
        <w:rPr>
          <w:rFonts w:ascii="Consolas" w:hAnsi="Consolas"/>
          <w:color w:val="2D2D2D"/>
          <w:sz w:val="15"/>
        </w:rPr>
        <w:br/>
        <w:t>│  ❓  Help             &gt;  │</w:t>
      </w:r>
      <w:r>
        <w:rPr>
          <w:rFonts w:ascii="Consolas" w:hAnsi="Consolas"/>
          <w:color w:val="2D2D2D"/>
          <w:sz w:val="15"/>
        </w:rPr>
        <w:br/>
        <w:t>│  🚪  Log out            │  ← Red text</w:t>
      </w:r>
      <w:r>
        <w:rPr>
          <w:rFonts w:ascii="Consolas" w:hAnsi="Consolas"/>
          <w:color w:val="2D2D2D"/>
          <w:sz w:val="15"/>
        </w:rPr>
        <w:br/>
        <w:t>└──────────────────────────┘</w:t>
      </w:r>
    </w:p>
    <w:p w14:paraId="31BF5FA2" w14:textId="77777777" w:rsidR="009E4E0F" w:rsidRDefault="00000000">
      <w:pPr>
        <w:pStyle w:val="Heading2"/>
      </w:pPr>
      <w:r>
        <w:t>Background Gradient</w:t>
      </w:r>
    </w:p>
    <w:p w14:paraId="15C4899E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Gradient: RGBA(64, 64, 64, 1) (top) → RGBA(0, 0, 0, 1) (bottom)</w:t>
      </w:r>
    </w:p>
    <w:p w14:paraId="2FE03BFB" w14:textId="77777777" w:rsidR="009E4E0F" w:rsidRDefault="00000000">
      <w:pPr>
        <w:pStyle w:val="Heading2"/>
      </w:pPr>
      <w:r>
        <w:t>Right Border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1"/>
        <w:gridCol w:w="5040"/>
      </w:tblGrid>
      <w:tr w:rsidR="009E4E0F" w14:paraId="67B564CA" w14:textId="77777777">
        <w:trPr>
          <w:jc w:val="center"/>
        </w:trPr>
        <w:tc>
          <w:tcPr>
            <w:tcW w:w="403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869CDE5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504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E0CAF7F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79C628AF" w14:textId="77777777">
        <w:trPr>
          <w:jc w:val="center"/>
        </w:trPr>
        <w:tc>
          <w:tcPr>
            <w:tcW w:w="4031" w:type="dxa"/>
            <w:tcMar>
              <w:top w:w="15" w:type="dxa"/>
              <w:bottom w:w="15" w:type="dxa"/>
            </w:tcMar>
            <w:vAlign w:val="center"/>
          </w:tcPr>
          <w:p w14:paraId="34E8886D" w14:textId="77777777" w:rsidR="009E4E0F" w:rsidRDefault="00000000">
            <w:pPr>
              <w:spacing w:after="0"/>
            </w:pPr>
            <w:r>
              <w:t>Color</w:t>
            </w:r>
          </w:p>
        </w:tc>
        <w:tc>
          <w:tcPr>
            <w:tcW w:w="5040" w:type="dxa"/>
            <w:tcMar>
              <w:top w:w="15" w:type="dxa"/>
              <w:bottom w:w="15" w:type="dxa"/>
            </w:tcMar>
            <w:vAlign w:val="center"/>
          </w:tcPr>
          <w:p w14:paraId="57C69EC7" w14:textId="77777777" w:rsidR="009E4E0F" w:rsidRDefault="00000000">
            <w:pPr>
              <w:spacing w:after="0"/>
            </w:pPr>
            <w:r>
              <w:t>White</w:t>
            </w:r>
          </w:p>
        </w:tc>
      </w:tr>
      <w:tr w:rsidR="009E4E0F" w14:paraId="5FF9532A" w14:textId="77777777">
        <w:trPr>
          <w:jc w:val="center"/>
        </w:trPr>
        <w:tc>
          <w:tcPr>
            <w:tcW w:w="4031" w:type="dxa"/>
            <w:tcMar>
              <w:top w:w="15" w:type="dxa"/>
              <w:bottom w:w="15" w:type="dxa"/>
            </w:tcMar>
            <w:vAlign w:val="center"/>
          </w:tcPr>
          <w:p w14:paraId="4213AD19" w14:textId="77777777" w:rsidR="009E4E0F" w:rsidRDefault="00000000">
            <w:pPr>
              <w:spacing w:after="0"/>
            </w:pPr>
            <w:r>
              <w:t>Width</w:t>
            </w:r>
          </w:p>
        </w:tc>
        <w:tc>
          <w:tcPr>
            <w:tcW w:w="5040" w:type="dxa"/>
            <w:tcMar>
              <w:top w:w="15" w:type="dxa"/>
              <w:bottom w:w="15" w:type="dxa"/>
            </w:tcMar>
            <w:vAlign w:val="center"/>
          </w:tcPr>
          <w:p w14:paraId="07E464BD" w14:textId="77777777" w:rsidR="009E4E0F" w:rsidRDefault="00000000">
            <w:pPr>
              <w:spacing w:after="0"/>
            </w:pPr>
            <w:r>
              <w:t>0.5px</w:t>
            </w:r>
          </w:p>
        </w:tc>
      </w:tr>
      <w:tr w:rsidR="009E4E0F" w14:paraId="4097336D" w14:textId="77777777">
        <w:trPr>
          <w:jc w:val="center"/>
        </w:trPr>
        <w:tc>
          <w:tcPr>
            <w:tcW w:w="4031" w:type="dxa"/>
            <w:tcMar>
              <w:top w:w="15" w:type="dxa"/>
              <w:bottom w:w="15" w:type="dxa"/>
            </w:tcMar>
            <w:vAlign w:val="center"/>
          </w:tcPr>
          <w:p w14:paraId="7AF86E69" w14:textId="77777777" w:rsidR="009E4E0F" w:rsidRDefault="00000000">
            <w:pPr>
              <w:spacing w:after="0"/>
            </w:pPr>
            <w:r>
              <w:t>Side</w:t>
            </w:r>
          </w:p>
        </w:tc>
        <w:tc>
          <w:tcPr>
            <w:tcW w:w="5040" w:type="dxa"/>
            <w:tcMar>
              <w:top w:w="15" w:type="dxa"/>
              <w:bottom w:w="15" w:type="dxa"/>
            </w:tcMar>
            <w:vAlign w:val="center"/>
          </w:tcPr>
          <w:p w14:paraId="27B0B186" w14:textId="77777777" w:rsidR="009E4E0F" w:rsidRDefault="00000000">
            <w:pPr>
              <w:spacing w:after="0"/>
            </w:pPr>
            <w:r>
              <w:t>Right only</w:t>
            </w:r>
          </w:p>
        </w:tc>
      </w:tr>
    </w:tbl>
    <w:p w14:paraId="039CBCF6" w14:textId="77777777" w:rsidR="009E4E0F" w:rsidRDefault="00000000">
      <w:pPr>
        <w:pStyle w:val="Heading2"/>
      </w:pPr>
      <w:r>
        <w:t>Header (_buildHeader)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9"/>
        <w:gridCol w:w="5692"/>
      </w:tblGrid>
      <w:tr w:rsidR="009E4E0F" w14:paraId="14038D6E" w14:textId="77777777">
        <w:trPr>
          <w:jc w:val="center"/>
        </w:trPr>
        <w:tc>
          <w:tcPr>
            <w:tcW w:w="337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F09CD1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569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60E774D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3699269F" w14:textId="77777777">
        <w:trPr>
          <w:jc w:val="center"/>
        </w:trPr>
        <w:tc>
          <w:tcPr>
            <w:tcW w:w="3379" w:type="dxa"/>
            <w:tcMar>
              <w:top w:w="15" w:type="dxa"/>
              <w:bottom w:w="15" w:type="dxa"/>
            </w:tcMar>
            <w:vAlign w:val="center"/>
          </w:tcPr>
          <w:p w14:paraId="6755813C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5692" w:type="dxa"/>
            <w:tcMar>
              <w:top w:w="15" w:type="dxa"/>
              <w:bottom w:w="15" w:type="dxa"/>
            </w:tcMar>
            <w:vAlign w:val="center"/>
          </w:tcPr>
          <w:p w14:paraId="564BD78D" w14:textId="77777777" w:rsidR="009E4E0F" w:rsidRDefault="00000000">
            <w:pPr>
              <w:spacing w:after="0"/>
            </w:pPr>
            <w:r>
              <w:t>fromLTRB(16, 50, 16, 12)</w:t>
            </w:r>
          </w:p>
        </w:tc>
      </w:tr>
      <w:tr w:rsidR="009E4E0F" w14:paraId="487866B9" w14:textId="77777777">
        <w:trPr>
          <w:jc w:val="center"/>
        </w:trPr>
        <w:tc>
          <w:tcPr>
            <w:tcW w:w="3379" w:type="dxa"/>
            <w:tcMar>
              <w:top w:w="15" w:type="dxa"/>
              <w:bottom w:w="15" w:type="dxa"/>
            </w:tcMar>
            <w:vAlign w:val="center"/>
          </w:tcPr>
          <w:p w14:paraId="2C6B78E8" w14:textId="77777777" w:rsidR="009E4E0F" w:rsidRDefault="00000000">
            <w:pPr>
              <w:spacing w:after="0"/>
            </w:pPr>
            <w:r>
              <w:t>Background gradient</w:t>
            </w:r>
          </w:p>
        </w:tc>
        <w:tc>
          <w:tcPr>
            <w:tcW w:w="5692" w:type="dxa"/>
            <w:tcMar>
              <w:top w:w="15" w:type="dxa"/>
              <w:bottom w:w="15" w:type="dxa"/>
            </w:tcMar>
            <w:vAlign w:val="center"/>
          </w:tcPr>
          <w:p w14:paraId="320A1946" w14:textId="77777777" w:rsidR="009E4E0F" w:rsidRDefault="00000000">
            <w:pPr>
              <w:spacing w:after="0"/>
            </w:pPr>
            <w:r>
              <w:t>#282828 (top) → #404040 (bottom)</w:t>
            </w:r>
          </w:p>
        </w:tc>
      </w:tr>
      <w:tr w:rsidR="009E4E0F" w14:paraId="59ED11F1" w14:textId="77777777">
        <w:trPr>
          <w:jc w:val="center"/>
        </w:trPr>
        <w:tc>
          <w:tcPr>
            <w:tcW w:w="3379" w:type="dxa"/>
            <w:tcMar>
              <w:top w:w="15" w:type="dxa"/>
              <w:bottom w:w="15" w:type="dxa"/>
            </w:tcMar>
            <w:vAlign w:val="center"/>
          </w:tcPr>
          <w:p w14:paraId="4E09AE4F" w14:textId="77777777" w:rsidR="009E4E0F" w:rsidRDefault="00000000">
            <w:pPr>
              <w:spacing w:after="0"/>
            </w:pPr>
            <w:r>
              <w:t>Bottom border</w:t>
            </w:r>
          </w:p>
        </w:tc>
        <w:tc>
          <w:tcPr>
            <w:tcW w:w="5692" w:type="dxa"/>
            <w:tcMar>
              <w:top w:w="15" w:type="dxa"/>
              <w:bottom w:w="15" w:type="dxa"/>
            </w:tcMar>
            <w:vAlign w:val="center"/>
          </w:tcPr>
          <w:p w14:paraId="6470E423" w14:textId="77777777" w:rsidR="009E4E0F" w:rsidRDefault="00000000">
            <w:pPr>
              <w:spacing w:after="0"/>
            </w:pPr>
            <w:r>
              <w:t>White, 0.5px</w:t>
            </w:r>
          </w:p>
        </w:tc>
      </w:tr>
    </w:tbl>
    <w:p w14:paraId="76D634B9" w14:textId="77777777" w:rsidR="009E4E0F" w:rsidRDefault="00000000">
      <w:pPr>
        <w:pStyle w:val="Heading2"/>
      </w:pPr>
      <w:r>
        <w:t>Header — Avatar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5"/>
        <w:gridCol w:w="8141"/>
      </w:tblGrid>
      <w:tr w:rsidR="009E4E0F" w14:paraId="72325DC1" w14:textId="77777777">
        <w:trPr>
          <w:jc w:val="center"/>
        </w:trPr>
        <w:tc>
          <w:tcPr>
            <w:tcW w:w="93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2B185CF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814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F671F8E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2BF0578E" w14:textId="77777777">
        <w:trPr>
          <w:jc w:val="center"/>
        </w:trPr>
        <w:tc>
          <w:tcPr>
            <w:tcW w:w="930" w:type="dxa"/>
            <w:tcMar>
              <w:top w:w="15" w:type="dxa"/>
              <w:bottom w:w="15" w:type="dxa"/>
            </w:tcMar>
            <w:vAlign w:val="center"/>
          </w:tcPr>
          <w:p w14:paraId="1143A6C8" w14:textId="77777777" w:rsidR="009E4E0F" w:rsidRDefault="00000000">
            <w:pPr>
              <w:spacing w:after="0"/>
            </w:pPr>
            <w:r>
              <w:t>Size</w:t>
            </w:r>
          </w:p>
        </w:tc>
        <w:tc>
          <w:tcPr>
            <w:tcW w:w="8141" w:type="dxa"/>
            <w:tcMar>
              <w:top w:w="15" w:type="dxa"/>
              <w:bottom w:w="15" w:type="dxa"/>
            </w:tcMar>
            <w:vAlign w:val="center"/>
          </w:tcPr>
          <w:p w14:paraId="6B620F42" w14:textId="77777777" w:rsidR="009E4E0F" w:rsidRDefault="00000000">
            <w:pPr>
              <w:spacing w:after="0"/>
            </w:pPr>
            <w:r>
              <w:t>46 × 46</w:t>
            </w:r>
          </w:p>
        </w:tc>
      </w:tr>
      <w:tr w:rsidR="009E4E0F" w14:paraId="09627084" w14:textId="77777777">
        <w:trPr>
          <w:jc w:val="center"/>
        </w:trPr>
        <w:tc>
          <w:tcPr>
            <w:tcW w:w="930" w:type="dxa"/>
            <w:tcMar>
              <w:top w:w="15" w:type="dxa"/>
              <w:bottom w:w="15" w:type="dxa"/>
            </w:tcMar>
            <w:vAlign w:val="center"/>
          </w:tcPr>
          <w:p w14:paraId="3E5BB0BD" w14:textId="77777777" w:rsidR="009E4E0F" w:rsidRDefault="00000000">
            <w:pPr>
              <w:spacing w:after="0"/>
            </w:pPr>
            <w:r>
              <w:t>Shape</w:t>
            </w:r>
          </w:p>
        </w:tc>
        <w:tc>
          <w:tcPr>
            <w:tcW w:w="8141" w:type="dxa"/>
            <w:tcMar>
              <w:top w:w="15" w:type="dxa"/>
              <w:bottom w:w="15" w:type="dxa"/>
            </w:tcMar>
            <w:vAlign w:val="center"/>
          </w:tcPr>
          <w:p w14:paraId="5E980771" w14:textId="77777777" w:rsidR="009E4E0F" w:rsidRDefault="00000000">
            <w:pPr>
              <w:spacing w:after="0"/>
            </w:pPr>
            <w:r>
              <w:t>Circle</w:t>
            </w:r>
          </w:p>
        </w:tc>
      </w:tr>
      <w:tr w:rsidR="009E4E0F" w14:paraId="176EAC83" w14:textId="77777777">
        <w:trPr>
          <w:jc w:val="center"/>
        </w:trPr>
        <w:tc>
          <w:tcPr>
            <w:tcW w:w="930" w:type="dxa"/>
            <w:tcMar>
              <w:top w:w="15" w:type="dxa"/>
              <w:bottom w:w="15" w:type="dxa"/>
            </w:tcMar>
            <w:vAlign w:val="center"/>
          </w:tcPr>
          <w:p w14:paraId="2083321A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8141" w:type="dxa"/>
            <w:tcMar>
              <w:top w:w="15" w:type="dxa"/>
              <w:bottom w:w="15" w:type="dxa"/>
            </w:tcMar>
            <w:vAlign w:val="center"/>
          </w:tcPr>
          <w:p w14:paraId="6425C11F" w14:textId="77777777" w:rsidR="009E4E0F" w:rsidRDefault="00000000">
            <w:pPr>
              <w:spacing w:after="0"/>
            </w:pPr>
            <w:r>
              <w:t>Colors.white38, width 2</w:t>
            </w:r>
          </w:p>
        </w:tc>
      </w:tr>
      <w:tr w:rsidR="009E4E0F" w14:paraId="69013483" w14:textId="77777777">
        <w:trPr>
          <w:jc w:val="center"/>
        </w:trPr>
        <w:tc>
          <w:tcPr>
            <w:tcW w:w="930" w:type="dxa"/>
            <w:tcMar>
              <w:top w:w="15" w:type="dxa"/>
              <w:bottom w:w="15" w:type="dxa"/>
            </w:tcMar>
            <w:vAlign w:val="center"/>
          </w:tcPr>
          <w:p w14:paraId="0BDCE6CC" w14:textId="77777777" w:rsidR="009E4E0F" w:rsidRDefault="00000000">
            <w:pPr>
              <w:spacing w:after="0"/>
            </w:pPr>
            <w:r>
              <w:t>Image</w:t>
            </w:r>
          </w:p>
        </w:tc>
        <w:tc>
          <w:tcPr>
            <w:tcW w:w="8141" w:type="dxa"/>
            <w:tcMar>
              <w:top w:w="15" w:type="dxa"/>
              <w:bottom w:w="15" w:type="dxa"/>
            </w:tcMar>
            <w:vAlign w:val="center"/>
          </w:tcPr>
          <w:p w14:paraId="348EE558" w14:textId="77777777" w:rsidR="009E4E0F" w:rsidRDefault="00000000">
            <w:pPr>
              <w:spacing w:after="0"/>
            </w:pPr>
            <w:r>
              <w:t>CachedNetworkImage from photoUrl</w:t>
            </w:r>
          </w:p>
        </w:tc>
      </w:tr>
      <w:tr w:rsidR="009E4E0F" w14:paraId="70B7C8AF" w14:textId="77777777">
        <w:trPr>
          <w:jc w:val="center"/>
        </w:trPr>
        <w:tc>
          <w:tcPr>
            <w:tcW w:w="930" w:type="dxa"/>
            <w:tcMar>
              <w:top w:w="15" w:type="dxa"/>
              <w:bottom w:w="15" w:type="dxa"/>
            </w:tcMar>
            <w:vAlign w:val="center"/>
          </w:tcPr>
          <w:p w14:paraId="6E4873BB" w14:textId="77777777" w:rsidR="009E4E0F" w:rsidRDefault="00000000">
            <w:pPr>
              <w:spacing w:after="0"/>
            </w:pPr>
            <w:r>
              <w:t>Fallback</w:t>
            </w:r>
          </w:p>
        </w:tc>
        <w:tc>
          <w:tcPr>
            <w:tcW w:w="8141" w:type="dxa"/>
            <w:tcMar>
              <w:top w:w="15" w:type="dxa"/>
              <w:bottom w:w="15" w:type="dxa"/>
            </w:tcMar>
            <w:vAlign w:val="center"/>
          </w:tcPr>
          <w:p w14:paraId="6C8CCD95" w14:textId="77777777" w:rsidR="009E4E0F" w:rsidRDefault="00000000">
            <w:pPr>
              <w:spacing w:after="0"/>
            </w:pPr>
            <w:r>
              <w:t>Purple circle (alpha 0.5) with white initial letter, Poppins 16px bold</w:t>
            </w:r>
          </w:p>
        </w:tc>
      </w:tr>
    </w:tbl>
    <w:p w14:paraId="559ACFA5" w14:textId="77777777" w:rsidR="009E4E0F" w:rsidRDefault="00000000">
      <w:pPr>
        <w:pStyle w:val="Heading2"/>
      </w:pPr>
      <w:r>
        <w:t>Header — User Info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7056"/>
      </w:tblGrid>
      <w:tr w:rsidR="009E4E0F" w14:paraId="3DBEB54F" w14:textId="77777777">
        <w:trPr>
          <w:jc w:val="center"/>
        </w:trPr>
        <w:tc>
          <w:tcPr>
            <w:tcW w:w="201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F1CC05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705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D0B837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Style</w:t>
            </w:r>
          </w:p>
        </w:tc>
      </w:tr>
      <w:tr w:rsidR="009E4E0F" w14:paraId="1CD6CC1A" w14:textId="77777777">
        <w:trPr>
          <w:jc w:val="center"/>
        </w:trPr>
        <w:tc>
          <w:tcPr>
            <w:tcW w:w="2015" w:type="dxa"/>
            <w:tcMar>
              <w:top w:w="15" w:type="dxa"/>
              <w:bottom w:w="15" w:type="dxa"/>
            </w:tcMar>
            <w:vAlign w:val="center"/>
          </w:tcPr>
          <w:p w14:paraId="583E6C24" w14:textId="77777777" w:rsidR="009E4E0F" w:rsidRDefault="00000000">
            <w:pPr>
              <w:spacing w:after="0"/>
            </w:pPr>
            <w:r>
              <w:t>Name</w:t>
            </w:r>
          </w:p>
        </w:tc>
        <w:tc>
          <w:tcPr>
            <w:tcW w:w="7056" w:type="dxa"/>
            <w:tcMar>
              <w:top w:w="15" w:type="dxa"/>
              <w:bottom w:w="15" w:type="dxa"/>
            </w:tcMar>
            <w:vAlign w:val="center"/>
          </w:tcPr>
          <w:p w14:paraId="6DC7961D" w14:textId="77777777" w:rsidR="009E4E0F" w:rsidRDefault="00000000">
            <w:pPr>
              <w:spacing w:after="0"/>
            </w:pPr>
            <w:r>
              <w:t>Poppins, 16px, w600, white, maxLines: 1, ellipsis</w:t>
            </w:r>
          </w:p>
        </w:tc>
      </w:tr>
      <w:tr w:rsidR="009E4E0F" w14:paraId="31DC0264" w14:textId="77777777">
        <w:trPr>
          <w:jc w:val="center"/>
        </w:trPr>
        <w:tc>
          <w:tcPr>
            <w:tcW w:w="2015" w:type="dxa"/>
            <w:tcMar>
              <w:top w:w="15" w:type="dxa"/>
              <w:bottom w:w="15" w:type="dxa"/>
            </w:tcMar>
            <w:vAlign w:val="center"/>
          </w:tcPr>
          <w:p w14:paraId="7760B4C5" w14:textId="77777777" w:rsidR="009E4E0F" w:rsidRDefault="00000000">
            <w:pPr>
              <w:spacing w:after="0"/>
            </w:pPr>
            <w:r>
              <w:t>Email</w:t>
            </w:r>
          </w:p>
        </w:tc>
        <w:tc>
          <w:tcPr>
            <w:tcW w:w="7056" w:type="dxa"/>
            <w:tcMar>
              <w:top w:w="15" w:type="dxa"/>
              <w:bottom w:w="15" w:type="dxa"/>
            </w:tcMar>
            <w:vAlign w:val="center"/>
          </w:tcPr>
          <w:p w14:paraId="5403D3AA" w14:textId="77777777" w:rsidR="009E4E0F" w:rsidRDefault="00000000">
            <w:pPr>
              <w:spacing w:after="0"/>
            </w:pPr>
            <w:r>
              <w:t>Poppins, 12px, normal, white 60% opacity, maxLines: 1, ellipsis</w:t>
            </w:r>
          </w:p>
        </w:tc>
      </w:tr>
      <w:tr w:rsidR="009E4E0F" w14:paraId="3A5C3DAD" w14:textId="77777777">
        <w:trPr>
          <w:jc w:val="center"/>
        </w:trPr>
        <w:tc>
          <w:tcPr>
            <w:tcW w:w="2015" w:type="dxa"/>
            <w:tcMar>
              <w:top w:w="15" w:type="dxa"/>
              <w:bottom w:w="15" w:type="dxa"/>
            </w:tcMar>
            <w:vAlign w:val="center"/>
          </w:tcPr>
          <w:p w14:paraId="605483CD" w14:textId="77777777" w:rsidR="009E4E0F" w:rsidRDefault="00000000">
            <w:pPr>
              <w:spacing w:after="0"/>
            </w:pPr>
            <w:r>
              <w:t>Gap (name → email)</w:t>
            </w:r>
          </w:p>
        </w:tc>
        <w:tc>
          <w:tcPr>
            <w:tcW w:w="7056" w:type="dxa"/>
            <w:tcMar>
              <w:top w:w="15" w:type="dxa"/>
              <w:bottom w:w="15" w:type="dxa"/>
            </w:tcMar>
            <w:vAlign w:val="center"/>
          </w:tcPr>
          <w:p w14:paraId="255148A2" w14:textId="77777777" w:rsidR="009E4E0F" w:rsidRDefault="00000000">
            <w:pPr>
              <w:spacing w:after="0"/>
            </w:pPr>
            <w:r>
              <w:t>2</w:t>
            </w:r>
          </w:p>
        </w:tc>
      </w:tr>
    </w:tbl>
    <w:p w14:paraId="7FB6F2FB" w14:textId="77777777" w:rsidR="009E4E0F" w:rsidRDefault="00000000">
      <w:pPr>
        <w:pStyle w:val="Heading2"/>
      </w:pPr>
      <w:r>
        <w:lastRenderedPageBreak/>
        <w:t>Header — Close Button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7"/>
        <w:gridCol w:w="6264"/>
      </w:tblGrid>
      <w:tr w:rsidR="009E4E0F" w14:paraId="1F34F2B4" w14:textId="77777777">
        <w:trPr>
          <w:jc w:val="center"/>
        </w:trPr>
        <w:tc>
          <w:tcPr>
            <w:tcW w:w="280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8947EE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26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3D5E16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42B225F8" w14:textId="77777777">
        <w:trPr>
          <w:jc w:val="center"/>
        </w:trPr>
        <w:tc>
          <w:tcPr>
            <w:tcW w:w="2807" w:type="dxa"/>
            <w:tcMar>
              <w:top w:w="15" w:type="dxa"/>
              <w:bottom w:w="15" w:type="dxa"/>
            </w:tcMar>
            <w:vAlign w:val="center"/>
          </w:tcPr>
          <w:p w14:paraId="4D4FA567" w14:textId="77777777" w:rsidR="009E4E0F" w:rsidRDefault="00000000">
            <w:pPr>
              <w:spacing w:after="0"/>
            </w:pPr>
            <w:r>
              <w:t>Icon</w:t>
            </w:r>
          </w:p>
        </w:tc>
        <w:tc>
          <w:tcPr>
            <w:tcW w:w="6264" w:type="dxa"/>
            <w:tcMar>
              <w:top w:w="15" w:type="dxa"/>
              <w:bottom w:w="15" w:type="dxa"/>
            </w:tcMar>
            <w:vAlign w:val="center"/>
          </w:tcPr>
          <w:p w14:paraId="03893B3C" w14:textId="77777777" w:rsidR="009E4E0F" w:rsidRDefault="00000000">
            <w:pPr>
              <w:spacing w:after="0"/>
            </w:pPr>
            <w:r>
              <w:t>close_rounded, size 20, white</w:t>
            </w:r>
          </w:p>
        </w:tc>
      </w:tr>
      <w:tr w:rsidR="009E4E0F" w14:paraId="29385C61" w14:textId="77777777">
        <w:trPr>
          <w:jc w:val="center"/>
        </w:trPr>
        <w:tc>
          <w:tcPr>
            <w:tcW w:w="2807" w:type="dxa"/>
            <w:tcMar>
              <w:top w:w="15" w:type="dxa"/>
              <w:bottom w:w="15" w:type="dxa"/>
            </w:tcMar>
            <w:vAlign w:val="center"/>
          </w:tcPr>
          <w:p w14:paraId="47676546" w14:textId="77777777" w:rsidR="009E4E0F" w:rsidRDefault="00000000">
            <w:pPr>
              <w:spacing w:after="0"/>
            </w:pPr>
            <w:r>
              <w:t>Container bg</w:t>
            </w:r>
          </w:p>
        </w:tc>
        <w:tc>
          <w:tcPr>
            <w:tcW w:w="6264" w:type="dxa"/>
            <w:tcMar>
              <w:top w:w="15" w:type="dxa"/>
              <w:bottom w:w="15" w:type="dxa"/>
            </w:tcMar>
            <w:vAlign w:val="center"/>
          </w:tcPr>
          <w:p w14:paraId="64A50186" w14:textId="77777777" w:rsidR="009E4E0F" w:rsidRDefault="00000000">
            <w:pPr>
              <w:spacing w:after="0"/>
            </w:pPr>
            <w:r>
              <w:t>Colors.white alpha 0.1</w:t>
            </w:r>
          </w:p>
        </w:tc>
      </w:tr>
      <w:tr w:rsidR="009E4E0F" w14:paraId="7FF81AF7" w14:textId="77777777">
        <w:trPr>
          <w:jc w:val="center"/>
        </w:trPr>
        <w:tc>
          <w:tcPr>
            <w:tcW w:w="2807" w:type="dxa"/>
            <w:tcMar>
              <w:top w:w="15" w:type="dxa"/>
              <w:bottom w:w="15" w:type="dxa"/>
            </w:tcMar>
            <w:vAlign w:val="center"/>
          </w:tcPr>
          <w:p w14:paraId="723CC1E3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6264" w:type="dxa"/>
            <w:tcMar>
              <w:top w:w="15" w:type="dxa"/>
              <w:bottom w:w="15" w:type="dxa"/>
            </w:tcMar>
            <w:vAlign w:val="center"/>
          </w:tcPr>
          <w:p w14:paraId="1FE71AB3" w14:textId="77777777" w:rsidR="009E4E0F" w:rsidRDefault="00000000">
            <w:pPr>
              <w:spacing w:after="0"/>
            </w:pPr>
            <w:r>
              <w:t>16</w:t>
            </w:r>
          </w:p>
        </w:tc>
      </w:tr>
      <w:tr w:rsidR="009E4E0F" w14:paraId="5BA2BB35" w14:textId="77777777">
        <w:trPr>
          <w:jc w:val="center"/>
        </w:trPr>
        <w:tc>
          <w:tcPr>
            <w:tcW w:w="2807" w:type="dxa"/>
            <w:tcMar>
              <w:top w:w="15" w:type="dxa"/>
              <w:bottom w:w="15" w:type="dxa"/>
            </w:tcMar>
            <w:vAlign w:val="center"/>
          </w:tcPr>
          <w:p w14:paraId="6C2F830B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6264" w:type="dxa"/>
            <w:tcMar>
              <w:top w:w="15" w:type="dxa"/>
              <w:bottom w:w="15" w:type="dxa"/>
            </w:tcMar>
            <w:vAlign w:val="center"/>
          </w:tcPr>
          <w:p w14:paraId="75C32D03" w14:textId="77777777" w:rsidR="009E4E0F" w:rsidRDefault="00000000">
            <w:pPr>
              <w:spacing w:after="0"/>
            </w:pPr>
            <w:r>
              <w:t>8</w:t>
            </w:r>
          </w:p>
        </w:tc>
      </w:tr>
      <w:tr w:rsidR="009E4E0F" w14:paraId="3415CCBA" w14:textId="77777777">
        <w:trPr>
          <w:jc w:val="center"/>
        </w:trPr>
        <w:tc>
          <w:tcPr>
            <w:tcW w:w="2807" w:type="dxa"/>
            <w:tcMar>
              <w:top w:w="15" w:type="dxa"/>
              <w:bottom w:w="15" w:type="dxa"/>
            </w:tcMar>
            <w:vAlign w:val="center"/>
          </w:tcPr>
          <w:p w14:paraId="0CF4C87C" w14:textId="77777777" w:rsidR="009E4E0F" w:rsidRDefault="00000000">
            <w:pPr>
              <w:spacing w:after="0"/>
            </w:pPr>
            <w:r>
              <w:t>Haptic</w:t>
            </w:r>
          </w:p>
        </w:tc>
        <w:tc>
          <w:tcPr>
            <w:tcW w:w="6264" w:type="dxa"/>
            <w:tcMar>
              <w:top w:w="15" w:type="dxa"/>
              <w:bottom w:w="15" w:type="dxa"/>
            </w:tcMar>
            <w:vAlign w:val="center"/>
          </w:tcPr>
          <w:p w14:paraId="25BBE390" w14:textId="77777777" w:rsidR="009E4E0F" w:rsidRDefault="00000000">
            <w:pPr>
              <w:spacing w:after="0"/>
            </w:pPr>
            <w:r>
              <w:t>lightImpact</w:t>
            </w:r>
          </w:p>
        </w:tc>
      </w:tr>
    </w:tbl>
    <w:p w14:paraId="435BC500" w14:textId="77777777" w:rsidR="009E4E0F" w:rsidRDefault="00000000">
      <w:pPr>
        <w:pStyle w:val="Heading2"/>
      </w:pPr>
      <w:r>
        <w:t>Feature Card (_buildFeatureCard)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1"/>
        <w:gridCol w:w="6890"/>
      </w:tblGrid>
      <w:tr w:rsidR="009E4E0F" w14:paraId="64F4D23E" w14:textId="77777777">
        <w:trPr>
          <w:jc w:val="center"/>
        </w:trPr>
        <w:tc>
          <w:tcPr>
            <w:tcW w:w="218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2A16B2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89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5980B4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0C433791" w14:textId="77777777">
        <w:trPr>
          <w:jc w:val="center"/>
        </w:trPr>
        <w:tc>
          <w:tcPr>
            <w:tcW w:w="2181" w:type="dxa"/>
            <w:tcMar>
              <w:top w:w="15" w:type="dxa"/>
              <w:bottom w:w="15" w:type="dxa"/>
            </w:tcMar>
            <w:vAlign w:val="center"/>
          </w:tcPr>
          <w:p w14:paraId="1F328AB0" w14:textId="77777777" w:rsidR="009E4E0F" w:rsidRDefault="00000000">
            <w:pPr>
              <w:spacing w:after="0"/>
            </w:pPr>
            <w:r>
              <w:t>Margin</w:t>
            </w:r>
          </w:p>
        </w:tc>
        <w:tc>
          <w:tcPr>
            <w:tcW w:w="6890" w:type="dxa"/>
            <w:tcMar>
              <w:top w:w="15" w:type="dxa"/>
              <w:bottom w:w="15" w:type="dxa"/>
            </w:tcMar>
            <w:vAlign w:val="center"/>
          </w:tcPr>
          <w:p w14:paraId="70FF4692" w14:textId="77777777" w:rsidR="009E4E0F" w:rsidRDefault="00000000">
            <w:pPr>
              <w:spacing w:after="0"/>
            </w:pPr>
            <w:r>
              <w:t>horizontal: 12, vertical: 2</w:t>
            </w:r>
          </w:p>
        </w:tc>
      </w:tr>
      <w:tr w:rsidR="009E4E0F" w14:paraId="3D93A1A1" w14:textId="77777777">
        <w:trPr>
          <w:jc w:val="center"/>
        </w:trPr>
        <w:tc>
          <w:tcPr>
            <w:tcW w:w="2181" w:type="dxa"/>
            <w:tcMar>
              <w:top w:w="15" w:type="dxa"/>
              <w:bottom w:w="15" w:type="dxa"/>
            </w:tcMar>
            <w:vAlign w:val="center"/>
          </w:tcPr>
          <w:p w14:paraId="09B77824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6890" w:type="dxa"/>
            <w:tcMar>
              <w:top w:w="15" w:type="dxa"/>
              <w:bottom w:w="15" w:type="dxa"/>
            </w:tcMar>
            <w:vAlign w:val="center"/>
          </w:tcPr>
          <w:p w14:paraId="5E88B4F9" w14:textId="77777777" w:rsidR="009E4E0F" w:rsidRDefault="00000000">
            <w:pPr>
              <w:spacing w:after="0"/>
            </w:pPr>
            <w:r>
              <w:t>vertical: 5, horizontal: 12</w:t>
            </w:r>
          </w:p>
        </w:tc>
      </w:tr>
      <w:tr w:rsidR="009E4E0F" w14:paraId="7CC73765" w14:textId="77777777">
        <w:trPr>
          <w:jc w:val="center"/>
        </w:trPr>
        <w:tc>
          <w:tcPr>
            <w:tcW w:w="2181" w:type="dxa"/>
            <w:tcMar>
              <w:top w:w="15" w:type="dxa"/>
              <w:bottom w:w="15" w:type="dxa"/>
            </w:tcMar>
            <w:vAlign w:val="center"/>
          </w:tcPr>
          <w:p w14:paraId="63AC69EA" w14:textId="77777777" w:rsidR="009E4E0F" w:rsidRDefault="00000000">
            <w:pPr>
              <w:spacing w:after="0"/>
            </w:pPr>
            <w:r>
              <w:t>Background gradient</w:t>
            </w:r>
          </w:p>
        </w:tc>
        <w:tc>
          <w:tcPr>
            <w:tcW w:w="6890" w:type="dxa"/>
            <w:tcMar>
              <w:top w:w="15" w:type="dxa"/>
              <w:bottom w:w="15" w:type="dxa"/>
            </w:tcMar>
            <w:vAlign w:val="center"/>
          </w:tcPr>
          <w:p w14:paraId="68681A56" w14:textId="77777777" w:rsidR="009E4E0F" w:rsidRDefault="00000000">
            <w:pPr>
              <w:spacing w:after="0"/>
            </w:pPr>
            <w:r>
              <w:t>Colors.white alpha 0.25 (topLeft) → alpha 0.15 (bottomRight)</w:t>
            </w:r>
          </w:p>
        </w:tc>
      </w:tr>
      <w:tr w:rsidR="009E4E0F" w14:paraId="1B423564" w14:textId="77777777">
        <w:trPr>
          <w:jc w:val="center"/>
        </w:trPr>
        <w:tc>
          <w:tcPr>
            <w:tcW w:w="2181" w:type="dxa"/>
            <w:tcMar>
              <w:top w:w="15" w:type="dxa"/>
              <w:bottom w:w="15" w:type="dxa"/>
            </w:tcMar>
            <w:vAlign w:val="center"/>
          </w:tcPr>
          <w:p w14:paraId="01A51BF3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6890" w:type="dxa"/>
            <w:tcMar>
              <w:top w:w="15" w:type="dxa"/>
              <w:bottom w:w="15" w:type="dxa"/>
            </w:tcMar>
            <w:vAlign w:val="center"/>
          </w:tcPr>
          <w:p w14:paraId="362DEF4D" w14:textId="77777777" w:rsidR="009E4E0F" w:rsidRDefault="00000000">
            <w:pPr>
              <w:spacing w:after="0"/>
            </w:pPr>
            <w:r>
              <w:t>Colors.white alpha 0.3, width 1</w:t>
            </w:r>
          </w:p>
        </w:tc>
      </w:tr>
      <w:tr w:rsidR="009E4E0F" w14:paraId="30262315" w14:textId="77777777">
        <w:trPr>
          <w:jc w:val="center"/>
        </w:trPr>
        <w:tc>
          <w:tcPr>
            <w:tcW w:w="2181" w:type="dxa"/>
            <w:tcMar>
              <w:top w:w="15" w:type="dxa"/>
              <w:bottom w:w="15" w:type="dxa"/>
            </w:tcMar>
            <w:vAlign w:val="center"/>
          </w:tcPr>
          <w:p w14:paraId="56070928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6890" w:type="dxa"/>
            <w:tcMar>
              <w:top w:w="15" w:type="dxa"/>
              <w:bottom w:w="15" w:type="dxa"/>
            </w:tcMar>
            <w:vAlign w:val="center"/>
          </w:tcPr>
          <w:p w14:paraId="66F7167A" w14:textId="77777777" w:rsidR="009E4E0F" w:rsidRDefault="00000000">
            <w:pPr>
              <w:spacing w:after="0"/>
            </w:pPr>
            <w:r>
              <w:t>16</w:t>
            </w:r>
          </w:p>
        </w:tc>
      </w:tr>
    </w:tbl>
    <w:p w14:paraId="421CB186" w14:textId="77777777" w:rsidR="009E4E0F" w:rsidRDefault="00000000">
      <w:pPr>
        <w:pStyle w:val="Heading2"/>
      </w:pPr>
      <w:r>
        <w:t>Feature Card — Icon Container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8"/>
        <w:gridCol w:w="6323"/>
      </w:tblGrid>
      <w:tr w:rsidR="009E4E0F" w14:paraId="3A85DE90" w14:textId="77777777">
        <w:trPr>
          <w:jc w:val="center"/>
        </w:trPr>
        <w:tc>
          <w:tcPr>
            <w:tcW w:w="274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1D333CD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32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E771C4E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026DA38E" w14:textId="77777777">
        <w:trPr>
          <w:jc w:val="center"/>
        </w:trPr>
        <w:tc>
          <w:tcPr>
            <w:tcW w:w="2748" w:type="dxa"/>
            <w:tcMar>
              <w:top w:w="15" w:type="dxa"/>
              <w:bottom w:w="15" w:type="dxa"/>
            </w:tcMar>
            <w:vAlign w:val="center"/>
          </w:tcPr>
          <w:p w14:paraId="3CB80877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6323" w:type="dxa"/>
            <w:tcMar>
              <w:top w:w="15" w:type="dxa"/>
              <w:bottom w:w="15" w:type="dxa"/>
            </w:tcMar>
            <w:vAlign w:val="center"/>
          </w:tcPr>
          <w:p w14:paraId="7B298203" w14:textId="77777777" w:rsidR="009E4E0F" w:rsidRDefault="00000000">
            <w:pPr>
              <w:spacing w:after="0"/>
            </w:pPr>
            <w:r>
              <w:t>8</w:t>
            </w:r>
          </w:p>
        </w:tc>
      </w:tr>
      <w:tr w:rsidR="009E4E0F" w14:paraId="2C0AFC9A" w14:textId="77777777">
        <w:trPr>
          <w:jc w:val="center"/>
        </w:trPr>
        <w:tc>
          <w:tcPr>
            <w:tcW w:w="2748" w:type="dxa"/>
            <w:tcMar>
              <w:top w:w="15" w:type="dxa"/>
              <w:bottom w:w="15" w:type="dxa"/>
            </w:tcMar>
            <w:vAlign w:val="center"/>
          </w:tcPr>
          <w:p w14:paraId="432838CE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6323" w:type="dxa"/>
            <w:tcMar>
              <w:top w:w="15" w:type="dxa"/>
              <w:bottom w:w="15" w:type="dxa"/>
            </w:tcMar>
            <w:vAlign w:val="center"/>
          </w:tcPr>
          <w:p w14:paraId="791815D8" w14:textId="77777777" w:rsidR="009E4E0F" w:rsidRDefault="00000000">
            <w:pPr>
              <w:spacing w:after="0"/>
            </w:pPr>
            <w:r>
              <w:t>Colors.white alpha 0.15</w:t>
            </w:r>
          </w:p>
        </w:tc>
      </w:tr>
      <w:tr w:rsidR="009E4E0F" w14:paraId="6A3A956D" w14:textId="77777777">
        <w:trPr>
          <w:jc w:val="center"/>
        </w:trPr>
        <w:tc>
          <w:tcPr>
            <w:tcW w:w="2748" w:type="dxa"/>
            <w:tcMar>
              <w:top w:w="15" w:type="dxa"/>
              <w:bottom w:w="15" w:type="dxa"/>
            </w:tcMar>
            <w:vAlign w:val="center"/>
          </w:tcPr>
          <w:p w14:paraId="3C89609C" w14:textId="77777777" w:rsidR="009E4E0F" w:rsidRDefault="00000000">
            <w:pPr>
              <w:spacing w:after="0"/>
            </w:pPr>
            <w:r>
              <w:t>Shape</w:t>
            </w:r>
          </w:p>
        </w:tc>
        <w:tc>
          <w:tcPr>
            <w:tcW w:w="6323" w:type="dxa"/>
            <w:tcMar>
              <w:top w:w="15" w:type="dxa"/>
              <w:bottom w:w="15" w:type="dxa"/>
            </w:tcMar>
            <w:vAlign w:val="center"/>
          </w:tcPr>
          <w:p w14:paraId="7D4C1124" w14:textId="77777777" w:rsidR="009E4E0F" w:rsidRDefault="00000000">
            <w:pPr>
              <w:spacing w:after="0"/>
            </w:pPr>
            <w:r>
              <w:t>Circle</w:t>
            </w:r>
          </w:p>
        </w:tc>
      </w:tr>
      <w:tr w:rsidR="009E4E0F" w14:paraId="15BDE96B" w14:textId="77777777">
        <w:trPr>
          <w:jc w:val="center"/>
        </w:trPr>
        <w:tc>
          <w:tcPr>
            <w:tcW w:w="2748" w:type="dxa"/>
            <w:tcMar>
              <w:top w:w="15" w:type="dxa"/>
              <w:bottom w:w="15" w:type="dxa"/>
            </w:tcMar>
            <w:vAlign w:val="center"/>
          </w:tcPr>
          <w:p w14:paraId="64836078" w14:textId="77777777" w:rsidR="009E4E0F" w:rsidRDefault="00000000">
            <w:pPr>
              <w:spacing w:after="0"/>
            </w:pPr>
            <w:r>
              <w:t>Icon size</w:t>
            </w:r>
          </w:p>
        </w:tc>
        <w:tc>
          <w:tcPr>
            <w:tcW w:w="6323" w:type="dxa"/>
            <w:tcMar>
              <w:top w:w="15" w:type="dxa"/>
              <w:bottom w:w="15" w:type="dxa"/>
            </w:tcMar>
            <w:vAlign w:val="center"/>
          </w:tcPr>
          <w:p w14:paraId="1F18CEB0" w14:textId="77777777" w:rsidR="009E4E0F" w:rsidRDefault="00000000">
            <w:pPr>
              <w:spacing w:after="0"/>
            </w:pPr>
            <w:r>
              <w:t>20, color: white</w:t>
            </w:r>
          </w:p>
        </w:tc>
      </w:tr>
    </w:tbl>
    <w:p w14:paraId="31B0592E" w14:textId="77777777" w:rsidR="009E4E0F" w:rsidRDefault="00000000">
      <w:pPr>
        <w:pStyle w:val="Heading2"/>
      </w:pPr>
      <w:r>
        <w:t>Feature Card — Label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10"/>
        <w:gridCol w:w="5361"/>
      </w:tblGrid>
      <w:tr w:rsidR="009E4E0F" w14:paraId="1B89843D" w14:textId="77777777">
        <w:trPr>
          <w:jc w:val="center"/>
        </w:trPr>
        <w:tc>
          <w:tcPr>
            <w:tcW w:w="371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55A131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536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B9B9AAB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5AD272FE" w14:textId="77777777">
        <w:trPr>
          <w:jc w:val="center"/>
        </w:trPr>
        <w:tc>
          <w:tcPr>
            <w:tcW w:w="3710" w:type="dxa"/>
            <w:tcMar>
              <w:top w:w="15" w:type="dxa"/>
              <w:bottom w:w="15" w:type="dxa"/>
            </w:tcMar>
            <w:vAlign w:val="center"/>
          </w:tcPr>
          <w:p w14:paraId="05A2E437" w14:textId="77777777" w:rsidR="009E4E0F" w:rsidRDefault="00000000">
            <w:pPr>
              <w:spacing w:after="0"/>
            </w:pPr>
            <w:r>
              <w:t>Font</w:t>
            </w:r>
          </w:p>
        </w:tc>
        <w:tc>
          <w:tcPr>
            <w:tcW w:w="5361" w:type="dxa"/>
            <w:tcMar>
              <w:top w:w="15" w:type="dxa"/>
              <w:bottom w:w="15" w:type="dxa"/>
            </w:tcMar>
            <w:vAlign w:val="center"/>
          </w:tcPr>
          <w:p w14:paraId="5519D378" w14:textId="77777777" w:rsidR="009E4E0F" w:rsidRDefault="00000000">
            <w:pPr>
              <w:spacing w:after="0"/>
            </w:pPr>
            <w:r>
              <w:t>Poppins, 15px, w500, white</w:t>
            </w:r>
          </w:p>
        </w:tc>
      </w:tr>
      <w:tr w:rsidR="009E4E0F" w14:paraId="316DE839" w14:textId="77777777">
        <w:trPr>
          <w:jc w:val="center"/>
        </w:trPr>
        <w:tc>
          <w:tcPr>
            <w:tcW w:w="3710" w:type="dxa"/>
            <w:tcMar>
              <w:top w:w="15" w:type="dxa"/>
              <w:bottom w:w="15" w:type="dxa"/>
            </w:tcMar>
            <w:vAlign w:val="center"/>
          </w:tcPr>
          <w:p w14:paraId="5692504A" w14:textId="77777777" w:rsidR="009E4E0F" w:rsidRDefault="00000000">
            <w:pPr>
              <w:spacing w:after="0"/>
            </w:pPr>
            <w:r>
              <w:t>Gap (icon → label)</w:t>
            </w:r>
          </w:p>
        </w:tc>
        <w:tc>
          <w:tcPr>
            <w:tcW w:w="5361" w:type="dxa"/>
            <w:tcMar>
              <w:top w:w="15" w:type="dxa"/>
              <w:bottom w:w="15" w:type="dxa"/>
            </w:tcMar>
            <w:vAlign w:val="center"/>
          </w:tcPr>
          <w:p w14:paraId="461F14CD" w14:textId="77777777" w:rsidR="009E4E0F" w:rsidRDefault="00000000">
            <w:pPr>
              <w:spacing w:after="0"/>
            </w:pPr>
            <w:r>
              <w:t>14 (SizedBox)</w:t>
            </w:r>
          </w:p>
        </w:tc>
      </w:tr>
    </w:tbl>
    <w:p w14:paraId="60728DD3" w14:textId="77777777" w:rsidR="009E4E0F" w:rsidRDefault="00000000">
      <w:pPr>
        <w:pStyle w:val="Heading2"/>
      </w:pPr>
      <w:r>
        <w:t>Feature Card — Chevron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6653"/>
      </w:tblGrid>
      <w:tr w:rsidR="009E4E0F" w14:paraId="4E638733" w14:textId="77777777">
        <w:trPr>
          <w:jc w:val="center"/>
        </w:trPr>
        <w:tc>
          <w:tcPr>
            <w:tcW w:w="241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5B7BD8F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65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4EFCBA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58B7E297" w14:textId="77777777">
        <w:trPr>
          <w:jc w:val="center"/>
        </w:trPr>
        <w:tc>
          <w:tcPr>
            <w:tcW w:w="2418" w:type="dxa"/>
            <w:tcMar>
              <w:top w:w="15" w:type="dxa"/>
              <w:bottom w:w="15" w:type="dxa"/>
            </w:tcMar>
            <w:vAlign w:val="center"/>
          </w:tcPr>
          <w:p w14:paraId="5B4693B5" w14:textId="77777777" w:rsidR="009E4E0F" w:rsidRDefault="00000000">
            <w:pPr>
              <w:spacing w:after="0"/>
            </w:pPr>
            <w:r>
              <w:t>Icon</w:t>
            </w:r>
          </w:p>
        </w:tc>
        <w:tc>
          <w:tcPr>
            <w:tcW w:w="6653" w:type="dxa"/>
            <w:tcMar>
              <w:top w:w="15" w:type="dxa"/>
              <w:bottom w:w="15" w:type="dxa"/>
            </w:tcMar>
            <w:vAlign w:val="center"/>
          </w:tcPr>
          <w:p w14:paraId="3D9D5AF9" w14:textId="77777777" w:rsidR="009E4E0F" w:rsidRDefault="00000000">
            <w:pPr>
              <w:spacing w:after="0"/>
            </w:pPr>
            <w:r>
              <w:t>chevron_right, size 20</w:t>
            </w:r>
          </w:p>
        </w:tc>
      </w:tr>
      <w:tr w:rsidR="009E4E0F" w14:paraId="6D8E3A1D" w14:textId="77777777">
        <w:trPr>
          <w:jc w:val="center"/>
        </w:trPr>
        <w:tc>
          <w:tcPr>
            <w:tcW w:w="2418" w:type="dxa"/>
            <w:tcMar>
              <w:top w:w="15" w:type="dxa"/>
              <w:bottom w:w="15" w:type="dxa"/>
            </w:tcMar>
            <w:vAlign w:val="center"/>
          </w:tcPr>
          <w:p w14:paraId="217C966C" w14:textId="77777777" w:rsidR="009E4E0F" w:rsidRDefault="00000000">
            <w:pPr>
              <w:spacing w:after="0"/>
            </w:pPr>
            <w:r>
              <w:t>Color</w:t>
            </w:r>
          </w:p>
        </w:tc>
        <w:tc>
          <w:tcPr>
            <w:tcW w:w="6653" w:type="dxa"/>
            <w:tcMar>
              <w:top w:w="15" w:type="dxa"/>
              <w:bottom w:w="15" w:type="dxa"/>
            </w:tcMar>
            <w:vAlign w:val="center"/>
          </w:tcPr>
          <w:p w14:paraId="43A35F5D" w14:textId="77777777" w:rsidR="009E4E0F" w:rsidRDefault="00000000">
            <w:pPr>
              <w:spacing w:after="0"/>
            </w:pPr>
            <w:r>
              <w:t>Colors.white alpha 0.3</w:t>
            </w:r>
          </w:p>
        </w:tc>
      </w:tr>
      <w:tr w:rsidR="009E4E0F" w14:paraId="1F133884" w14:textId="77777777">
        <w:trPr>
          <w:jc w:val="center"/>
        </w:trPr>
        <w:tc>
          <w:tcPr>
            <w:tcW w:w="2418" w:type="dxa"/>
            <w:tcMar>
              <w:top w:w="15" w:type="dxa"/>
              <w:bottom w:w="15" w:type="dxa"/>
            </w:tcMar>
            <w:vAlign w:val="center"/>
          </w:tcPr>
          <w:p w14:paraId="045867BF" w14:textId="77777777" w:rsidR="009E4E0F" w:rsidRDefault="00000000">
            <w:pPr>
              <w:spacing w:after="0"/>
            </w:pPr>
            <w:r>
              <w:t>Position</w:t>
            </w:r>
          </w:p>
        </w:tc>
        <w:tc>
          <w:tcPr>
            <w:tcW w:w="6653" w:type="dxa"/>
            <w:tcMar>
              <w:top w:w="15" w:type="dxa"/>
              <w:bottom w:w="15" w:type="dxa"/>
            </w:tcMar>
            <w:vAlign w:val="center"/>
          </w:tcPr>
          <w:p w14:paraId="4E90AB94" w14:textId="77777777" w:rsidR="009E4E0F" w:rsidRDefault="00000000">
            <w:pPr>
              <w:spacing w:after="0"/>
            </w:pPr>
            <w:r>
              <w:t>Right (Spacer before)</w:t>
            </w:r>
          </w:p>
        </w:tc>
      </w:tr>
    </w:tbl>
    <w:p w14:paraId="3F6BDB12" w14:textId="77777777" w:rsidR="009E4E0F" w:rsidRDefault="00000000">
      <w:pPr>
        <w:pStyle w:val="Heading2"/>
      </w:pPr>
      <w:r>
        <w:t>Feature Card — Notification Badge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200"/>
      </w:tblGrid>
      <w:tr w:rsidR="009E4E0F" w14:paraId="0C88416F" w14:textId="77777777">
        <w:trPr>
          <w:jc w:val="center"/>
        </w:trPr>
        <w:tc>
          <w:tcPr>
            <w:tcW w:w="187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7C02771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20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1B5F51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038E9DBF" w14:textId="77777777">
        <w:trPr>
          <w:jc w:val="center"/>
        </w:trPr>
        <w:tc>
          <w:tcPr>
            <w:tcW w:w="1871" w:type="dxa"/>
            <w:tcMar>
              <w:top w:w="15" w:type="dxa"/>
              <w:bottom w:w="15" w:type="dxa"/>
            </w:tcMar>
            <w:vAlign w:val="center"/>
          </w:tcPr>
          <w:p w14:paraId="6242FD23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7200" w:type="dxa"/>
            <w:tcMar>
              <w:top w:w="15" w:type="dxa"/>
              <w:bottom w:w="15" w:type="dxa"/>
            </w:tcMar>
            <w:vAlign w:val="center"/>
          </w:tcPr>
          <w:p w14:paraId="3EF6224C" w14:textId="77777777" w:rsidR="009E4E0F" w:rsidRDefault="00000000">
            <w:pPr>
              <w:spacing w:after="0"/>
            </w:pPr>
            <w:r>
              <w:t>Colors.red</w:t>
            </w:r>
          </w:p>
        </w:tc>
      </w:tr>
      <w:tr w:rsidR="009E4E0F" w14:paraId="1B1B59E2" w14:textId="77777777">
        <w:trPr>
          <w:jc w:val="center"/>
        </w:trPr>
        <w:tc>
          <w:tcPr>
            <w:tcW w:w="1871" w:type="dxa"/>
            <w:tcMar>
              <w:top w:w="15" w:type="dxa"/>
              <w:bottom w:w="15" w:type="dxa"/>
            </w:tcMar>
            <w:vAlign w:val="center"/>
          </w:tcPr>
          <w:p w14:paraId="11465D97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7200" w:type="dxa"/>
            <w:tcMar>
              <w:top w:w="15" w:type="dxa"/>
              <w:bottom w:w="15" w:type="dxa"/>
            </w:tcMar>
            <w:vAlign w:val="center"/>
          </w:tcPr>
          <w:p w14:paraId="53811BFB" w14:textId="77777777" w:rsidR="009E4E0F" w:rsidRDefault="00000000">
            <w:pPr>
              <w:spacing w:after="0"/>
            </w:pPr>
            <w:r>
              <w:t>10</w:t>
            </w:r>
          </w:p>
        </w:tc>
      </w:tr>
      <w:tr w:rsidR="009E4E0F" w14:paraId="155B4F75" w14:textId="77777777">
        <w:trPr>
          <w:jc w:val="center"/>
        </w:trPr>
        <w:tc>
          <w:tcPr>
            <w:tcW w:w="1871" w:type="dxa"/>
            <w:tcMar>
              <w:top w:w="15" w:type="dxa"/>
              <w:bottom w:w="15" w:type="dxa"/>
            </w:tcMar>
            <w:vAlign w:val="center"/>
          </w:tcPr>
          <w:p w14:paraId="0353E396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7200" w:type="dxa"/>
            <w:tcMar>
              <w:top w:w="15" w:type="dxa"/>
              <w:bottom w:w="15" w:type="dxa"/>
            </w:tcMar>
            <w:vAlign w:val="center"/>
          </w:tcPr>
          <w:p w14:paraId="444E929C" w14:textId="77777777" w:rsidR="009E4E0F" w:rsidRDefault="00000000">
            <w:pPr>
              <w:spacing w:after="0"/>
            </w:pPr>
            <w:r>
              <w:t>horizontal: 7, vertical: 2</w:t>
            </w:r>
          </w:p>
        </w:tc>
      </w:tr>
      <w:tr w:rsidR="009E4E0F" w14:paraId="4A6BA459" w14:textId="77777777">
        <w:trPr>
          <w:jc w:val="center"/>
        </w:trPr>
        <w:tc>
          <w:tcPr>
            <w:tcW w:w="1871" w:type="dxa"/>
            <w:tcMar>
              <w:top w:w="15" w:type="dxa"/>
              <w:bottom w:w="15" w:type="dxa"/>
            </w:tcMar>
            <w:vAlign w:val="center"/>
          </w:tcPr>
          <w:p w14:paraId="6B03EB61" w14:textId="77777777" w:rsidR="009E4E0F" w:rsidRDefault="00000000">
            <w:pPr>
              <w:spacing w:after="0"/>
            </w:pPr>
            <w:r>
              <w:t>Text</w:t>
            </w:r>
          </w:p>
        </w:tc>
        <w:tc>
          <w:tcPr>
            <w:tcW w:w="7200" w:type="dxa"/>
            <w:tcMar>
              <w:top w:w="15" w:type="dxa"/>
              <w:bottom w:w="15" w:type="dxa"/>
            </w:tcMar>
            <w:vAlign w:val="center"/>
          </w:tcPr>
          <w:p w14:paraId="1069EB11" w14:textId="77777777" w:rsidR="009E4E0F" w:rsidRDefault="00000000">
            <w:pPr>
              <w:spacing w:after="0"/>
            </w:pPr>
            <w:r>
              <w:t>Poppins, 11px, w600, white</w:t>
            </w:r>
          </w:p>
        </w:tc>
      </w:tr>
      <w:tr w:rsidR="009E4E0F" w14:paraId="70869C45" w14:textId="77777777">
        <w:trPr>
          <w:jc w:val="center"/>
        </w:trPr>
        <w:tc>
          <w:tcPr>
            <w:tcW w:w="1871" w:type="dxa"/>
            <w:tcMar>
              <w:top w:w="15" w:type="dxa"/>
              <w:bottom w:w="15" w:type="dxa"/>
            </w:tcMar>
            <w:vAlign w:val="center"/>
          </w:tcPr>
          <w:p w14:paraId="1E8CB483" w14:textId="77777777" w:rsidR="009E4E0F" w:rsidRDefault="00000000">
            <w:pPr>
              <w:spacing w:after="0"/>
            </w:pPr>
            <w:r>
              <w:t>Max display</w:t>
            </w:r>
          </w:p>
        </w:tc>
        <w:tc>
          <w:tcPr>
            <w:tcW w:w="7200" w:type="dxa"/>
            <w:tcMar>
              <w:top w:w="15" w:type="dxa"/>
              <w:bottom w:w="15" w:type="dxa"/>
            </w:tcMar>
            <w:vAlign w:val="center"/>
          </w:tcPr>
          <w:p w14:paraId="16F5D8B0" w14:textId="77777777" w:rsidR="009E4E0F" w:rsidRDefault="00000000">
            <w:pPr>
              <w:spacing w:after="0"/>
            </w:pPr>
            <w:r>
              <w:t>99+</w:t>
            </w:r>
          </w:p>
        </w:tc>
      </w:tr>
      <w:tr w:rsidR="009E4E0F" w14:paraId="6C2C223C" w14:textId="77777777">
        <w:trPr>
          <w:jc w:val="center"/>
        </w:trPr>
        <w:tc>
          <w:tcPr>
            <w:tcW w:w="1871" w:type="dxa"/>
            <w:tcMar>
              <w:top w:w="15" w:type="dxa"/>
              <w:bottom w:w="15" w:type="dxa"/>
            </w:tcMar>
            <w:vAlign w:val="center"/>
          </w:tcPr>
          <w:p w14:paraId="7725F614" w14:textId="77777777" w:rsidR="009E4E0F" w:rsidRDefault="00000000">
            <w:pPr>
              <w:spacing w:after="0"/>
            </w:pPr>
            <w:r>
              <w:t>Data source</w:t>
            </w:r>
          </w:p>
        </w:tc>
        <w:tc>
          <w:tcPr>
            <w:tcW w:w="7200" w:type="dxa"/>
            <w:tcMar>
              <w:top w:w="15" w:type="dxa"/>
              <w:bottom w:w="15" w:type="dxa"/>
            </w:tcMar>
            <w:vAlign w:val="center"/>
          </w:tcPr>
          <w:p w14:paraId="065E5694" w14:textId="77777777" w:rsidR="009E4E0F" w:rsidRDefault="00000000">
            <w:pPr>
              <w:spacing w:after="0"/>
            </w:pPr>
            <w:r>
              <w:t>StreamBuilder on notifications where read == false</w:t>
            </w:r>
          </w:p>
        </w:tc>
      </w:tr>
    </w:tbl>
    <w:p w14:paraId="742A5A05" w14:textId="77777777" w:rsidR="009E4E0F" w:rsidRDefault="00000000">
      <w:pPr>
        <w:pStyle w:val="Heading2"/>
      </w:pPr>
      <w:r>
        <w:t>Menu Items (Feature Cards)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015"/>
        <w:gridCol w:w="2463"/>
        <w:gridCol w:w="1119"/>
        <w:gridCol w:w="2907"/>
      </w:tblGrid>
      <w:tr w:rsidR="009E4E0F" w14:paraId="36162178" w14:textId="77777777">
        <w:trPr>
          <w:jc w:val="center"/>
        </w:trPr>
        <w:tc>
          <w:tcPr>
            <w:tcW w:w="56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7CC6655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201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77E8FBE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246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D5D1CB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111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823E7F5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w="290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4867A8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Target Screen</w:t>
            </w:r>
          </w:p>
        </w:tc>
      </w:tr>
      <w:tr w:rsidR="009E4E0F" w14:paraId="645C3F66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0A0ECF70" w14:textId="77777777" w:rsidR="009E4E0F" w:rsidRDefault="00000000">
            <w:pPr>
              <w:spacing w:after="0"/>
            </w:pPr>
            <w:r>
              <w:t>1</w:t>
            </w:r>
          </w:p>
        </w:tc>
        <w:tc>
          <w:tcPr>
            <w:tcW w:w="2015" w:type="dxa"/>
            <w:tcMar>
              <w:top w:w="15" w:type="dxa"/>
              <w:bottom w:w="15" w:type="dxa"/>
            </w:tcMar>
            <w:vAlign w:val="center"/>
          </w:tcPr>
          <w:p w14:paraId="7538C32B" w14:textId="77777777" w:rsidR="009E4E0F" w:rsidRDefault="00000000">
            <w:pPr>
              <w:spacing w:after="0"/>
            </w:pPr>
            <w:r>
              <w:t>New Chat</w:t>
            </w:r>
          </w:p>
        </w:tc>
        <w:tc>
          <w:tcPr>
            <w:tcW w:w="2463" w:type="dxa"/>
            <w:tcMar>
              <w:top w:w="15" w:type="dxa"/>
              <w:bottom w:w="15" w:type="dxa"/>
            </w:tcMar>
            <w:vAlign w:val="center"/>
          </w:tcPr>
          <w:p w14:paraId="1DA42D67" w14:textId="77777777" w:rsidR="009E4E0F" w:rsidRDefault="00000000">
            <w:pPr>
              <w:spacing w:after="0"/>
            </w:pPr>
            <w:r>
              <w:t>edit_outlined</w:t>
            </w:r>
          </w:p>
        </w:tc>
        <w:tc>
          <w:tcPr>
            <w:tcW w:w="1119" w:type="dxa"/>
            <w:tcMar>
              <w:top w:w="15" w:type="dxa"/>
              <w:bottom w:w="15" w:type="dxa"/>
            </w:tcMar>
            <w:vAlign w:val="center"/>
          </w:tcPr>
          <w:p w14:paraId="3E6E87BC" w14:textId="77777777" w:rsidR="009E4E0F" w:rsidRDefault="00000000">
            <w:pPr>
              <w:spacing w:after="0"/>
            </w:pPr>
            <w:r>
              <w:t>Blue</w:t>
            </w:r>
          </w:p>
        </w:tc>
        <w:tc>
          <w:tcPr>
            <w:tcW w:w="2907" w:type="dxa"/>
            <w:tcMar>
              <w:top w:w="15" w:type="dxa"/>
              <w:bottom w:w="15" w:type="dxa"/>
            </w:tcMar>
            <w:vAlign w:val="center"/>
          </w:tcPr>
          <w:p w14:paraId="3159FD6E" w14:textId="77777777" w:rsidR="009E4E0F" w:rsidRDefault="00000000">
            <w:pPr>
              <w:spacing w:after="0"/>
            </w:pPr>
            <w:r>
              <w:t>Callback (onNewChat)</w:t>
            </w:r>
          </w:p>
        </w:tc>
      </w:tr>
      <w:tr w:rsidR="009E4E0F" w14:paraId="4102BB80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41F90F1C" w14:textId="77777777" w:rsidR="009E4E0F" w:rsidRDefault="00000000">
            <w:pPr>
              <w:spacing w:after="0"/>
            </w:pPr>
            <w:r>
              <w:t>2</w:t>
            </w:r>
          </w:p>
        </w:tc>
        <w:tc>
          <w:tcPr>
            <w:tcW w:w="2015" w:type="dxa"/>
            <w:tcMar>
              <w:top w:w="15" w:type="dxa"/>
              <w:bottom w:w="15" w:type="dxa"/>
            </w:tcMar>
            <w:vAlign w:val="center"/>
          </w:tcPr>
          <w:p w14:paraId="0AC583F6" w14:textId="77777777" w:rsidR="009E4E0F" w:rsidRDefault="00000000">
            <w:pPr>
              <w:spacing w:after="0"/>
            </w:pPr>
            <w:r>
              <w:t>Downloads</w:t>
            </w:r>
          </w:p>
        </w:tc>
        <w:tc>
          <w:tcPr>
            <w:tcW w:w="2463" w:type="dxa"/>
            <w:tcMar>
              <w:top w:w="15" w:type="dxa"/>
              <w:bottom w:w="15" w:type="dxa"/>
            </w:tcMar>
            <w:vAlign w:val="center"/>
          </w:tcPr>
          <w:p w14:paraId="56641F3A" w14:textId="77777777" w:rsidR="009E4E0F" w:rsidRDefault="00000000">
            <w:pPr>
              <w:spacing w:after="0"/>
            </w:pPr>
            <w:r>
              <w:t>image_outlined</w:t>
            </w:r>
          </w:p>
        </w:tc>
        <w:tc>
          <w:tcPr>
            <w:tcW w:w="1119" w:type="dxa"/>
            <w:tcMar>
              <w:top w:w="15" w:type="dxa"/>
              <w:bottom w:w="15" w:type="dxa"/>
            </w:tcMar>
            <w:vAlign w:val="center"/>
          </w:tcPr>
          <w:p w14:paraId="5A0ECA03" w14:textId="77777777" w:rsidR="009E4E0F" w:rsidRDefault="00000000">
            <w:pPr>
              <w:spacing w:after="0"/>
            </w:pPr>
            <w:r>
              <w:t>Purple</w:t>
            </w:r>
          </w:p>
        </w:tc>
        <w:tc>
          <w:tcPr>
            <w:tcW w:w="2907" w:type="dxa"/>
            <w:tcMar>
              <w:top w:w="15" w:type="dxa"/>
              <w:bottom w:w="15" w:type="dxa"/>
            </w:tcMar>
            <w:vAlign w:val="center"/>
          </w:tcPr>
          <w:p w14:paraId="0468BC0C" w14:textId="77777777" w:rsidR="009E4E0F" w:rsidRDefault="00000000">
            <w:pPr>
              <w:spacing w:after="0"/>
            </w:pPr>
            <w:r>
              <w:t>DownloadsScreen</w:t>
            </w:r>
          </w:p>
        </w:tc>
      </w:tr>
      <w:tr w:rsidR="009E4E0F" w14:paraId="69392E78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20DFFE9C" w14:textId="77777777" w:rsidR="009E4E0F" w:rsidRDefault="00000000">
            <w:pPr>
              <w:spacing w:after="0"/>
            </w:pPr>
            <w:r>
              <w:t>3</w:t>
            </w:r>
          </w:p>
        </w:tc>
        <w:tc>
          <w:tcPr>
            <w:tcW w:w="2015" w:type="dxa"/>
            <w:tcMar>
              <w:top w:w="15" w:type="dxa"/>
              <w:bottom w:w="15" w:type="dxa"/>
            </w:tcMar>
            <w:vAlign w:val="center"/>
          </w:tcPr>
          <w:p w14:paraId="4C3769BB" w14:textId="77777777" w:rsidR="009E4E0F" w:rsidRDefault="00000000">
            <w:pPr>
              <w:spacing w:after="0"/>
            </w:pPr>
            <w:r>
              <w:t>Notification</w:t>
            </w:r>
          </w:p>
        </w:tc>
        <w:tc>
          <w:tcPr>
            <w:tcW w:w="2463" w:type="dxa"/>
            <w:tcMar>
              <w:top w:w="15" w:type="dxa"/>
              <w:bottom w:w="15" w:type="dxa"/>
            </w:tcMar>
            <w:vAlign w:val="center"/>
          </w:tcPr>
          <w:p w14:paraId="04E01A95" w14:textId="77777777" w:rsidR="009E4E0F" w:rsidRDefault="00000000">
            <w:pPr>
              <w:spacing w:after="0"/>
            </w:pPr>
            <w:r>
              <w:t>notifications_outlined</w:t>
            </w:r>
          </w:p>
        </w:tc>
        <w:tc>
          <w:tcPr>
            <w:tcW w:w="1119" w:type="dxa"/>
            <w:tcMar>
              <w:top w:w="15" w:type="dxa"/>
              <w:bottom w:w="15" w:type="dxa"/>
            </w:tcMar>
            <w:vAlign w:val="center"/>
          </w:tcPr>
          <w:p w14:paraId="24686BF8" w14:textId="77777777" w:rsidR="009E4E0F" w:rsidRDefault="00000000">
            <w:pPr>
              <w:spacing w:after="0"/>
            </w:pPr>
            <w:r>
              <w:t>Amber</w:t>
            </w:r>
          </w:p>
        </w:tc>
        <w:tc>
          <w:tcPr>
            <w:tcW w:w="2907" w:type="dxa"/>
            <w:tcMar>
              <w:top w:w="15" w:type="dxa"/>
              <w:bottom w:w="15" w:type="dxa"/>
            </w:tcMar>
            <w:vAlign w:val="center"/>
          </w:tcPr>
          <w:p w14:paraId="5502D884" w14:textId="77777777" w:rsidR="009E4E0F" w:rsidRDefault="00000000">
            <w:pPr>
              <w:spacing w:after="0"/>
            </w:pPr>
            <w:r>
              <w:t>NotificationsScreen</w:t>
            </w:r>
          </w:p>
        </w:tc>
      </w:tr>
      <w:tr w:rsidR="009E4E0F" w14:paraId="3431A7B3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51B8AEB9" w14:textId="77777777" w:rsidR="009E4E0F" w:rsidRDefault="00000000">
            <w:pPr>
              <w:spacing w:after="0"/>
            </w:pPr>
            <w:r>
              <w:t>4</w:t>
            </w:r>
          </w:p>
        </w:tc>
        <w:tc>
          <w:tcPr>
            <w:tcW w:w="2015" w:type="dxa"/>
            <w:tcMar>
              <w:top w:w="15" w:type="dxa"/>
              <w:bottom w:w="15" w:type="dxa"/>
            </w:tcMar>
            <w:vAlign w:val="center"/>
          </w:tcPr>
          <w:p w14:paraId="3513D616" w14:textId="77777777" w:rsidR="009E4E0F" w:rsidRDefault="00000000">
            <w:pPr>
              <w:spacing w:after="0"/>
            </w:pPr>
            <w:r>
              <w:t>My Posts</w:t>
            </w:r>
          </w:p>
        </w:tc>
        <w:tc>
          <w:tcPr>
            <w:tcW w:w="2463" w:type="dxa"/>
            <w:tcMar>
              <w:top w:w="15" w:type="dxa"/>
              <w:bottom w:w="15" w:type="dxa"/>
            </w:tcMar>
            <w:vAlign w:val="center"/>
          </w:tcPr>
          <w:p w14:paraId="5508CC87" w14:textId="77777777" w:rsidR="009E4E0F" w:rsidRDefault="00000000">
            <w:pPr>
              <w:spacing w:after="0"/>
            </w:pPr>
            <w:r>
              <w:t>article_outlined</w:t>
            </w:r>
          </w:p>
        </w:tc>
        <w:tc>
          <w:tcPr>
            <w:tcW w:w="1119" w:type="dxa"/>
            <w:tcMar>
              <w:top w:w="15" w:type="dxa"/>
              <w:bottom w:w="15" w:type="dxa"/>
            </w:tcMar>
            <w:vAlign w:val="center"/>
          </w:tcPr>
          <w:p w14:paraId="4D9B3C45" w14:textId="77777777" w:rsidR="009E4E0F" w:rsidRDefault="00000000">
            <w:pPr>
              <w:spacing w:after="0"/>
            </w:pPr>
            <w:r>
              <w:t>TealAccent</w:t>
            </w:r>
          </w:p>
        </w:tc>
        <w:tc>
          <w:tcPr>
            <w:tcW w:w="2907" w:type="dxa"/>
            <w:tcMar>
              <w:top w:w="15" w:type="dxa"/>
              <w:bottom w:w="15" w:type="dxa"/>
            </w:tcMar>
            <w:vAlign w:val="center"/>
          </w:tcPr>
          <w:p w14:paraId="57640C1D" w14:textId="77777777" w:rsidR="009E4E0F" w:rsidRDefault="00000000">
            <w:pPr>
              <w:spacing w:after="0"/>
            </w:pPr>
            <w:r>
              <w:t>ApiMyPostsScreen</w:t>
            </w:r>
          </w:p>
        </w:tc>
      </w:tr>
      <w:tr w:rsidR="009E4E0F" w14:paraId="04E9F409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6FFB5ED5" w14:textId="77777777" w:rsidR="009E4E0F" w:rsidRDefault="00000000">
            <w:pPr>
              <w:spacing w:after="0"/>
            </w:pPr>
            <w:r>
              <w:t>5</w:t>
            </w:r>
          </w:p>
        </w:tc>
        <w:tc>
          <w:tcPr>
            <w:tcW w:w="2015" w:type="dxa"/>
            <w:tcMar>
              <w:top w:w="15" w:type="dxa"/>
              <w:bottom w:w="15" w:type="dxa"/>
            </w:tcMar>
            <w:vAlign w:val="center"/>
          </w:tcPr>
          <w:p w14:paraId="1972054C" w14:textId="77777777" w:rsidR="009E4E0F" w:rsidRDefault="00000000">
            <w:pPr>
              <w:spacing w:after="0"/>
            </w:pPr>
            <w:r>
              <w:t>Networking Profile</w:t>
            </w:r>
          </w:p>
        </w:tc>
        <w:tc>
          <w:tcPr>
            <w:tcW w:w="2463" w:type="dxa"/>
            <w:tcMar>
              <w:top w:w="15" w:type="dxa"/>
              <w:bottom w:w="15" w:type="dxa"/>
            </w:tcMar>
            <w:vAlign w:val="center"/>
          </w:tcPr>
          <w:p w14:paraId="4641E816" w14:textId="77777777" w:rsidR="009E4E0F" w:rsidRDefault="00000000">
            <w:pPr>
              <w:spacing w:after="0"/>
            </w:pPr>
            <w:r>
              <w:t>hub_outlined</w:t>
            </w:r>
          </w:p>
        </w:tc>
        <w:tc>
          <w:tcPr>
            <w:tcW w:w="1119" w:type="dxa"/>
            <w:tcMar>
              <w:top w:w="15" w:type="dxa"/>
              <w:bottom w:w="15" w:type="dxa"/>
            </w:tcMar>
            <w:vAlign w:val="center"/>
          </w:tcPr>
          <w:p w14:paraId="697165A9" w14:textId="77777777" w:rsidR="009E4E0F" w:rsidRDefault="00000000">
            <w:pPr>
              <w:spacing w:after="0"/>
            </w:pPr>
            <w:r>
              <w:t>#016CFF</w:t>
            </w:r>
          </w:p>
        </w:tc>
        <w:tc>
          <w:tcPr>
            <w:tcW w:w="2907" w:type="dxa"/>
            <w:tcMar>
              <w:top w:w="15" w:type="dxa"/>
              <w:bottom w:w="15" w:type="dxa"/>
            </w:tcMar>
            <w:vAlign w:val="center"/>
          </w:tcPr>
          <w:p w14:paraId="3E560426" w14:textId="77777777" w:rsidR="009E4E0F" w:rsidRDefault="00000000">
            <w:pPr>
              <w:spacing w:after="0"/>
            </w:pPr>
            <w:r>
              <w:t>NetworkingProfilesPageScreen</w:t>
            </w:r>
          </w:p>
        </w:tc>
      </w:tr>
      <w:tr w:rsidR="009E4E0F" w14:paraId="0D8BB76C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1E43A2A9" w14:textId="77777777" w:rsidR="009E4E0F" w:rsidRDefault="00000000">
            <w:pPr>
              <w:spacing w:after="0"/>
            </w:pPr>
            <w:r>
              <w:t>6</w:t>
            </w:r>
          </w:p>
        </w:tc>
        <w:tc>
          <w:tcPr>
            <w:tcW w:w="2015" w:type="dxa"/>
            <w:tcMar>
              <w:top w:w="15" w:type="dxa"/>
              <w:bottom w:w="15" w:type="dxa"/>
            </w:tcMar>
            <w:vAlign w:val="center"/>
          </w:tcPr>
          <w:p w14:paraId="23C3F960" w14:textId="77777777" w:rsidR="009E4E0F" w:rsidRDefault="00000000">
            <w:pPr>
              <w:spacing w:after="0"/>
            </w:pPr>
            <w:r>
              <w:t>Library</w:t>
            </w:r>
          </w:p>
        </w:tc>
        <w:tc>
          <w:tcPr>
            <w:tcW w:w="2463" w:type="dxa"/>
            <w:tcMar>
              <w:top w:w="15" w:type="dxa"/>
              <w:bottom w:w="15" w:type="dxa"/>
            </w:tcMar>
            <w:vAlign w:val="center"/>
          </w:tcPr>
          <w:p w14:paraId="30429265" w14:textId="77777777" w:rsidR="009E4E0F" w:rsidRDefault="00000000">
            <w:pPr>
              <w:spacing w:after="0"/>
            </w:pPr>
            <w:r>
              <w:t>folder_outlined</w:t>
            </w:r>
          </w:p>
        </w:tc>
        <w:tc>
          <w:tcPr>
            <w:tcW w:w="1119" w:type="dxa"/>
            <w:tcMar>
              <w:top w:w="15" w:type="dxa"/>
              <w:bottom w:w="15" w:type="dxa"/>
            </w:tcMar>
            <w:vAlign w:val="center"/>
          </w:tcPr>
          <w:p w14:paraId="04F70137" w14:textId="77777777" w:rsidR="009E4E0F" w:rsidRDefault="00000000">
            <w:pPr>
              <w:spacing w:after="0"/>
            </w:pPr>
            <w:r>
              <w:t>Orange</w:t>
            </w:r>
          </w:p>
        </w:tc>
        <w:tc>
          <w:tcPr>
            <w:tcW w:w="2907" w:type="dxa"/>
            <w:tcMar>
              <w:top w:w="15" w:type="dxa"/>
              <w:bottom w:w="15" w:type="dxa"/>
            </w:tcMar>
            <w:vAlign w:val="center"/>
          </w:tcPr>
          <w:p w14:paraId="12F64A43" w14:textId="77777777" w:rsidR="009E4E0F" w:rsidRDefault="00000000">
            <w:pPr>
              <w:spacing w:after="0"/>
            </w:pPr>
            <w:r>
              <w:t>LibraryScreen</w:t>
            </w:r>
          </w:p>
        </w:tc>
      </w:tr>
      <w:tr w:rsidR="009E4E0F" w14:paraId="766CE462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44085DDC" w14:textId="77777777" w:rsidR="009E4E0F" w:rsidRDefault="00000000">
            <w:pPr>
              <w:spacing w:after="0"/>
            </w:pPr>
            <w:r>
              <w:t>7</w:t>
            </w:r>
          </w:p>
        </w:tc>
        <w:tc>
          <w:tcPr>
            <w:tcW w:w="2015" w:type="dxa"/>
            <w:tcMar>
              <w:top w:w="15" w:type="dxa"/>
              <w:bottom w:w="15" w:type="dxa"/>
            </w:tcMar>
            <w:vAlign w:val="center"/>
          </w:tcPr>
          <w:p w14:paraId="1005A089" w14:textId="77777777" w:rsidR="009E4E0F" w:rsidRDefault="00000000">
            <w:pPr>
              <w:spacing w:after="0"/>
            </w:pPr>
            <w:r>
              <w:t>Chat History</w:t>
            </w:r>
          </w:p>
        </w:tc>
        <w:tc>
          <w:tcPr>
            <w:tcW w:w="2463" w:type="dxa"/>
            <w:tcMar>
              <w:top w:w="15" w:type="dxa"/>
              <w:bottom w:w="15" w:type="dxa"/>
            </w:tcMar>
            <w:vAlign w:val="center"/>
          </w:tcPr>
          <w:p w14:paraId="42EC528E" w14:textId="77777777" w:rsidR="009E4E0F" w:rsidRDefault="00000000">
            <w:pPr>
              <w:spacing w:after="0"/>
            </w:pPr>
            <w:r>
              <w:t>chat_bubble_outline</w:t>
            </w:r>
          </w:p>
        </w:tc>
        <w:tc>
          <w:tcPr>
            <w:tcW w:w="1119" w:type="dxa"/>
            <w:tcMar>
              <w:top w:w="15" w:type="dxa"/>
              <w:bottom w:w="15" w:type="dxa"/>
            </w:tcMar>
            <w:vAlign w:val="center"/>
          </w:tcPr>
          <w:p w14:paraId="7F27E08F" w14:textId="77777777" w:rsidR="009E4E0F" w:rsidRDefault="00000000">
            <w:pPr>
              <w:spacing w:after="0"/>
            </w:pPr>
            <w:r>
              <w:t>Green</w:t>
            </w:r>
          </w:p>
        </w:tc>
        <w:tc>
          <w:tcPr>
            <w:tcW w:w="2907" w:type="dxa"/>
            <w:tcMar>
              <w:top w:w="15" w:type="dxa"/>
              <w:bottom w:w="15" w:type="dxa"/>
            </w:tcMar>
            <w:vAlign w:val="center"/>
          </w:tcPr>
          <w:p w14:paraId="37DEB906" w14:textId="77777777" w:rsidR="009E4E0F" w:rsidRDefault="00000000">
            <w:pPr>
              <w:spacing w:after="0"/>
            </w:pPr>
            <w:r>
              <w:t>Expandable (inline)</w:t>
            </w:r>
          </w:p>
        </w:tc>
      </w:tr>
    </w:tbl>
    <w:p w14:paraId="4A826F33" w14:textId="77777777" w:rsidR="009E4E0F" w:rsidRDefault="00000000">
      <w:pPr>
        <w:pStyle w:val="Heading2"/>
      </w:pPr>
      <w:r>
        <w:t>Expandable Feature Card (_buildExpandableFeatureCard)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8"/>
        <w:gridCol w:w="6923"/>
      </w:tblGrid>
      <w:tr w:rsidR="009E4E0F" w14:paraId="018296DE" w14:textId="77777777">
        <w:trPr>
          <w:jc w:val="center"/>
        </w:trPr>
        <w:tc>
          <w:tcPr>
            <w:tcW w:w="214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8F0CB13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92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8AB5FB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6864E863" w14:textId="77777777">
        <w:trPr>
          <w:jc w:val="center"/>
        </w:trPr>
        <w:tc>
          <w:tcPr>
            <w:tcW w:w="2148" w:type="dxa"/>
            <w:tcMar>
              <w:top w:w="15" w:type="dxa"/>
              <w:bottom w:w="15" w:type="dxa"/>
            </w:tcMar>
            <w:vAlign w:val="center"/>
          </w:tcPr>
          <w:p w14:paraId="09E27168" w14:textId="77777777" w:rsidR="009E4E0F" w:rsidRDefault="00000000">
            <w:pPr>
              <w:spacing w:after="0"/>
            </w:pPr>
            <w:r>
              <w:lastRenderedPageBreak/>
              <w:t>Margin</w:t>
            </w:r>
          </w:p>
        </w:tc>
        <w:tc>
          <w:tcPr>
            <w:tcW w:w="6923" w:type="dxa"/>
            <w:tcMar>
              <w:top w:w="15" w:type="dxa"/>
              <w:bottom w:w="15" w:type="dxa"/>
            </w:tcMar>
            <w:vAlign w:val="center"/>
          </w:tcPr>
          <w:p w14:paraId="4F256372" w14:textId="77777777" w:rsidR="009E4E0F" w:rsidRDefault="00000000">
            <w:pPr>
              <w:spacing w:after="0"/>
            </w:pPr>
            <w:r>
              <w:t>horizontal: 12, vertical: 4</w:t>
            </w:r>
          </w:p>
        </w:tc>
      </w:tr>
      <w:tr w:rsidR="009E4E0F" w14:paraId="6E773BB4" w14:textId="77777777">
        <w:trPr>
          <w:jc w:val="center"/>
        </w:trPr>
        <w:tc>
          <w:tcPr>
            <w:tcW w:w="2148" w:type="dxa"/>
            <w:tcMar>
              <w:top w:w="15" w:type="dxa"/>
              <w:bottom w:w="15" w:type="dxa"/>
            </w:tcMar>
            <w:vAlign w:val="center"/>
          </w:tcPr>
          <w:p w14:paraId="02340991" w14:textId="77777777" w:rsidR="009E4E0F" w:rsidRDefault="00000000">
            <w:pPr>
              <w:spacing w:after="0"/>
            </w:pPr>
            <w:r>
              <w:t>Border (expanded)</w:t>
            </w:r>
          </w:p>
        </w:tc>
        <w:tc>
          <w:tcPr>
            <w:tcW w:w="6923" w:type="dxa"/>
            <w:tcMar>
              <w:top w:w="15" w:type="dxa"/>
              <w:bottom w:w="15" w:type="dxa"/>
            </w:tcMar>
            <w:vAlign w:val="center"/>
          </w:tcPr>
          <w:p w14:paraId="215FACDC" w14:textId="77777777" w:rsidR="009E4E0F" w:rsidRDefault="00000000">
            <w:pPr>
              <w:spacing w:after="0"/>
            </w:pPr>
            <w:r>
              <w:t>Color with alpha 0.5</w:t>
            </w:r>
          </w:p>
        </w:tc>
      </w:tr>
      <w:tr w:rsidR="009E4E0F" w14:paraId="1294940E" w14:textId="77777777">
        <w:trPr>
          <w:jc w:val="center"/>
        </w:trPr>
        <w:tc>
          <w:tcPr>
            <w:tcW w:w="2148" w:type="dxa"/>
            <w:tcMar>
              <w:top w:w="15" w:type="dxa"/>
              <w:bottom w:w="15" w:type="dxa"/>
            </w:tcMar>
            <w:vAlign w:val="center"/>
          </w:tcPr>
          <w:p w14:paraId="6F3A59AE" w14:textId="77777777" w:rsidR="009E4E0F" w:rsidRDefault="00000000">
            <w:pPr>
              <w:spacing w:after="0"/>
            </w:pPr>
            <w:r>
              <w:t>Border (collapsed)</w:t>
            </w:r>
          </w:p>
        </w:tc>
        <w:tc>
          <w:tcPr>
            <w:tcW w:w="6923" w:type="dxa"/>
            <w:tcMar>
              <w:top w:w="15" w:type="dxa"/>
              <w:bottom w:w="15" w:type="dxa"/>
            </w:tcMar>
            <w:vAlign w:val="center"/>
          </w:tcPr>
          <w:p w14:paraId="2C8F5AA1" w14:textId="77777777" w:rsidR="009E4E0F" w:rsidRDefault="00000000">
            <w:pPr>
              <w:spacing w:after="0"/>
            </w:pPr>
            <w:r>
              <w:t>Colors.white alpha 0.3</w:t>
            </w:r>
          </w:p>
        </w:tc>
      </w:tr>
      <w:tr w:rsidR="009E4E0F" w14:paraId="265CB78C" w14:textId="77777777">
        <w:trPr>
          <w:jc w:val="center"/>
        </w:trPr>
        <w:tc>
          <w:tcPr>
            <w:tcW w:w="2148" w:type="dxa"/>
            <w:tcMar>
              <w:top w:w="15" w:type="dxa"/>
              <w:bottom w:w="15" w:type="dxa"/>
            </w:tcMar>
            <w:vAlign w:val="center"/>
          </w:tcPr>
          <w:p w14:paraId="69008E16" w14:textId="77777777" w:rsidR="009E4E0F" w:rsidRDefault="00000000">
            <w:pPr>
              <w:spacing w:after="0"/>
            </w:pPr>
            <w:r>
              <w:t>Chevron rotation</w:t>
            </w:r>
          </w:p>
        </w:tc>
        <w:tc>
          <w:tcPr>
            <w:tcW w:w="6923" w:type="dxa"/>
            <w:tcMar>
              <w:top w:w="15" w:type="dxa"/>
              <w:bottom w:w="15" w:type="dxa"/>
            </w:tcMar>
            <w:vAlign w:val="center"/>
          </w:tcPr>
          <w:p w14:paraId="5557DA40" w14:textId="77777777" w:rsidR="009E4E0F" w:rsidRDefault="00000000">
            <w:pPr>
              <w:spacing w:after="0"/>
            </w:pPr>
            <w:r>
              <w:t>AnimatedRotation, 0.25 turns when expanded, 200ms duration</w:t>
            </w:r>
          </w:p>
        </w:tc>
      </w:tr>
    </w:tbl>
    <w:p w14:paraId="4DFA37B9" w14:textId="77777777" w:rsidR="009E4E0F" w:rsidRDefault="00000000">
      <w:pPr>
        <w:pStyle w:val="Heading2"/>
      </w:pPr>
      <w:r>
        <w:t>Chat History (Expanded Content)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4"/>
        <w:gridCol w:w="6497"/>
      </w:tblGrid>
      <w:tr w:rsidR="009E4E0F" w14:paraId="5F796136" w14:textId="77777777">
        <w:trPr>
          <w:jc w:val="center"/>
        </w:trPr>
        <w:tc>
          <w:tcPr>
            <w:tcW w:w="257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338811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49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9BCEA6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5C150F4C" w14:textId="77777777">
        <w:trPr>
          <w:jc w:val="center"/>
        </w:trPr>
        <w:tc>
          <w:tcPr>
            <w:tcW w:w="2574" w:type="dxa"/>
            <w:tcMar>
              <w:top w:w="15" w:type="dxa"/>
              <w:bottom w:w="15" w:type="dxa"/>
            </w:tcMar>
            <w:vAlign w:val="center"/>
          </w:tcPr>
          <w:p w14:paraId="4E932EC1" w14:textId="77777777" w:rsidR="009E4E0F" w:rsidRDefault="00000000">
            <w:pPr>
              <w:spacing w:after="0"/>
            </w:pPr>
            <w:r>
              <w:t>Container margin</w:t>
            </w:r>
          </w:p>
        </w:tc>
        <w:tc>
          <w:tcPr>
            <w:tcW w:w="6497" w:type="dxa"/>
            <w:tcMar>
              <w:top w:w="15" w:type="dxa"/>
              <w:bottom w:w="15" w:type="dxa"/>
            </w:tcMar>
            <w:vAlign w:val="center"/>
          </w:tcPr>
          <w:p w14:paraId="7F758FA8" w14:textId="77777777" w:rsidR="009E4E0F" w:rsidRDefault="00000000">
            <w:pPr>
              <w:spacing w:after="0"/>
            </w:pPr>
            <w:r>
              <w:t>left: 12, right: 12, top: 2, bottom: 4</w:t>
            </w:r>
          </w:p>
        </w:tc>
      </w:tr>
      <w:tr w:rsidR="009E4E0F" w14:paraId="0A2158D7" w14:textId="77777777">
        <w:trPr>
          <w:jc w:val="center"/>
        </w:trPr>
        <w:tc>
          <w:tcPr>
            <w:tcW w:w="2574" w:type="dxa"/>
            <w:tcMar>
              <w:top w:w="15" w:type="dxa"/>
              <w:bottom w:w="15" w:type="dxa"/>
            </w:tcMar>
            <w:vAlign w:val="center"/>
          </w:tcPr>
          <w:p w14:paraId="2EF8CCC6" w14:textId="77777777" w:rsidR="009E4E0F" w:rsidRDefault="00000000">
            <w:pPr>
              <w:spacing w:after="0"/>
            </w:pPr>
            <w:r>
              <w:t>Background gradient</w:t>
            </w:r>
          </w:p>
        </w:tc>
        <w:tc>
          <w:tcPr>
            <w:tcW w:w="6497" w:type="dxa"/>
            <w:tcMar>
              <w:top w:w="15" w:type="dxa"/>
              <w:bottom w:w="15" w:type="dxa"/>
            </w:tcMar>
            <w:vAlign w:val="center"/>
          </w:tcPr>
          <w:p w14:paraId="19D48C91" w14:textId="77777777" w:rsidR="009E4E0F" w:rsidRDefault="00000000">
            <w:pPr>
              <w:spacing w:after="0"/>
            </w:pPr>
            <w:r>
              <w:t>Colors.white alpha 0.25 → 0.15</w:t>
            </w:r>
          </w:p>
        </w:tc>
      </w:tr>
      <w:tr w:rsidR="009E4E0F" w14:paraId="03548E1C" w14:textId="77777777">
        <w:trPr>
          <w:jc w:val="center"/>
        </w:trPr>
        <w:tc>
          <w:tcPr>
            <w:tcW w:w="2574" w:type="dxa"/>
            <w:tcMar>
              <w:top w:w="15" w:type="dxa"/>
              <w:bottom w:w="15" w:type="dxa"/>
            </w:tcMar>
            <w:vAlign w:val="center"/>
          </w:tcPr>
          <w:p w14:paraId="3C59F27E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6497" w:type="dxa"/>
            <w:tcMar>
              <w:top w:w="15" w:type="dxa"/>
              <w:bottom w:w="15" w:type="dxa"/>
            </w:tcMar>
            <w:vAlign w:val="center"/>
          </w:tcPr>
          <w:p w14:paraId="61B8A310" w14:textId="77777777" w:rsidR="009E4E0F" w:rsidRDefault="00000000">
            <w:pPr>
              <w:spacing w:after="0"/>
            </w:pPr>
            <w:r>
              <w:t>Colors.white alpha 0.3, width 1</w:t>
            </w:r>
          </w:p>
        </w:tc>
      </w:tr>
      <w:tr w:rsidR="009E4E0F" w14:paraId="0B792B56" w14:textId="77777777">
        <w:trPr>
          <w:jc w:val="center"/>
        </w:trPr>
        <w:tc>
          <w:tcPr>
            <w:tcW w:w="2574" w:type="dxa"/>
            <w:tcMar>
              <w:top w:w="15" w:type="dxa"/>
              <w:bottom w:w="15" w:type="dxa"/>
            </w:tcMar>
            <w:vAlign w:val="center"/>
          </w:tcPr>
          <w:p w14:paraId="5DDC6DDC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6497" w:type="dxa"/>
            <w:tcMar>
              <w:top w:w="15" w:type="dxa"/>
              <w:bottom w:w="15" w:type="dxa"/>
            </w:tcMar>
            <w:vAlign w:val="center"/>
          </w:tcPr>
          <w:p w14:paraId="6C6F78C6" w14:textId="77777777" w:rsidR="009E4E0F" w:rsidRDefault="00000000">
            <w:pPr>
              <w:spacing w:after="0"/>
            </w:pPr>
            <w:r>
              <w:t>16</w:t>
            </w:r>
          </w:p>
        </w:tc>
      </w:tr>
      <w:tr w:rsidR="009E4E0F" w14:paraId="49206D26" w14:textId="77777777">
        <w:trPr>
          <w:jc w:val="center"/>
        </w:trPr>
        <w:tc>
          <w:tcPr>
            <w:tcW w:w="2574" w:type="dxa"/>
            <w:tcMar>
              <w:top w:w="15" w:type="dxa"/>
              <w:bottom w:w="15" w:type="dxa"/>
            </w:tcMar>
            <w:vAlign w:val="center"/>
          </w:tcPr>
          <w:p w14:paraId="428028D5" w14:textId="77777777" w:rsidR="009E4E0F" w:rsidRDefault="00000000">
            <w:pPr>
              <w:spacing w:after="0"/>
            </w:pPr>
            <w:r>
              <w:t>Max items (collapsed)</w:t>
            </w:r>
          </w:p>
        </w:tc>
        <w:tc>
          <w:tcPr>
            <w:tcW w:w="6497" w:type="dxa"/>
            <w:tcMar>
              <w:top w:w="15" w:type="dxa"/>
              <w:bottom w:w="15" w:type="dxa"/>
            </w:tcMar>
            <w:vAlign w:val="center"/>
          </w:tcPr>
          <w:p w14:paraId="49AB3BC2" w14:textId="77777777" w:rsidR="009E4E0F" w:rsidRDefault="00000000">
            <w:pPr>
              <w:spacing w:after="0"/>
            </w:pPr>
            <w:r>
              <w:t>10 (+ "Show more" button)</w:t>
            </w:r>
          </w:p>
        </w:tc>
      </w:tr>
      <w:tr w:rsidR="009E4E0F" w14:paraId="2BDBDC84" w14:textId="77777777">
        <w:trPr>
          <w:jc w:val="center"/>
        </w:trPr>
        <w:tc>
          <w:tcPr>
            <w:tcW w:w="2574" w:type="dxa"/>
            <w:tcMar>
              <w:top w:w="15" w:type="dxa"/>
              <w:bottom w:w="15" w:type="dxa"/>
            </w:tcMar>
            <w:vAlign w:val="center"/>
          </w:tcPr>
          <w:p w14:paraId="7C082551" w14:textId="77777777" w:rsidR="009E4E0F" w:rsidRDefault="00000000">
            <w:pPr>
              <w:spacing w:after="0"/>
            </w:pPr>
            <w:r>
              <w:t>Max items (total)</w:t>
            </w:r>
          </w:p>
        </w:tc>
        <w:tc>
          <w:tcPr>
            <w:tcW w:w="6497" w:type="dxa"/>
            <w:tcMar>
              <w:top w:w="15" w:type="dxa"/>
              <w:bottom w:w="15" w:type="dxa"/>
            </w:tcMar>
            <w:vAlign w:val="center"/>
          </w:tcPr>
          <w:p w14:paraId="5F8C7E73" w14:textId="77777777" w:rsidR="009E4E0F" w:rsidRDefault="00000000">
            <w:pPr>
              <w:spacing w:after="0"/>
            </w:pPr>
            <w:r>
              <w:t>20</w:t>
            </w:r>
          </w:p>
        </w:tc>
      </w:tr>
      <w:tr w:rsidR="009E4E0F" w14:paraId="07D9B81F" w14:textId="77777777">
        <w:trPr>
          <w:jc w:val="center"/>
        </w:trPr>
        <w:tc>
          <w:tcPr>
            <w:tcW w:w="2574" w:type="dxa"/>
            <w:tcMar>
              <w:top w:w="15" w:type="dxa"/>
              <w:bottom w:w="15" w:type="dxa"/>
            </w:tcMar>
            <w:vAlign w:val="center"/>
          </w:tcPr>
          <w:p w14:paraId="2CA78C85" w14:textId="77777777" w:rsidR="009E4E0F" w:rsidRDefault="00000000">
            <w:pPr>
              <w:spacing w:after="0"/>
            </w:pPr>
            <w:r>
              <w:t>Data source</w:t>
            </w:r>
          </w:p>
        </w:tc>
        <w:tc>
          <w:tcPr>
            <w:tcW w:w="6497" w:type="dxa"/>
            <w:tcMar>
              <w:top w:w="15" w:type="dxa"/>
              <w:bottom w:w="15" w:type="dxa"/>
            </w:tcMar>
            <w:vAlign w:val="center"/>
          </w:tcPr>
          <w:p w14:paraId="32C6989E" w14:textId="77777777" w:rsidR="009E4E0F" w:rsidRDefault="00000000">
            <w:pPr>
              <w:spacing w:after="0"/>
            </w:pPr>
            <w:r>
              <w:t>chat_history collection, filtered by userId, limit 50</w:t>
            </w:r>
          </w:p>
        </w:tc>
      </w:tr>
      <w:tr w:rsidR="009E4E0F" w14:paraId="5CCADC87" w14:textId="77777777">
        <w:trPr>
          <w:jc w:val="center"/>
        </w:trPr>
        <w:tc>
          <w:tcPr>
            <w:tcW w:w="2574" w:type="dxa"/>
            <w:tcMar>
              <w:top w:w="15" w:type="dxa"/>
              <w:bottom w:w="15" w:type="dxa"/>
            </w:tcMar>
            <w:vAlign w:val="center"/>
          </w:tcPr>
          <w:p w14:paraId="4679451E" w14:textId="77777777" w:rsidR="009E4E0F" w:rsidRDefault="00000000">
            <w:pPr>
              <w:spacing w:after="0"/>
            </w:pPr>
            <w:r>
              <w:t>Sort</w:t>
            </w:r>
          </w:p>
        </w:tc>
        <w:tc>
          <w:tcPr>
            <w:tcW w:w="6497" w:type="dxa"/>
            <w:tcMar>
              <w:top w:w="15" w:type="dxa"/>
              <w:bottom w:w="15" w:type="dxa"/>
            </w:tcMar>
            <w:vAlign w:val="center"/>
          </w:tcPr>
          <w:p w14:paraId="355D7128" w14:textId="77777777" w:rsidR="009E4E0F" w:rsidRDefault="00000000">
            <w:pPr>
              <w:spacing w:after="0"/>
            </w:pPr>
            <w:r>
              <w:t>Pinned first, then by createdAt desc</w:t>
            </w:r>
          </w:p>
        </w:tc>
      </w:tr>
      <w:tr w:rsidR="009E4E0F" w14:paraId="2575F69B" w14:textId="77777777">
        <w:trPr>
          <w:jc w:val="center"/>
        </w:trPr>
        <w:tc>
          <w:tcPr>
            <w:tcW w:w="2574" w:type="dxa"/>
            <w:tcMar>
              <w:top w:w="15" w:type="dxa"/>
              <w:bottom w:w="15" w:type="dxa"/>
            </w:tcMar>
            <w:vAlign w:val="center"/>
          </w:tcPr>
          <w:p w14:paraId="6D7B0E71" w14:textId="77777777" w:rsidR="009E4E0F" w:rsidRDefault="00000000">
            <w:pPr>
              <w:spacing w:after="0"/>
            </w:pPr>
            <w:r>
              <w:t>Excludes</w:t>
            </w:r>
          </w:p>
        </w:tc>
        <w:tc>
          <w:tcPr>
            <w:tcW w:w="6497" w:type="dxa"/>
            <w:tcMar>
              <w:top w:w="15" w:type="dxa"/>
              <w:bottom w:w="15" w:type="dxa"/>
            </w:tcMar>
            <w:vAlign w:val="center"/>
          </w:tcPr>
          <w:p w14:paraId="24E5F85E" w14:textId="77777777" w:rsidR="009E4E0F" w:rsidRDefault="00000000">
            <w:pPr>
              <w:spacing w:after="0"/>
            </w:pPr>
            <w:r>
              <w:t>Archived chats, project chats</w:t>
            </w:r>
          </w:p>
        </w:tc>
      </w:tr>
    </w:tbl>
    <w:p w14:paraId="39826496" w14:textId="77777777" w:rsidR="009E4E0F" w:rsidRDefault="00000000">
      <w:pPr>
        <w:pStyle w:val="Heading2"/>
      </w:pPr>
      <w:r>
        <w:t>Chat Item (_buildChatItem)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200"/>
      </w:tblGrid>
      <w:tr w:rsidR="009E4E0F" w14:paraId="674471A4" w14:textId="77777777">
        <w:trPr>
          <w:jc w:val="center"/>
        </w:trPr>
        <w:tc>
          <w:tcPr>
            <w:tcW w:w="187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A59A4E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20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C175C8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56613200" w14:textId="77777777">
        <w:trPr>
          <w:jc w:val="center"/>
        </w:trPr>
        <w:tc>
          <w:tcPr>
            <w:tcW w:w="1871" w:type="dxa"/>
            <w:tcMar>
              <w:top w:w="15" w:type="dxa"/>
              <w:bottom w:w="15" w:type="dxa"/>
            </w:tcMar>
            <w:vAlign w:val="center"/>
          </w:tcPr>
          <w:p w14:paraId="47C883EF" w14:textId="77777777" w:rsidR="009E4E0F" w:rsidRDefault="00000000">
            <w:pPr>
              <w:spacing w:after="0"/>
            </w:pPr>
            <w:r>
              <w:t>Margin</w:t>
            </w:r>
          </w:p>
        </w:tc>
        <w:tc>
          <w:tcPr>
            <w:tcW w:w="7200" w:type="dxa"/>
            <w:tcMar>
              <w:top w:w="15" w:type="dxa"/>
              <w:bottom w:w="15" w:type="dxa"/>
            </w:tcMar>
            <w:vAlign w:val="center"/>
          </w:tcPr>
          <w:p w14:paraId="727A3C1E" w14:textId="77777777" w:rsidR="009E4E0F" w:rsidRDefault="00000000">
            <w:pPr>
              <w:spacing w:after="0"/>
            </w:pPr>
            <w:r>
              <w:t>horizontal: 4</w:t>
            </w:r>
          </w:p>
        </w:tc>
      </w:tr>
      <w:tr w:rsidR="009E4E0F" w14:paraId="56510F2E" w14:textId="77777777">
        <w:trPr>
          <w:jc w:val="center"/>
        </w:trPr>
        <w:tc>
          <w:tcPr>
            <w:tcW w:w="1871" w:type="dxa"/>
            <w:tcMar>
              <w:top w:w="15" w:type="dxa"/>
              <w:bottom w:w="15" w:type="dxa"/>
            </w:tcMar>
            <w:vAlign w:val="center"/>
          </w:tcPr>
          <w:p w14:paraId="69C80170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7200" w:type="dxa"/>
            <w:tcMar>
              <w:top w:w="15" w:type="dxa"/>
              <w:bottom w:w="15" w:type="dxa"/>
            </w:tcMar>
            <w:vAlign w:val="center"/>
          </w:tcPr>
          <w:p w14:paraId="38EC24EB" w14:textId="77777777" w:rsidR="009E4E0F" w:rsidRDefault="00000000">
            <w:pPr>
              <w:spacing w:after="0"/>
            </w:pPr>
            <w:r>
              <w:t>left: 12, top: 4, bottom: 4, right: 2</w:t>
            </w:r>
          </w:p>
        </w:tc>
      </w:tr>
      <w:tr w:rsidR="009E4E0F" w14:paraId="54B30A1E" w14:textId="77777777">
        <w:trPr>
          <w:jc w:val="center"/>
        </w:trPr>
        <w:tc>
          <w:tcPr>
            <w:tcW w:w="1871" w:type="dxa"/>
            <w:tcMar>
              <w:top w:w="15" w:type="dxa"/>
              <w:bottom w:w="15" w:type="dxa"/>
            </w:tcMar>
            <w:vAlign w:val="center"/>
          </w:tcPr>
          <w:p w14:paraId="7EC0404F" w14:textId="77777777" w:rsidR="009E4E0F" w:rsidRDefault="00000000">
            <w:pPr>
              <w:spacing w:after="0"/>
            </w:pPr>
            <w:r>
              <w:t>Unread bg</w:t>
            </w:r>
          </w:p>
        </w:tc>
        <w:tc>
          <w:tcPr>
            <w:tcW w:w="7200" w:type="dxa"/>
            <w:tcMar>
              <w:top w:w="15" w:type="dxa"/>
              <w:bottom w:w="15" w:type="dxa"/>
            </w:tcMar>
            <w:vAlign w:val="center"/>
          </w:tcPr>
          <w:p w14:paraId="3070066B" w14:textId="77777777" w:rsidR="009E4E0F" w:rsidRDefault="00000000">
            <w:pPr>
              <w:spacing w:after="0"/>
            </w:pPr>
            <w:r>
              <w:t>Colors.white alpha 0.05</w:t>
            </w:r>
          </w:p>
        </w:tc>
      </w:tr>
      <w:tr w:rsidR="009E4E0F" w14:paraId="0E812D64" w14:textId="77777777">
        <w:trPr>
          <w:jc w:val="center"/>
        </w:trPr>
        <w:tc>
          <w:tcPr>
            <w:tcW w:w="1871" w:type="dxa"/>
            <w:tcMar>
              <w:top w:w="15" w:type="dxa"/>
              <w:bottom w:w="15" w:type="dxa"/>
            </w:tcMar>
            <w:vAlign w:val="center"/>
          </w:tcPr>
          <w:p w14:paraId="7397F32B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7200" w:type="dxa"/>
            <w:tcMar>
              <w:top w:w="15" w:type="dxa"/>
              <w:bottom w:w="15" w:type="dxa"/>
            </w:tcMar>
            <w:vAlign w:val="center"/>
          </w:tcPr>
          <w:p w14:paraId="2758A365" w14:textId="77777777" w:rsidR="009E4E0F" w:rsidRDefault="00000000">
            <w:pPr>
              <w:spacing w:after="0"/>
            </w:pPr>
            <w:r>
              <w:t>6</w:t>
            </w:r>
          </w:p>
        </w:tc>
      </w:tr>
      <w:tr w:rsidR="009E4E0F" w14:paraId="599BCCA1" w14:textId="77777777">
        <w:trPr>
          <w:jc w:val="center"/>
        </w:trPr>
        <w:tc>
          <w:tcPr>
            <w:tcW w:w="1871" w:type="dxa"/>
            <w:tcMar>
              <w:top w:w="15" w:type="dxa"/>
              <w:bottom w:w="15" w:type="dxa"/>
            </w:tcMar>
            <w:vAlign w:val="center"/>
          </w:tcPr>
          <w:p w14:paraId="0CB704B0" w14:textId="77777777" w:rsidR="009E4E0F" w:rsidRDefault="00000000">
            <w:pPr>
              <w:spacing w:after="0"/>
            </w:pPr>
            <w:r>
              <w:t>Divider below</w:t>
            </w:r>
          </w:p>
        </w:tc>
        <w:tc>
          <w:tcPr>
            <w:tcW w:w="7200" w:type="dxa"/>
            <w:tcMar>
              <w:top w:w="15" w:type="dxa"/>
              <w:bottom w:w="15" w:type="dxa"/>
            </w:tcMar>
            <w:vAlign w:val="center"/>
          </w:tcPr>
          <w:p w14:paraId="643B7F9E" w14:textId="77777777" w:rsidR="009E4E0F" w:rsidRDefault="00000000">
            <w:pPr>
              <w:spacing w:after="0"/>
            </w:pPr>
            <w:r>
              <w:t>White alpha 0.12, height 0.5, horizontal margin 12</w:t>
            </w:r>
          </w:p>
        </w:tc>
      </w:tr>
    </w:tbl>
    <w:p w14:paraId="49061C79" w14:textId="77777777" w:rsidR="009E4E0F" w:rsidRDefault="00000000">
      <w:pPr>
        <w:pStyle w:val="Heading2"/>
      </w:pPr>
      <w:r>
        <w:t>Chat Item — Text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4"/>
        <w:gridCol w:w="6847"/>
      </w:tblGrid>
      <w:tr w:rsidR="009E4E0F" w14:paraId="6A6AFBDE" w14:textId="77777777">
        <w:trPr>
          <w:jc w:val="center"/>
        </w:trPr>
        <w:tc>
          <w:tcPr>
            <w:tcW w:w="222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A7F1B9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84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95203D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Style</w:t>
            </w:r>
          </w:p>
        </w:tc>
      </w:tr>
      <w:tr w:rsidR="009E4E0F" w14:paraId="35D9031D" w14:textId="77777777">
        <w:trPr>
          <w:jc w:val="center"/>
        </w:trPr>
        <w:tc>
          <w:tcPr>
            <w:tcW w:w="2224" w:type="dxa"/>
            <w:tcMar>
              <w:top w:w="15" w:type="dxa"/>
              <w:bottom w:w="15" w:type="dxa"/>
            </w:tcMar>
            <w:vAlign w:val="center"/>
          </w:tcPr>
          <w:p w14:paraId="254D5189" w14:textId="77777777" w:rsidR="009E4E0F" w:rsidRDefault="00000000">
            <w:pPr>
              <w:spacing w:after="0"/>
            </w:pPr>
            <w:r>
              <w:t>Name (normal)</w:t>
            </w:r>
          </w:p>
        </w:tc>
        <w:tc>
          <w:tcPr>
            <w:tcW w:w="6847" w:type="dxa"/>
            <w:tcMar>
              <w:top w:w="15" w:type="dxa"/>
              <w:bottom w:w="15" w:type="dxa"/>
            </w:tcMar>
            <w:vAlign w:val="center"/>
          </w:tcPr>
          <w:p w14:paraId="223DBF1A" w14:textId="77777777" w:rsidR="009E4E0F" w:rsidRDefault="00000000">
            <w:pPr>
              <w:spacing w:after="0"/>
            </w:pPr>
            <w:r>
              <w:t>Poppins, 14px, normal, white 85% opacity</w:t>
            </w:r>
          </w:p>
        </w:tc>
      </w:tr>
      <w:tr w:rsidR="009E4E0F" w14:paraId="585C9AAD" w14:textId="77777777">
        <w:trPr>
          <w:jc w:val="center"/>
        </w:trPr>
        <w:tc>
          <w:tcPr>
            <w:tcW w:w="2224" w:type="dxa"/>
            <w:tcMar>
              <w:top w:w="15" w:type="dxa"/>
              <w:bottom w:w="15" w:type="dxa"/>
            </w:tcMar>
            <w:vAlign w:val="center"/>
          </w:tcPr>
          <w:p w14:paraId="615951FD" w14:textId="77777777" w:rsidR="009E4E0F" w:rsidRDefault="00000000">
            <w:pPr>
              <w:spacing w:after="0"/>
            </w:pPr>
            <w:r>
              <w:t>Name (unread)</w:t>
            </w:r>
          </w:p>
        </w:tc>
        <w:tc>
          <w:tcPr>
            <w:tcW w:w="6847" w:type="dxa"/>
            <w:tcMar>
              <w:top w:w="15" w:type="dxa"/>
              <w:bottom w:w="15" w:type="dxa"/>
            </w:tcMar>
            <w:vAlign w:val="center"/>
          </w:tcPr>
          <w:p w14:paraId="3AAB4AAD" w14:textId="77777777" w:rsidR="009E4E0F" w:rsidRDefault="00000000">
            <w:pPr>
              <w:spacing w:after="0"/>
            </w:pPr>
            <w:r>
              <w:t>Poppins, 14px, w600, white 85% opacity</w:t>
            </w:r>
          </w:p>
        </w:tc>
      </w:tr>
      <w:tr w:rsidR="009E4E0F" w14:paraId="54177145" w14:textId="77777777">
        <w:trPr>
          <w:jc w:val="center"/>
        </w:trPr>
        <w:tc>
          <w:tcPr>
            <w:tcW w:w="2224" w:type="dxa"/>
            <w:tcMar>
              <w:top w:w="15" w:type="dxa"/>
              <w:bottom w:w="15" w:type="dxa"/>
            </w:tcMar>
            <w:vAlign w:val="center"/>
          </w:tcPr>
          <w:p w14:paraId="73A6B1CA" w14:textId="77777777" w:rsidR="009E4E0F" w:rsidRDefault="00000000">
            <w:pPr>
              <w:spacing w:after="0"/>
            </w:pPr>
            <w:r>
              <w:t>Pin icon</w:t>
            </w:r>
          </w:p>
        </w:tc>
        <w:tc>
          <w:tcPr>
            <w:tcW w:w="6847" w:type="dxa"/>
            <w:tcMar>
              <w:top w:w="15" w:type="dxa"/>
              <w:bottom w:w="15" w:type="dxa"/>
            </w:tcMar>
            <w:vAlign w:val="center"/>
          </w:tcPr>
          <w:p w14:paraId="5CFF9582" w14:textId="77777777" w:rsidR="009E4E0F" w:rsidRDefault="00000000">
            <w:pPr>
              <w:spacing w:after="0"/>
            </w:pPr>
            <w:r>
              <w:t>push_pin, size 12, white 40% opacity</w:t>
            </w:r>
          </w:p>
        </w:tc>
      </w:tr>
      <w:tr w:rsidR="009E4E0F" w14:paraId="17CEC4F5" w14:textId="77777777">
        <w:trPr>
          <w:jc w:val="center"/>
        </w:trPr>
        <w:tc>
          <w:tcPr>
            <w:tcW w:w="2224" w:type="dxa"/>
            <w:tcMar>
              <w:top w:w="15" w:type="dxa"/>
              <w:bottom w:w="15" w:type="dxa"/>
            </w:tcMar>
            <w:vAlign w:val="center"/>
          </w:tcPr>
          <w:p w14:paraId="22614420" w14:textId="77777777" w:rsidR="009E4E0F" w:rsidRDefault="00000000">
            <w:pPr>
              <w:spacing w:after="0"/>
            </w:pPr>
            <w:r>
              <w:t>Unread dot</w:t>
            </w:r>
          </w:p>
        </w:tc>
        <w:tc>
          <w:tcPr>
            <w:tcW w:w="6847" w:type="dxa"/>
            <w:tcMar>
              <w:top w:w="15" w:type="dxa"/>
              <w:bottom w:w="15" w:type="dxa"/>
            </w:tcMar>
            <w:vAlign w:val="center"/>
          </w:tcPr>
          <w:p w14:paraId="087F5439" w14:textId="77777777" w:rsidR="009E4E0F" w:rsidRDefault="00000000">
            <w:pPr>
              <w:spacing w:after="0"/>
            </w:pPr>
            <w:r>
              <w:t>6×6, blue circle, right margin 4</w:t>
            </w:r>
          </w:p>
        </w:tc>
      </w:tr>
    </w:tbl>
    <w:p w14:paraId="7266B1F5" w14:textId="77777777" w:rsidR="009E4E0F" w:rsidRDefault="00000000">
      <w:pPr>
        <w:pStyle w:val="Heading2"/>
      </w:pPr>
      <w:r>
        <w:t>Chat Item — 3-Dot Menu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15"/>
        <w:gridCol w:w="6156"/>
      </w:tblGrid>
      <w:tr w:rsidR="009E4E0F" w14:paraId="7AE6A076" w14:textId="77777777">
        <w:trPr>
          <w:jc w:val="center"/>
        </w:trPr>
        <w:tc>
          <w:tcPr>
            <w:tcW w:w="291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8C604BB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15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FB0562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20DB291A" w14:textId="77777777">
        <w:trPr>
          <w:jc w:val="center"/>
        </w:trPr>
        <w:tc>
          <w:tcPr>
            <w:tcW w:w="2915" w:type="dxa"/>
            <w:tcMar>
              <w:top w:w="15" w:type="dxa"/>
              <w:bottom w:w="15" w:type="dxa"/>
            </w:tcMar>
            <w:vAlign w:val="center"/>
          </w:tcPr>
          <w:p w14:paraId="7CA6BDD5" w14:textId="77777777" w:rsidR="009E4E0F" w:rsidRDefault="00000000">
            <w:pPr>
              <w:spacing w:after="0"/>
            </w:pPr>
            <w:r>
              <w:t>Icon</w:t>
            </w:r>
          </w:p>
        </w:tc>
        <w:tc>
          <w:tcPr>
            <w:tcW w:w="6156" w:type="dxa"/>
            <w:tcMar>
              <w:top w:w="15" w:type="dxa"/>
              <w:bottom w:w="15" w:type="dxa"/>
            </w:tcMar>
            <w:vAlign w:val="center"/>
          </w:tcPr>
          <w:p w14:paraId="23CD9508" w14:textId="77777777" w:rsidR="009E4E0F" w:rsidRDefault="00000000">
            <w:pPr>
              <w:spacing w:after="0"/>
            </w:pPr>
            <w:r>
              <w:t>more_horiz, size 16, white 50% opacity</w:t>
            </w:r>
          </w:p>
        </w:tc>
      </w:tr>
      <w:tr w:rsidR="009E4E0F" w14:paraId="1223EBC3" w14:textId="77777777">
        <w:trPr>
          <w:jc w:val="center"/>
        </w:trPr>
        <w:tc>
          <w:tcPr>
            <w:tcW w:w="2915" w:type="dxa"/>
            <w:tcMar>
              <w:top w:w="15" w:type="dxa"/>
              <w:bottom w:w="15" w:type="dxa"/>
            </w:tcMar>
            <w:vAlign w:val="center"/>
          </w:tcPr>
          <w:p w14:paraId="12C49214" w14:textId="77777777" w:rsidR="009E4E0F" w:rsidRDefault="00000000">
            <w:pPr>
              <w:spacing w:after="0"/>
            </w:pPr>
            <w:r>
              <w:t>Button size</w:t>
            </w:r>
          </w:p>
        </w:tc>
        <w:tc>
          <w:tcPr>
            <w:tcW w:w="6156" w:type="dxa"/>
            <w:tcMar>
              <w:top w:w="15" w:type="dxa"/>
              <w:bottom w:w="15" w:type="dxa"/>
            </w:tcMar>
            <w:vAlign w:val="center"/>
          </w:tcPr>
          <w:p w14:paraId="1A24D59F" w14:textId="77777777" w:rsidR="009E4E0F" w:rsidRDefault="00000000">
            <w:pPr>
              <w:spacing w:after="0"/>
            </w:pPr>
            <w:r>
              <w:t>28×28</w:t>
            </w:r>
          </w:p>
        </w:tc>
      </w:tr>
      <w:tr w:rsidR="009E4E0F" w14:paraId="1F9A2653" w14:textId="77777777">
        <w:trPr>
          <w:jc w:val="center"/>
        </w:trPr>
        <w:tc>
          <w:tcPr>
            <w:tcW w:w="2915" w:type="dxa"/>
            <w:tcMar>
              <w:top w:w="15" w:type="dxa"/>
              <w:bottom w:w="15" w:type="dxa"/>
            </w:tcMar>
            <w:vAlign w:val="center"/>
          </w:tcPr>
          <w:p w14:paraId="071857C2" w14:textId="77777777" w:rsidR="009E4E0F" w:rsidRDefault="00000000">
            <w:pPr>
              <w:spacing w:after="0"/>
            </w:pPr>
            <w:r>
              <w:t>Menu bg</w:t>
            </w:r>
          </w:p>
        </w:tc>
        <w:tc>
          <w:tcPr>
            <w:tcW w:w="6156" w:type="dxa"/>
            <w:tcMar>
              <w:top w:w="15" w:type="dxa"/>
              <w:bottom w:w="15" w:type="dxa"/>
            </w:tcMar>
            <w:vAlign w:val="center"/>
          </w:tcPr>
          <w:p w14:paraId="4BEB5EA1" w14:textId="77777777" w:rsidR="009E4E0F" w:rsidRDefault="00000000">
            <w:pPr>
              <w:spacing w:after="0"/>
            </w:pPr>
            <w:r>
              <w:t>#2D2D2D</w:t>
            </w:r>
          </w:p>
        </w:tc>
      </w:tr>
      <w:tr w:rsidR="009E4E0F" w14:paraId="7A868D89" w14:textId="77777777">
        <w:trPr>
          <w:jc w:val="center"/>
        </w:trPr>
        <w:tc>
          <w:tcPr>
            <w:tcW w:w="2915" w:type="dxa"/>
            <w:tcMar>
              <w:top w:w="15" w:type="dxa"/>
              <w:bottom w:w="15" w:type="dxa"/>
            </w:tcMar>
            <w:vAlign w:val="center"/>
          </w:tcPr>
          <w:p w14:paraId="77BCFDD7" w14:textId="77777777" w:rsidR="009E4E0F" w:rsidRDefault="00000000">
            <w:pPr>
              <w:spacing w:after="0"/>
            </w:pPr>
            <w:r>
              <w:t>Menu border radius</w:t>
            </w:r>
          </w:p>
        </w:tc>
        <w:tc>
          <w:tcPr>
            <w:tcW w:w="6156" w:type="dxa"/>
            <w:tcMar>
              <w:top w:w="15" w:type="dxa"/>
              <w:bottom w:w="15" w:type="dxa"/>
            </w:tcMar>
            <w:vAlign w:val="center"/>
          </w:tcPr>
          <w:p w14:paraId="28630A15" w14:textId="77777777" w:rsidR="009E4E0F" w:rsidRDefault="00000000">
            <w:pPr>
              <w:spacing w:after="0"/>
            </w:pPr>
            <w:r>
              <w:t>12</w:t>
            </w:r>
          </w:p>
        </w:tc>
      </w:tr>
      <w:tr w:rsidR="009E4E0F" w14:paraId="3190CD02" w14:textId="77777777">
        <w:trPr>
          <w:jc w:val="center"/>
        </w:trPr>
        <w:tc>
          <w:tcPr>
            <w:tcW w:w="2915" w:type="dxa"/>
            <w:tcMar>
              <w:top w:w="15" w:type="dxa"/>
              <w:bottom w:w="15" w:type="dxa"/>
            </w:tcMar>
            <w:vAlign w:val="center"/>
          </w:tcPr>
          <w:p w14:paraId="16F0ACAB" w14:textId="77777777" w:rsidR="009E4E0F" w:rsidRDefault="00000000">
            <w:pPr>
              <w:spacing w:after="0"/>
            </w:pPr>
            <w:r>
              <w:t>Actions</w:t>
            </w:r>
          </w:p>
        </w:tc>
        <w:tc>
          <w:tcPr>
            <w:tcW w:w="6156" w:type="dxa"/>
            <w:tcMar>
              <w:top w:w="15" w:type="dxa"/>
              <w:bottom w:w="15" w:type="dxa"/>
            </w:tcMar>
            <w:vAlign w:val="center"/>
          </w:tcPr>
          <w:p w14:paraId="2A1CE52E" w14:textId="77777777" w:rsidR="009E4E0F" w:rsidRDefault="00000000">
            <w:pPr>
              <w:spacing w:after="0"/>
            </w:pPr>
            <w:r>
              <w:t>Share, Pin/Unpin, Delete</w:t>
            </w:r>
          </w:p>
        </w:tc>
      </w:tr>
    </w:tbl>
    <w:p w14:paraId="1B15A184" w14:textId="77777777" w:rsidR="009E4E0F" w:rsidRDefault="00000000">
      <w:pPr>
        <w:pStyle w:val="Heading2"/>
      </w:pPr>
      <w:r>
        <w:t>Show More Button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9"/>
        <w:gridCol w:w="7752"/>
      </w:tblGrid>
      <w:tr w:rsidR="009E4E0F" w14:paraId="6885C6B4" w14:textId="77777777">
        <w:trPr>
          <w:jc w:val="center"/>
        </w:trPr>
        <w:tc>
          <w:tcPr>
            <w:tcW w:w="131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7E20BFD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75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5F2A3E1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5505F16C" w14:textId="77777777">
        <w:trPr>
          <w:jc w:val="center"/>
        </w:trPr>
        <w:tc>
          <w:tcPr>
            <w:tcW w:w="1319" w:type="dxa"/>
            <w:tcMar>
              <w:top w:w="15" w:type="dxa"/>
              <w:bottom w:w="15" w:type="dxa"/>
            </w:tcMar>
            <w:vAlign w:val="center"/>
          </w:tcPr>
          <w:p w14:paraId="6F24CAAB" w14:textId="77777777" w:rsidR="009E4E0F" w:rsidRDefault="00000000">
            <w:pPr>
              <w:spacing w:after="0"/>
            </w:pPr>
            <w:r>
              <w:t>Icon</w:t>
            </w:r>
          </w:p>
        </w:tc>
        <w:tc>
          <w:tcPr>
            <w:tcW w:w="7752" w:type="dxa"/>
            <w:tcMar>
              <w:top w:w="15" w:type="dxa"/>
              <w:bottom w:w="15" w:type="dxa"/>
            </w:tcMar>
            <w:vAlign w:val="center"/>
          </w:tcPr>
          <w:p w14:paraId="717FF5CF" w14:textId="77777777" w:rsidR="009E4E0F" w:rsidRDefault="00000000">
            <w:pPr>
              <w:spacing w:after="0"/>
            </w:pPr>
            <w:r>
              <w:t>expand_more_rounded, size 18, white 50% opacity</w:t>
            </w:r>
          </w:p>
        </w:tc>
      </w:tr>
      <w:tr w:rsidR="009E4E0F" w14:paraId="21FF84BB" w14:textId="77777777">
        <w:trPr>
          <w:jc w:val="center"/>
        </w:trPr>
        <w:tc>
          <w:tcPr>
            <w:tcW w:w="1319" w:type="dxa"/>
            <w:tcMar>
              <w:top w:w="15" w:type="dxa"/>
              <w:bottom w:w="15" w:type="dxa"/>
            </w:tcMar>
            <w:vAlign w:val="center"/>
          </w:tcPr>
          <w:p w14:paraId="600B9360" w14:textId="77777777" w:rsidR="009E4E0F" w:rsidRDefault="00000000">
            <w:pPr>
              <w:spacing w:after="0"/>
            </w:pPr>
            <w:r>
              <w:t>Text</w:t>
            </w:r>
          </w:p>
        </w:tc>
        <w:tc>
          <w:tcPr>
            <w:tcW w:w="7752" w:type="dxa"/>
            <w:tcMar>
              <w:top w:w="15" w:type="dxa"/>
              <w:bottom w:w="15" w:type="dxa"/>
            </w:tcMar>
            <w:vAlign w:val="center"/>
          </w:tcPr>
          <w:p w14:paraId="3721AD3B" w14:textId="77777777" w:rsidR="009E4E0F" w:rsidRDefault="00000000">
            <w:pPr>
              <w:spacing w:after="0"/>
            </w:pPr>
            <w:r>
              <w:t>Poppins 12px, white 50% opacity</w:t>
            </w:r>
          </w:p>
        </w:tc>
      </w:tr>
      <w:tr w:rsidR="009E4E0F" w14:paraId="6FD46FF6" w14:textId="77777777">
        <w:trPr>
          <w:jc w:val="center"/>
        </w:trPr>
        <w:tc>
          <w:tcPr>
            <w:tcW w:w="1319" w:type="dxa"/>
            <w:tcMar>
              <w:top w:w="15" w:type="dxa"/>
              <w:bottom w:w="15" w:type="dxa"/>
            </w:tcMar>
            <w:vAlign w:val="center"/>
          </w:tcPr>
          <w:p w14:paraId="6293BAAB" w14:textId="77777777" w:rsidR="009E4E0F" w:rsidRDefault="00000000">
            <w:pPr>
              <w:spacing w:after="0"/>
            </w:pPr>
            <w:r>
              <w:t>Margin</w:t>
            </w:r>
          </w:p>
        </w:tc>
        <w:tc>
          <w:tcPr>
            <w:tcW w:w="7752" w:type="dxa"/>
            <w:tcMar>
              <w:top w:w="15" w:type="dxa"/>
              <w:bottom w:w="15" w:type="dxa"/>
            </w:tcMar>
            <w:vAlign w:val="center"/>
          </w:tcPr>
          <w:p w14:paraId="586D2FED" w14:textId="77777777" w:rsidR="009E4E0F" w:rsidRDefault="00000000">
            <w:pPr>
              <w:spacing w:after="0"/>
            </w:pPr>
            <w:r>
              <w:t>horizontal: 12, vertical: 4</w:t>
            </w:r>
          </w:p>
        </w:tc>
      </w:tr>
      <w:tr w:rsidR="009E4E0F" w14:paraId="2881BD86" w14:textId="77777777">
        <w:trPr>
          <w:jc w:val="center"/>
        </w:trPr>
        <w:tc>
          <w:tcPr>
            <w:tcW w:w="1319" w:type="dxa"/>
            <w:tcMar>
              <w:top w:w="15" w:type="dxa"/>
              <w:bottom w:w="15" w:type="dxa"/>
            </w:tcMar>
            <w:vAlign w:val="center"/>
          </w:tcPr>
          <w:p w14:paraId="43D81A8A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7752" w:type="dxa"/>
            <w:tcMar>
              <w:top w:w="15" w:type="dxa"/>
              <w:bottom w:w="15" w:type="dxa"/>
            </w:tcMar>
            <w:vAlign w:val="center"/>
          </w:tcPr>
          <w:p w14:paraId="547F08CF" w14:textId="77777777" w:rsidR="009E4E0F" w:rsidRDefault="00000000">
            <w:pPr>
              <w:spacing w:after="0"/>
            </w:pPr>
            <w:r>
              <w:t>vertical: 10</w:t>
            </w:r>
          </w:p>
        </w:tc>
      </w:tr>
    </w:tbl>
    <w:p w14:paraId="14508CBB" w14:textId="77777777" w:rsidR="009E4E0F" w:rsidRDefault="00000000">
      <w:pPr>
        <w:pStyle w:val="Heading2"/>
      </w:pPr>
      <w:r>
        <w:t>Bottom Profile Button (_buildProfileButton)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9"/>
        <w:gridCol w:w="5692"/>
      </w:tblGrid>
      <w:tr w:rsidR="009E4E0F" w14:paraId="75D1FC12" w14:textId="77777777">
        <w:trPr>
          <w:jc w:val="center"/>
        </w:trPr>
        <w:tc>
          <w:tcPr>
            <w:tcW w:w="337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133AD9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569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698250B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1E871E32" w14:textId="77777777">
        <w:trPr>
          <w:jc w:val="center"/>
        </w:trPr>
        <w:tc>
          <w:tcPr>
            <w:tcW w:w="3379" w:type="dxa"/>
            <w:tcMar>
              <w:top w:w="15" w:type="dxa"/>
              <w:bottom w:w="15" w:type="dxa"/>
            </w:tcMar>
            <w:vAlign w:val="center"/>
          </w:tcPr>
          <w:p w14:paraId="13C04005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5692" w:type="dxa"/>
            <w:tcMar>
              <w:top w:w="15" w:type="dxa"/>
              <w:bottom w:w="15" w:type="dxa"/>
            </w:tcMar>
            <w:vAlign w:val="center"/>
          </w:tcPr>
          <w:p w14:paraId="5164AE7F" w14:textId="77777777" w:rsidR="009E4E0F" w:rsidRDefault="00000000">
            <w:pPr>
              <w:spacing w:after="0"/>
            </w:pPr>
            <w:r>
              <w:t>fromLTRB(16, 10, 16, 12)</w:t>
            </w:r>
          </w:p>
        </w:tc>
      </w:tr>
      <w:tr w:rsidR="009E4E0F" w14:paraId="06580451" w14:textId="77777777">
        <w:trPr>
          <w:jc w:val="center"/>
        </w:trPr>
        <w:tc>
          <w:tcPr>
            <w:tcW w:w="3379" w:type="dxa"/>
            <w:tcMar>
              <w:top w:w="15" w:type="dxa"/>
              <w:bottom w:w="15" w:type="dxa"/>
            </w:tcMar>
            <w:vAlign w:val="center"/>
          </w:tcPr>
          <w:p w14:paraId="409E38C2" w14:textId="77777777" w:rsidR="009E4E0F" w:rsidRDefault="00000000">
            <w:pPr>
              <w:spacing w:after="0"/>
            </w:pPr>
            <w:r>
              <w:t>Background gradient</w:t>
            </w:r>
          </w:p>
        </w:tc>
        <w:tc>
          <w:tcPr>
            <w:tcW w:w="5692" w:type="dxa"/>
            <w:tcMar>
              <w:top w:w="15" w:type="dxa"/>
              <w:bottom w:w="15" w:type="dxa"/>
            </w:tcMar>
            <w:vAlign w:val="center"/>
          </w:tcPr>
          <w:p w14:paraId="10F44717" w14:textId="77777777" w:rsidR="009E4E0F" w:rsidRDefault="00000000">
            <w:pPr>
              <w:spacing w:after="0"/>
            </w:pPr>
            <w:r>
              <w:t>#282828 (bottom) → #404040 (top)</w:t>
            </w:r>
          </w:p>
        </w:tc>
      </w:tr>
      <w:tr w:rsidR="009E4E0F" w14:paraId="7F1BCC8D" w14:textId="77777777">
        <w:trPr>
          <w:jc w:val="center"/>
        </w:trPr>
        <w:tc>
          <w:tcPr>
            <w:tcW w:w="3379" w:type="dxa"/>
            <w:tcMar>
              <w:top w:w="15" w:type="dxa"/>
              <w:bottom w:w="15" w:type="dxa"/>
            </w:tcMar>
            <w:vAlign w:val="center"/>
          </w:tcPr>
          <w:p w14:paraId="79AA4B6C" w14:textId="77777777" w:rsidR="009E4E0F" w:rsidRDefault="00000000">
            <w:pPr>
              <w:spacing w:after="0"/>
            </w:pPr>
            <w:r>
              <w:t>Top border</w:t>
            </w:r>
          </w:p>
        </w:tc>
        <w:tc>
          <w:tcPr>
            <w:tcW w:w="5692" w:type="dxa"/>
            <w:tcMar>
              <w:top w:w="15" w:type="dxa"/>
              <w:bottom w:w="15" w:type="dxa"/>
            </w:tcMar>
            <w:vAlign w:val="center"/>
          </w:tcPr>
          <w:p w14:paraId="151C70B0" w14:textId="77777777" w:rsidR="009E4E0F" w:rsidRDefault="00000000">
            <w:pPr>
              <w:spacing w:after="0"/>
            </w:pPr>
            <w:r>
              <w:t>White, 0.5px</w:t>
            </w:r>
          </w:p>
        </w:tc>
      </w:tr>
    </w:tbl>
    <w:p w14:paraId="68833B66" w14:textId="77777777" w:rsidR="009E4E0F" w:rsidRDefault="00000000">
      <w:pPr>
        <w:pStyle w:val="Heading2"/>
      </w:pPr>
      <w:r>
        <w:t>Bottom Profile Button — Avatar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6804"/>
      </w:tblGrid>
      <w:tr w:rsidR="009E4E0F" w14:paraId="4C852141" w14:textId="77777777">
        <w:trPr>
          <w:jc w:val="center"/>
        </w:trPr>
        <w:tc>
          <w:tcPr>
            <w:tcW w:w="226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D8AB3C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80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D1F156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4CFD53B8" w14:textId="77777777">
        <w:trPr>
          <w:jc w:val="center"/>
        </w:trPr>
        <w:tc>
          <w:tcPr>
            <w:tcW w:w="2267" w:type="dxa"/>
            <w:tcMar>
              <w:top w:w="15" w:type="dxa"/>
              <w:bottom w:w="15" w:type="dxa"/>
            </w:tcMar>
            <w:vAlign w:val="center"/>
          </w:tcPr>
          <w:p w14:paraId="2A5998BA" w14:textId="77777777" w:rsidR="009E4E0F" w:rsidRDefault="00000000">
            <w:pPr>
              <w:spacing w:after="0"/>
            </w:pPr>
            <w:r>
              <w:t>Size</w:t>
            </w:r>
          </w:p>
        </w:tc>
        <w:tc>
          <w:tcPr>
            <w:tcW w:w="6804" w:type="dxa"/>
            <w:tcMar>
              <w:top w:w="15" w:type="dxa"/>
              <w:bottom w:w="15" w:type="dxa"/>
            </w:tcMar>
            <w:vAlign w:val="center"/>
          </w:tcPr>
          <w:p w14:paraId="4A44D071" w14:textId="77777777" w:rsidR="009E4E0F" w:rsidRDefault="00000000">
            <w:pPr>
              <w:spacing w:after="0"/>
            </w:pPr>
            <w:r>
              <w:t>36 × 36</w:t>
            </w:r>
          </w:p>
        </w:tc>
      </w:tr>
      <w:tr w:rsidR="009E4E0F" w14:paraId="54EC7A10" w14:textId="77777777">
        <w:trPr>
          <w:jc w:val="center"/>
        </w:trPr>
        <w:tc>
          <w:tcPr>
            <w:tcW w:w="2267" w:type="dxa"/>
            <w:tcMar>
              <w:top w:w="15" w:type="dxa"/>
              <w:bottom w:w="15" w:type="dxa"/>
            </w:tcMar>
            <w:vAlign w:val="center"/>
          </w:tcPr>
          <w:p w14:paraId="2D819D6D" w14:textId="77777777" w:rsidR="009E4E0F" w:rsidRDefault="00000000">
            <w:pPr>
              <w:spacing w:after="0"/>
            </w:pPr>
            <w:r>
              <w:lastRenderedPageBreak/>
              <w:t>Shape</w:t>
            </w:r>
          </w:p>
        </w:tc>
        <w:tc>
          <w:tcPr>
            <w:tcW w:w="6804" w:type="dxa"/>
            <w:tcMar>
              <w:top w:w="15" w:type="dxa"/>
              <w:bottom w:w="15" w:type="dxa"/>
            </w:tcMar>
            <w:vAlign w:val="center"/>
          </w:tcPr>
          <w:p w14:paraId="6081216F" w14:textId="77777777" w:rsidR="009E4E0F" w:rsidRDefault="00000000">
            <w:pPr>
              <w:spacing w:after="0"/>
            </w:pPr>
            <w:r>
              <w:t>Circle</w:t>
            </w:r>
          </w:p>
        </w:tc>
      </w:tr>
      <w:tr w:rsidR="009E4E0F" w14:paraId="3AA62BDB" w14:textId="77777777">
        <w:trPr>
          <w:jc w:val="center"/>
        </w:trPr>
        <w:tc>
          <w:tcPr>
            <w:tcW w:w="2267" w:type="dxa"/>
            <w:tcMar>
              <w:top w:w="15" w:type="dxa"/>
              <w:bottom w:w="15" w:type="dxa"/>
            </w:tcMar>
            <w:vAlign w:val="center"/>
          </w:tcPr>
          <w:p w14:paraId="0F139062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6804" w:type="dxa"/>
            <w:tcMar>
              <w:top w:w="15" w:type="dxa"/>
              <w:bottom w:w="15" w:type="dxa"/>
            </w:tcMar>
            <w:vAlign w:val="center"/>
          </w:tcPr>
          <w:p w14:paraId="7C96A789" w14:textId="77777777" w:rsidR="009E4E0F" w:rsidRDefault="00000000">
            <w:pPr>
              <w:spacing w:after="0"/>
            </w:pPr>
            <w:r>
              <w:t>Purple alpha 0.3</w:t>
            </w:r>
          </w:p>
        </w:tc>
      </w:tr>
      <w:tr w:rsidR="009E4E0F" w14:paraId="4927FF33" w14:textId="77777777">
        <w:trPr>
          <w:jc w:val="center"/>
        </w:trPr>
        <w:tc>
          <w:tcPr>
            <w:tcW w:w="2267" w:type="dxa"/>
            <w:tcMar>
              <w:top w:w="15" w:type="dxa"/>
              <w:bottom w:w="15" w:type="dxa"/>
            </w:tcMar>
            <w:vAlign w:val="center"/>
          </w:tcPr>
          <w:p w14:paraId="13ED386B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6804" w:type="dxa"/>
            <w:tcMar>
              <w:top w:w="15" w:type="dxa"/>
              <w:bottom w:w="15" w:type="dxa"/>
            </w:tcMar>
            <w:vAlign w:val="center"/>
          </w:tcPr>
          <w:p w14:paraId="0E9A1BC5" w14:textId="77777777" w:rsidR="009E4E0F" w:rsidRDefault="00000000">
            <w:pPr>
              <w:spacing w:after="0"/>
            </w:pPr>
            <w:r>
              <w:t>Colors.white38, width 1</w:t>
            </w:r>
          </w:p>
        </w:tc>
      </w:tr>
      <w:tr w:rsidR="009E4E0F" w14:paraId="2A2203E4" w14:textId="77777777">
        <w:trPr>
          <w:jc w:val="center"/>
        </w:trPr>
        <w:tc>
          <w:tcPr>
            <w:tcW w:w="2267" w:type="dxa"/>
            <w:tcMar>
              <w:top w:w="15" w:type="dxa"/>
              <w:bottom w:w="15" w:type="dxa"/>
            </w:tcMar>
            <w:vAlign w:val="center"/>
          </w:tcPr>
          <w:p w14:paraId="1E762EEE" w14:textId="77777777" w:rsidR="009E4E0F" w:rsidRDefault="00000000">
            <w:pPr>
              <w:spacing w:after="0"/>
            </w:pPr>
            <w:r>
              <w:t>Tap action</w:t>
            </w:r>
          </w:p>
        </w:tc>
        <w:tc>
          <w:tcPr>
            <w:tcW w:w="6804" w:type="dxa"/>
            <w:tcMar>
              <w:top w:w="15" w:type="dxa"/>
              <w:bottom w:w="15" w:type="dxa"/>
            </w:tcMar>
            <w:vAlign w:val="center"/>
          </w:tcPr>
          <w:p w14:paraId="36F32D6A" w14:textId="77777777" w:rsidR="009E4E0F" w:rsidRDefault="00000000">
            <w:pPr>
              <w:spacing w:after="0"/>
            </w:pPr>
            <w:r>
              <w:t>Opens ProfileWithHistoryScreen</w:t>
            </w:r>
          </w:p>
        </w:tc>
      </w:tr>
    </w:tbl>
    <w:p w14:paraId="75FC0722" w14:textId="77777777" w:rsidR="009E4E0F" w:rsidRDefault="00000000">
      <w:pPr>
        <w:pStyle w:val="Heading2"/>
      </w:pPr>
      <w:r>
        <w:t>Bottom Profile Button — Name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2"/>
        <w:gridCol w:w="6739"/>
      </w:tblGrid>
      <w:tr w:rsidR="009E4E0F" w14:paraId="63FA8661" w14:textId="77777777">
        <w:trPr>
          <w:jc w:val="center"/>
        </w:trPr>
        <w:tc>
          <w:tcPr>
            <w:tcW w:w="233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0AAA43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73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D6B2F1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6F8E019F" w14:textId="77777777">
        <w:trPr>
          <w:jc w:val="center"/>
        </w:trPr>
        <w:tc>
          <w:tcPr>
            <w:tcW w:w="2332" w:type="dxa"/>
            <w:tcMar>
              <w:top w:w="15" w:type="dxa"/>
              <w:bottom w:w="15" w:type="dxa"/>
            </w:tcMar>
            <w:vAlign w:val="center"/>
          </w:tcPr>
          <w:p w14:paraId="1D022F33" w14:textId="77777777" w:rsidR="009E4E0F" w:rsidRDefault="00000000">
            <w:pPr>
              <w:spacing w:after="0"/>
            </w:pPr>
            <w:r>
              <w:t>Font</w:t>
            </w:r>
          </w:p>
        </w:tc>
        <w:tc>
          <w:tcPr>
            <w:tcW w:w="6739" w:type="dxa"/>
            <w:tcMar>
              <w:top w:w="15" w:type="dxa"/>
              <w:bottom w:w="15" w:type="dxa"/>
            </w:tcMar>
            <w:vAlign w:val="center"/>
          </w:tcPr>
          <w:p w14:paraId="77D989F2" w14:textId="77777777" w:rsidR="009E4E0F" w:rsidRDefault="00000000">
            <w:pPr>
              <w:spacing w:after="0"/>
            </w:pPr>
            <w:r>
              <w:t>Poppins, 14px, w500, white</w:t>
            </w:r>
          </w:p>
        </w:tc>
      </w:tr>
      <w:tr w:rsidR="009E4E0F" w14:paraId="0B46CEAD" w14:textId="77777777">
        <w:trPr>
          <w:jc w:val="center"/>
        </w:trPr>
        <w:tc>
          <w:tcPr>
            <w:tcW w:w="2332" w:type="dxa"/>
            <w:tcMar>
              <w:top w:w="15" w:type="dxa"/>
              <w:bottom w:w="15" w:type="dxa"/>
            </w:tcMar>
            <w:vAlign w:val="center"/>
          </w:tcPr>
          <w:p w14:paraId="35E12294" w14:textId="77777777" w:rsidR="009E4E0F" w:rsidRDefault="00000000">
            <w:pPr>
              <w:spacing w:after="0"/>
            </w:pPr>
            <w:r>
              <w:t>Max lines</w:t>
            </w:r>
          </w:p>
        </w:tc>
        <w:tc>
          <w:tcPr>
            <w:tcW w:w="6739" w:type="dxa"/>
            <w:tcMar>
              <w:top w:w="15" w:type="dxa"/>
              <w:bottom w:w="15" w:type="dxa"/>
            </w:tcMar>
            <w:vAlign w:val="center"/>
          </w:tcPr>
          <w:p w14:paraId="18F85E4F" w14:textId="77777777" w:rsidR="009E4E0F" w:rsidRDefault="00000000">
            <w:pPr>
              <w:spacing w:after="0"/>
            </w:pPr>
            <w:r>
              <w:t>1, ellipsis</w:t>
            </w:r>
          </w:p>
        </w:tc>
      </w:tr>
    </w:tbl>
    <w:p w14:paraId="36736B63" w14:textId="77777777" w:rsidR="009E4E0F" w:rsidRDefault="00000000">
      <w:pPr>
        <w:pStyle w:val="Heading2"/>
      </w:pPr>
      <w:r>
        <w:t>Bottom Profile Button — Settings Icon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7056"/>
      </w:tblGrid>
      <w:tr w:rsidR="009E4E0F" w14:paraId="23C2A59F" w14:textId="77777777">
        <w:trPr>
          <w:jc w:val="center"/>
        </w:trPr>
        <w:tc>
          <w:tcPr>
            <w:tcW w:w="201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4EB72B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05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79C5701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38866FCD" w14:textId="77777777">
        <w:trPr>
          <w:jc w:val="center"/>
        </w:trPr>
        <w:tc>
          <w:tcPr>
            <w:tcW w:w="2015" w:type="dxa"/>
            <w:tcMar>
              <w:top w:w="15" w:type="dxa"/>
              <w:bottom w:w="15" w:type="dxa"/>
            </w:tcMar>
            <w:vAlign w:val="center"/>
          </w:tcPr>
          <w:p w14:paraId="7D587995" w14:textId="77777777" w:rsidR="009E4E0F" w:rsidRDefault="00000000">
            <w:pPr>
              <w:spacing w:after="0"/>
            </w:pPr>
            <w:r>
              <w:t>Icon</w:t>
            </w:r>
          </w:p>
        </w:tc>
        <w:tc>
          <w:tcPr>
            <w:tcW w:w="7056" w:type="dxa"/>
            <w:tcMar>
              <w:top w:w="15" w:type="dxa"/>
              <w:bottom w:w="15" w:type="dxa"/>
            </w:tcMar>
            <w:vAlign w:val="center"/>
          </w:tcPr>
          <w:p w14:paraId="463D4B81" w14:textId="77777777" w:rsidR="009E4E0F" w:rsidRDefault="00000000">
            <w:pPr>
              <w:spacing w:after="0"/>
            </w:pPr>
            <w:r>
              <w:t>settings_outlined, size 22, white70</w:t>
            </w:r>
          </w:p>
        </w:tc>
      </w:tr>
      <w:tr w:rsidR="009E4E0F" w14:paraId="2E36C5CB" w14:textId="77777777">
        <w:trPr>
          <w:jc w:val="center"/>
        </w:trPr>
        <w:tc>
          <w:tcPr>
            <w:tcW w:w="2015" w:type="dxa"/>
            <w:tcMar>
              <w:top w:w="15" w:type="dxa"/>
              <w:bottom w:w="15" w:type="dxa"/>
            </w:tcMar>
            <w:vAlign w:val="center"/>
          </w:tcPr>
          <w:p w14:paraId="187BE072" w14:textId="77777777" w:rsidR="009E4E0F" w:rsidRDefault="00000000">
            <w:pPr>
              <w:spacing w:after="0"/>
            </w:pPr>
            <w:r>
              <w:t>Tap action</w:t>
            </w:r>
          </w:p>
        </w:tc>
        <w:tc>
          <w:tcPr>
            <w:tcW w:w="7056" w:type="dxa"/>
            <w:tcMar>
              <w:top w:w="15" w:type="dxa"/>
              <w:bottom w:w="15" w:type="dxa"/>
            </w:tcMar>
            <w:vAlign w:val="center"/>
          </w:tcPr>
          <w:p w14:paraId="635E2824" w14:textId="77777777" w:rsidR="009E4E0F" w:rsidRDefault="00000000">
            <w:pPr>
              <w:spacing w:after="0"/>
            </w:pPr>
            <w:r>
              <w:t>Toggles profile menu popup</w:t>
            </w:r>
          </w:p>
        </w:tc>
      </w:tr>
    </w:tbl>
    <w:p w14:paraId="064ED8FD" w14:textId="77777777" w:rsidR="009E4E0F" w:rsidRDefault="00000000">
      <w:pPr>
        <w:pStyle w:val="Heading2"/>
      </w:pPr>
      <w:r>
        <w:t>Profile Menu Popup (_buildProfileMenuCard)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6574"/>
      </w:tblGrid>
      <w:tr w:rsidR="009E4E0F" w14:paraId="5C88A304" w14:textId="77777777">
        <w:trPr>
          <w:jc w:val="center"/>
        </w:trPr>
        <w:tc>
          <w:tcPr>
            <w:tcW w:w="249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9E7060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57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EDF032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3E65E1D7" w14:textId="77777777">
        <w:trPr>
          <w:jc w:val="center"/>
        </w:trPr>
        <w:tc>
          <w:tcPr>
            <w:tcW w:w="2497" w:type="dxa"/>
            <w:tcMar>
              <w:top w:w="15" w:type="dxa"/>
              <w:bottom w:w="15" w:type="dxa"/>
            </w:tcMar>
            <w:vAlign w:val="center"/>
          </w:tcPr>
          <w:p w14:paraId="00E2C4F9" w14:textId="77777777" w:rsidR="009E4E0F" w:rsidRDefault="00000000">
            <w:pPr>
              <w:spacing w:after="0"/>
            </w:pPr>
            <w:r>
              <w:t>Position</w:t>
            </w:r>
          </w:p>
        </w:tc>
        <w:tc>
          <w:tcPr>
            <w:tcW w:w="6574" w:type="dxa"/>
            <w:tcMar>
              <w:top w:w="15" w:type="dxa"/>
              <w:bottom w:w="15" w:type="dxa"/>
            </w:tcMar>
            <w:vAlign w:val="center"/>
          </w:tcPr>
          <w:p w14:paraId="16AB22E1" w14:textId="77777777" w:rsidR="009E4E0F" w:rsidRDefault="00000000">
            <w:pPr>
              <w:spacing w:after="0"/>
            </w:pPr>
            <w:r>
              <w:t>left: 12, right: 12, bottom: 80</w:t>
            </w:r>
          </w:p>
        </w:tc>
      </w:tr>
      <w:tr w:rsidR="009E4E0F" w14:paraId="3BA8C96A" w14:textId="77777777">
        <w:trPr>
          <w:jc w:val="center"/>
        </w:trPr>
        <w:tc>
          <w:tcPr>
            <w:tcW w:w="2497" w:type="dxa"/>
            <w:tcMar>
              <w:top w:w="15" w:type="dxa"/>
              <w:bottom w:w="15" w:type="dxa"/>
            </w:tcMar>
            <w:vAlign w:val="center"/>
          </w:tcPr>
          <w:p w14:paraId="6595BAC0" w14:textId="77777777" w:rsidR="009E4E0F" w:rsidRDefault="00000000">
            <w:pPr>
              <w:spacing w:after="0"/>
            </w:pPr>
            <w:r>
              <w:t>Background gradient</w:t>
            </w:r>
          </w:p>
        </w:tc>
        <w:tc>
          <w:tcPr>
            <w:tcW w:w="6574" w:type="dxa"/>
            <w:tcMar>
              <w:top w:w="15" w:type="dxa"/>
              <w:bottom w:w="15" w:type="dxa"/>
            </w:tcMar>
            <w:vAlign w:val="center"/>
          </w:tcPr>
          <w:p w14:paraId="3C2A3E67" w14:textId="77777777" w:rsidR="009E4E0F" w:rsidRDefault="00000000">
            <w:pPr>
              <w:spacing w:after="0"/>
            </w:pPr>
            <w:r>
              <w:t>RGBA(50,50,50,1) (top) → RGBA(25,25,25,1) (bottom)</w:t>
            </w:r>
          </w:p>
        </w:tc>
      </w:tr>
      <w:tr w:rsidR="009E4E0F" w14:paraId="4C8A6813" w14:textId="77777777">
        <w:trPr>
          <w:jc w:val="center"/>
        </w:trPr>
        <w:tc>
          <w:tcPr>
            <w:tcW w:w="2497" w:type="dxa"/>
            <w:tcMar>
              <w:top w:w="15" w:type="dxa"/>
              <w:bottom w:w="15" w:type="dxa"/>
            </w:tcMar>
            <w:vAlign w:val="center"/>
          </w:tcPr>
          <w:p w14:paraId="5543B2BC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6574" w:type="dxa"/>
            <w:tcMar>
              <w:top w:w="15" w:type="dxa"/>
              <w:bottom w:w="15" w:type="dxa"/>
            </w:tcMar>
            <w:vAlign w:val="center"/>
          </w:tcPr>
          <w:p w14:paraId="212CBE3A" w14:textId="77777777" w:rsidR="009E4E0F" w:rsidRDefault="00000000">
            <w:pPr>
              <w:spacing w:after="0"/>
            </w:pPr>
            <w:r>
              <w:t>Colors.white alpha 0.3, width 1</w:t>
            </w:r>
          </w:p>
        </w:tc>
      </w:tr>
      <w:tr w:rsidR="009E4E0F" w14:paraId="6CAC59A4" w14:textId="77777777">
        <w:trPr>
          <w:jc w:val="center"/>
        </w:trPr>
        <w:tc>
          <w:tcPr>
            <w:tcW w:w="2497" w:type="dxa"/>
            <w:tcMar>
              <w:top w:w="15" w:type="dxa"/>
              <w:bottom w:w="15" w:type="dxa"/>
            </w:tcMar>
            <w:vAlign w:val="center"/>
          </w:tcPr>
          <w:p w14:paraId="74C772CC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6574" w:type="dxa"/>
            <w:tcMar>
              <w:top w:w="15" w:type="dxa"/>
              <w:bottom w:w="15" w:type="dxa"/>
            </w:tcMar>
            <w:vAlign w:val="center"/>
          </w:tcPr>
          <w:p w14:paraId="228BEA68" w14:textId="77777777" w:rsidR="009E4E0F" w:rsidRDefault="00000000">
            <w:pPr>
              <w:spacing w:after="0"/>
            </w:pPr>
            <w:r>
              <w:t>16</w:t>
            </w:r>
          </w:p>
        </w:tc>
      </w:tr>
      <w:tr w:rsidR="009E4E0F" w14:paraId="28FE2A90" w14:textId="77777777">
        <w:trPr>
          <w:jc w:val="center"/>
        </w:trPr>
        <w:tc>
          <w:tcPr>
            <w:tcW w:w="2497" w:type="dxa"/>
            <w:tcMar>
              <w:top w:w="15" w:type="dxa"/>
              <w:bottom w:w="15" w:type="dxa"/>
            </w:tcMar>
            <w:vAlign w:val="center"/>
          </w:tcPr>
          <w:p w14:paraId="2AF7DBD2" w14:textId="77777777" w:rsidR="009E4E0F" w:rsidRDefault="00000000">
            <w:pPr>
              <w:spacing w:after="0"/>
            </w:pPr>
            <w:r>
              <w:t>Shadow</w:t>
            </w:r>
          </w:p>
        </w:tc>
        <w:tc>
          <w:tcPr>
            <w:tcW w:w="6574" w:type="dxa"/>
            <w:tcMar>
              <w:top w:w="15" w:type="dxa"/>
              <w:bottom w:w="15" w:type="dxa"/>
            </w:tcMar>
            <w:vAlign w:val="center"/>
          </w:tcPr>
          <w:p w14:paraId="01B8C8DB" w14:textId="77777777" w:rsidR="009E4E0F" w:rsidRDefault="00000000">
            <w:pPr>
              <w:spacing w:after="0"/>
            </w:pPr>
            <w:r>
              <w:t>Colors.black alpha 0.5, blur 20, offset (0, -5)</w:t>
            </w:r>
          </w:p>
        </w:tc>
      </w:tr>
      <w:tr w:rsidR="009E4E0F" w14:paraId="575A4661" w14:textId="77777777">
        <w:trPr>
          <w:jc w:val="center"/>
        </w:trPr>
        <w:tc>
          <w:tcPr>
            <w:tcW w:w="2497" w:type="dxa"/>
            <w:tcMar>
              <w:top w:w="15" w:type="dxa"/>
              <w:bottom w:w="15" w:type="dxa"/>
            </w:tcMar>
            <w:vAlign w:val="center"/>
          </w:tcPr>
          <w:p w14:paraId="39B3A836" w14:textId="77777777" w:rsidR="009E4E0F" w:rsidRDefault="00000000">
            <w:pPr>
              <w:spacing w:after="0"/>
            </w:pPr>
            <w:r>
              <w:t>Overlay</w:t>
            </w:r>
          </w:p>
        </w:tc>
        <w:tc>
          <w:tcPr>
            <w:tcW w:w="6574" w:type="dxa"/>
            <w:tcMar>
              <w:top w:w="15" w:type="dxa"/>
              <w:bottom w:w="15" w:type="dxa"/>
            </w:tcMar>
            <w:vAlign w:val="center"/>
          </w:tcPr>
          <w:p w14:paraId="3C48FE8D" w14:textId="77777777" w:rsidR="009E4E0F" w:rsidRDefault="00000000">
            <w:pPr>
              <w:spacing w:after="0"/>
            </w:pPr>
            <w:r>
              <w:t>Transparent full-screen GestureDetector to dismiss</w:t>
            </w:r>
          </w:p>
        </w:tc>
      </w:tr>
    </w:tbl>
    <w:p w14:paraId="3D4AEB4D" w14:textId="77777777" w:rsidR="009E4E0F" w:rsidRDefault="00000000">
      <w:pPr>
        <w:pStyle w:val="Heading2"/>
      </w:pPr>
      <w:r>
        <w:t>Profile Menu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464"/>
        <w:gridCol w:w="2712"/>
        <w:gridCol w:w="1168"/>
        <w:gridCol w:w="3592"/>
      </w:tblGrid>
      <w:tr w:rsidR="009E4E0F" w14:paraId="4B10B976" w14:textId="77777777">
        <w:trPr>
          <w:jc w:val="center"/>
        </w:trPr>
        <w:tc>
          <w:tcPr>
            <w:tcW w:w="56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E31D0A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141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81F3F4F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245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1CC980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103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0F15F0B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Destructive</w:t>
            </w:r>
          </w:p>
        </w:tc>
        <w:tc>
          <w:tcPr>
            <w:tcW w:w="359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6D817AB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Target</w:t>
            </w:r>
          </w:p>
        </w:tc>
      </w:tr>
      <w:tr w:rsidR="009E4E0F" w14:paraId="668E3B95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5BA7C280" w14:textId="77777777" w:rsidR="009E4E0F" w:rsidRDefault="00000000">
            <w:pPr>
              <w:spacing w:after="0"/>
            </w:pPr>
            <w:r>
              <w:t>1</w:t>
            </w:r>
          </w:p>
        </w:tc>
        <w:tc>
          <w:tcPr>
            <w:tcW w:w="1417" w:type="dxa"/>
            <w:tcMar>
              <w:top w:w="15" w:type="dxa"/>
              <w:bottom w:w="15" w:type="dxa"/>
            </w:tcMar>
            <w:vAlign w:val="center"/>
          </w:tcPr>
          <w:p w14:paraId="4DDD9226" w14:textId="77777777" w:rsidR="009E4E0F" w:rsidRDefault="00000000">
            <w:pPr>
              <w:spacing w:after="0"/>
            </w:pPr>
            <w:r>
              <w:t>Profile</w:t>
            </w:r>
          </w:p>
        </w:tc>
        <w:tc>
          <w:tcPr>
            <w:tcW w:w="2456" w:type="dxa"/>
            <w:tcMar>
              <w:top w:w="15" w:type="dxa"/>
              <w:bottom w:w="15" w:type="dxa"/>
            </w:tcMar>
            <w:vAlign w:val="center"/>
          </w:tcPr>
          <w:p w14:paraId="483C99FD" w14:textId="77777777" w:rsidR="009E4E0F" w:rsidRDefault="00000000">
            <w:pPr>
              <w:spacing w:after="0"/>
            </w:pPr>
            <w:r>
              <w:t>person_outline_rounded</w:t>
            </w:r>
          </w:p>
        </w:tc>
        <w:tc>
          <w:tcPr>
            <w:tcW w:w="1039" w:type="dxa"/>
            <w:tcMar>
              <w:top w:w="15" w:type="dxa"/>
              <w:bottom w:w="15" w:type="dxa"/>
            </w:tcMar>
            <w:vAlign w:val="center"/>
          </w:tcPr>
          <w:p w14:paraId="57EC651C" w14:textId="77777777" w:rsidR="009E4E0F" w:rsidRDefault="00000000">
            <w:pPr>
              <w:spacing w:after="0"/>
            </w:pPr>
            <w:r>
              <w:t>No</w:t>
            </w:r>
          </w:p>
        </w:tc>
        <w:tc>
          <w:tcPr>
            <w:tcW w:w="3592" w:type="dxa"/>
            <w:tcMar>
              <w:top w:w="15" w:type="dxa"/>
              <w:bottom w:w="15" w:type="dxa"/>
            </w:tcMar>
            <w:vAlign w:val="center"/>
          </w:tcPr>
          <w:p w14:paraId="22EFDA16" w14:textId="77777777" w:rsidR="009E4E0F" w:rsidRDefault="00000000">
            <w:pPr>
              <w:spacing w:after="0"/>
            </w:pPr>
            <w:r>
              <w:t>ProfileWithHistoryScreen</w:t>
            </w:r>
          </w:p>
        </w:tc>
      </w:tr>
      <w:tr w:rsidR="009E4E0F" w14:paraId="7330B1D0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7990A8CE" w14:textId="77777777" w:rsidR="009E4E0F" w:rsidRDefault="00000000">
            <w:pPr>
              <w:spacing w:after="0"/>
            </w:pPr>
            <w:r>
              <w:t>2</w:t>
            </w:r>
          </w:p>
        </w:tc>
        <w:tc>
          <w:tcPr>
            <w:tcW w:w="1417" w:type="dxa"/>
            <w:tcMar>
              <w:top w:w="15" w:type="dxa"/>
              <w:bottom w:w="15" w:type="dxa"/>
            </w:tcMar>
            <w:vAlign w:val="center"/>
          </w:tcPr>
          <w:p w14:paraId="3DA8D355" w14:textId="77777777" w:rsidR="009E4E0F" w:rsidRDefault="00000000">
            <w:pPr>
              <w:spacing w:after="0"/>
            </w:pPr>
            <w:r>
              <w:t>Upgrade Plan</w:t>
            </w:r>
          </w:p>
        </w:tc>
        <w:tc>
          <w:tcPr>
            <w:tcW w:w="2456" w:type="dxa"/>
            <w:tcMar>
              <w:top w:w="15" w:type="dxa"/>
              <w:bottom w:w="15" w:type="dxa"/>
            </w:tcMar>
            <w:vAlign w:val="center"/>
          </w:tcPr>
          <w:p w14:paraId="10C03E52" w14:textId="77777777" w:rsidR="009E4E0F" w:rsidRDefault="00000000">
            <w:pPr>
              <w:spacing w:after="0"/>
            </w:pPr>
            <w:r>
              <w:t>workspace_premium_outlined</w:t>
            </w:r>
          </w:p>
        </w:tc>
        <w:tc>
          <w:tcPr>
            <w:tcW w:w="1039" w:type="dxa"/>
            <w:tcMar>
              <w:top w:w="15" w:type="dxa"/>
              <w:bottom w:w="15" w:type="dxa"/>
            </w:tcMar>
            <w:vAlign w:val="center"/>
          </w:tcPr>
          <w:p w14:paraId="3A238C7B" w14:textId="77777777" w:rsidR="009E4E0F" w:rsidRDefault="00000000">
            <w:pPr>
              <w:spacing w:after="0"/>
            </w:pPr>
            <w:r>
              <w:t>No</w:t>
            </w:r>
          </w:p>
        </w:tc>
        <w:tc>
          <w:tcPr>
            <w:tcW w:w="3592" w:type="dxa"/>
            <w:tcMar>
              <w:top w:w="15" w:type="dxa"/>
              <w:bottom w:w="15" w:type="dxa"/>
            </w:tcMar>
            <w:vAlign w:val="center"/>
          </w:tcPr>
          <w:p w14:paraId="00D12979" w14:textId="77777777" w:rsidR="009E4E0F" w:rsidRDefault="00000000">
            <w:pPr>
              <w:spacing w:after="0"/>
            </w:pPr>
            <w:r>
              <w:t>UpgradePlanScreen</w:t>
            </w:r>
          </w:p>
        </w:tc>
      </w:tr>
      <w:tr w:rsidR="009E4E0F" w14:paraId="0BCA81AC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2E2274DF" w14:textId="77777777" w:rsidR="009E4E0F" w:rsidRDefault="00000000">
            <w:pPr>
              <w:spacing w:after="0"/>
            </w:pPr>
            <w:r>
              <w:t>3</w:t>
            </w:r>
          </w:p>
        </w:tc>
        <w:tc>
          <w:tcPr>
            <w:tcW w:w="1417" w:type="dxa"/>
            <w:tcMar>
              <w:top w:w="15" w:type="dxa"/>
              <w:bottom w:w="15" w:type="dxa"/>
            </w:tcMar>
            <w:vAlign w:val="center"/>
          </w:tcPr>
          <w:p w14:paraId="7AEA5B36" w14:textId="77777777" w:rsidR="009E4E0F" w:rsidRDefault="00000000">
            <w:pPr>
              <w:spacing w:after="0"/>
            </w:pPr>
            <w:r>
              <w:t>Personalization</w:t>
            </w:r>
          </w:p>
        </w:tc>
        <w:tc>
          <w:tcPr>
            <w:tcW w:w="2456" w:type="dxa"/>
            <w:tcMar>
              <w:top w:w="15" w:type="dxa"/>
              <w:bottom w:w="15" w:type="dxa"/>
            </w:tcMar>
            <w:vAlign w:val="center"/>
          </w:tcPr>
          <w:p w14:paraId="0BBA1C68" w14:textId="77777777" w:rsidR="009E4E0F" w:rsidRDefault="00000000">
            <w:pPr>
              <w:spacing w:after="0"/>
            </w:pPr>
            <w:r>
              <w:t>tune_rounded</w:t>
            </w:r>
          </w:p>
        </w:tc>
        <w:tc>
          <w:tcPr>
            <w:tcW w:w="1039" w:type="dxa"/>
            <w:tcMar>
              <w:top w:w="15" w:type="dxa"/>
              <w:bottom w:w="15" w:type="dxa"/>
            </w:tcMar>
            <w:vAlign w:val="center"/>
          </w:tcPr>
          <w:p w14:paraId="7DE089EF" w14:textId="77777777" w:rsidR="009E4E0F" w:rsidRDefault="00000000">
            <w:pPr>
              <w:spacing w:after="0"/>
            </w:pPr>
            <w:r>
              <w:t>No</w:t>
            </w:r>
          </w:p>
        </w:tc>
        <w:tc>
          <w:tcPr>
            <w:tcW w:w="3592" w:type="dxa"/>
            <w:tcMar>
              <w:top w:w="15" w:type="dxa"/>
              <w:bottom w:w="15" w:type="dxa"/>
            </w:tcMar>
            <w:vAlign w:val="center"/>
          </w:tcPr>
          <w:p w14:paraId="2A1892F5" w14:textId="77777777" w:rsidR="009E4E0F" w:rsidRDefault="00000000">
            <w:pPr>
              <w:spacing w:after="0"/>
            </w:pPr>
            <w:r>
              <w:t>PersonalizationScreen</w:t>
            </w:r>
          </w:p>
        </w:tc>
      </w:tr>
      <w:tr w:rsidR="009E4E0F" w14:paraId="7AB3C3A4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72DD4D97" w14:textId="77777777" w:rsidR="009E4E0F" w:rsidRDefault="00000000">
            <w:pPr>
              <w:spacing w:after="0"/>
            </w:pPr>
            <w:r>
              <w:t>4</w:t>
            </w:r>
          </w:p>
        </w:tc>
        <w:tc>
          <w:tcPr>
            <w:tcW w:w="1417" w:type="dxa"/>
            <w:tcMar>
              <w:top w:w="15" w:type="dxa"/>
              <w:bottom w:w="15" w:type="dxa"/>
            </w:tcMar>
            <w:vAlign w:val="center"/>
          </w:tcPr>
          <w:p w14:paraId="2EF69D35" w14:textId="77777777" w:rsidR="009E4E0F" w:rsidRDefault="00000000">
            <w:pPr>
              <w:spacing w:after="0"/>
            </w:pPr>
            <w:r>
              <w:t>Settings</w:t>
            </w:r>
          </w:p>
        </w:tc>
        <w:tc>
          <w:tcPr>
            <w:tcW w:w="2456" w:type="dxa"/>
            <w:tcMar>
              <w:top w:w="15" w:type="dxa"/>
              <w:bottom w:w="15" w:type="dxa"/>
            </w:tcMar>
            <w:vAlign w:val="center"/>
          </w:tcPr>
          <w:p w14:paraId="45F9BDC4" w14:textId="77777777" w:rsidR="009E4E0F" w:rsidRDefault="00000000">
            <w:pPr>
              <w:spacing w:after="0"/>
            </w:pPr>
            <w:r>
              <w:t>settings_outlined</w:t>
            </w:r>
          </w:p>
        </w:tc>
        <w:tc>
          <w:tcPr>
            <w:tcW w:w="1039" w:type="dxa"/>
            <w:tcMar>
              <w:top w:w="15" w:type="dxa"/>
              <w:bottom w:w="15" w:type="dxa"/>
            </w:tcMar>
            <w:vAlign w:val="center"/>
          </w:tcPr>
          <w:p w14:paraId="18F1D4EF" w14:textId="77777777" w:rsidR="009E4E0F" w:rsidRDefault="00000000">
            <w:pPr>
              <w:spacing w:after="0"/>
            </w:pPr>
            <w:r>
              <w:t>No</w:t>
            </w:r>
          </w:p>
        </w:tc>
        <w:tc>
          <w:tcPr>
            <w:tcW w:w="3592" w:type="dxa"/>
            <w:tcMar>
              <w:top w:w="15" w:type="dxa"/>
              <w:bottom w:w="15" w:type="dxa"/>
            </w:tcMar>
            <w:vAlign w:val="center"/>
          </w:tcPr>
          <w:p w14:paraId="1082884E" w14:textId="77777777" w:rsidR="009E4E0F" w:rsidRDefault="00000000">
            <w:pPr>
              <w:spacing w:after="0"/>
            </w:pPr>
            <w:r>
              <w:t>SettingsScreen</w:t>
            </w:r>
          </w:p>
        </w:tc>
      </w:tr>
      <w:tr w:rsidR="009E4E0F" w14:paraId="7ED5F616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5D656A54" w14:textId="77777777" w:rsidR="009E4E0F" w:rsidRDefault="00000000">
            <w:pPr>
              <w:spacing w:after="0"/>
            </w:pPr>
            <w:r>
              <w:t>5</w:t>
            </w:r>
          </w:p>
        </w:tc>
        <w:tc>
          <w:tcPr>
            <w:tcW w:w="1417" w:type="dxa"/>
            <w:tcMar>
              <w:top w:w="15" w:type="dxa"/>
              <w:bottom w:w="15" w:type="dxa"/>
            </w:tcMar>
            <w:vAlign w:val="center"/>
          </w:tcPr>
          <w:p w14:paraId="16AD0D2F" w14:textId="77777777" w:rsidR="009E4E0F" w:rsidRDefault="00000000">
            <w:pPr>
              <w:spacing w:after="0"/>
            </w:pPr>
            <w:r>
              <w:t>Help</w:t>
            </w:r>
          </w:p>
        </w:tc>
        <w:tc>
          <w:tcPr>
            <w:tcW w:w="2456" w:type="dxa"/>
            <w:tcMar>
              <w:top w:w="15" w:type="dxa"/>
              <w:bottom w:w="15" w:type="dxa"/>
            </w:tcMar>
            <w:vAlign w:val="center"/>
          </w:tcPr>
          <w:p w14:paraId="07DF706F" w14:textId="77777777" w:rsidR="009E4E0F" w:rsidRDefault="00000000">
            <w:pPr>
              <w:spacing w:after="0"/>
            </w:pPr>
            <w:r>
              <w:t>help_outline_rounded</w:t>
            </w:r>
          </w:p>
        </w:tc>
        <w:tc>
          <w:tcPr>
            <w:tcW w:w="1039" w:type="dxa"/>
            <w:tcMar>
              <w:top w:w="15" w:type="dxa"/>
              <w:bottom w:w="15" w:type="dxa"/>
            </w:tcMar>
            <w:vAlign w:val="center"/>
          </w:tcPr>
          <w:p w14:paraId="21E91A2F" w14:textId="77777777" w:rsidR="009E4E0F" w:rsidRDefault="00000000">
            <w:pPr>
              <w:spacing w:after="0"/>
            </w:pPr>
            <w:r>
              <w:t>No</w:t>
            </w:r>
          </w:p>
        </w:tc>
        <w:tc>
          <w:tcPr>
            <w:tcW w:w="3592" w:type="dxa"/>
            <w:tcMar>
              <w:top w:w="15" w:type="dxa"/>
              <w:bottom w:w="15" w:type="dxa"/>
            </w:tcMar>
            <w:vAlign w:val="center"/>
          </w:tcPr>
          <w:p w14:paraId="069E37F9" w14:textId="77777777" w:rsidR="009E4E0F" w:rsidRDefault="00000000">
            <w:pPr>
              <w:spacing w:after="0"/>
            </w:pPr>
            <w:r>
              <w:t>HelpCenterScreen</w:t>
            </w:r>
          </w:p>
        </w:tc>
      </w:tr>
      <w:tr w:rsidR="009E4E0F" w14:paraId="0A08459B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714EB7C1" w14:textId="77777777" w:rsidR="009E4E0F" w:rsidRDefault="00000000">
            <w:pPr>
              <w:spacing w:after="0"/>
            </w:pPr>
            <w:r>
              <w:t>6</w:t>
            </w:r>
          </w:p>
        </w:tc>
        <w:tc>
          <w:tcPr>
            <w:tcW w:w="1417" w:type="dxa"/>
            <w:tcMar>
              <w:top w:w="15" w:type="dxa"/>
              <w:bottom w:w="15" w:type="dxa"/>
            </w:tcMar>
            <w:vAlign w:val="center"/>
          </w:tcPr>
          <w:p w14:paraId="73EC5A6D" w14:textId="77777777" w:rsidR="009E4E0F" w:rsidRDefault="00000000">
            <w:pPr>
              <w:spacing w:after="0"/>
            </w:pPr>
            <w:r>
              <w:t>Log out</w:t>
            </w:r>
          </w:p>
        </w:tc>
        <w:tc>
          <w:tcPr>
            <w:tcW w:w="2456" w:type="dxa"/>
            <w:tcMar>
              <w:top w:w="15" w:type="dxa"/>
              <w:bottom w:w="15" w:type="dxa"/>
            </w:tcMar>
            <w:vAlign w:val="center"/>
          </w:tcPr>
          <w:p w14:paraId="4D55F66B" w14:textId="77777777" w:rsidR="009E4E0F" w:rsidRDefault="00000000">
            <w:pPr>
              <w:spacing w:after="0"/>
            </w:pPr>
            <w:r>
              <w:t>logout_rounded</w:t>
            </w:r>
          </w:p>
        </w:tc>
        <w:tc>
          <w:tcPr>
            <w:tcW w:w="1039" w:type="dxa"/>
            <w:tcMar>
              <w:top w:w="15" w:type="dxa"/>
              <w:bottom w:w="15" w:type="dxa"/>
            </w:tcMar>
            <w:vAlign w:val="center"/>
          </w:tcPr>
          <w:p w14:paraId="75DB3338" w14:textId="77777777" w:rsidR="009E4E0F" w:rsidRDefault="00000000">
            <w:pPr>
              <w:spacing w:after="0"/>
            </w:pPr>
            <w:r>
              <w:t>Yes</w:t>
            </w:r>
          </w:p>
        </w:tc>
        <w:tc>
          <w:tcPr>
            <w:tcW w:w="3592" w:type="dxa"/>
            <w:tcMar>
              <w:top w:w="15" w:type="dxa"/>
              <w:bottom w:w="15" w:type="dxa"/>
            </w:tcMar>
            <w:vAlign w:val="center"/>
          </w:tcPr>
          <w:p w14:paraId="7548EF11" w14:textId="77777777" w:rsidR="009E4E0F" w:rsidRDefault="00000000">
            <w:pPr>
              <w:spacing w:after="0"/>
            </w:pPr>
            <w:r>
              <w:t>FirebaseAuth.signOut() → OnboardingScreen</w:t>
            </w:r>
          </w:p>
        </w:tc>
      </w:tr>
    </w:tbl>
    <w:p w14:paraId="7A630A78" w14:textId="77777777" w:rsidR="009E4E0F" w:rsidRDefault="00000000">
      <w:pPr>
        <w:pStyle w:val="Heading2"/>
      </w:pPr>
      <w:r>
        <w:t>Profile Menu Item (_buildProfileMenuItem)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6048"/>
      </w:tblGrid>
      <w:tr w:rsidR="009E4E0F" w14:paraId="7F5ADCE5" w14:textId="77777777">
        <w:trPr>
          <w:jc w:val="center"/>
        </w:trPr>
        <w:tc>
          <w:tcPr>
            <w:tcW w:w="302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495A28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04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B8884C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26D7E095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5BD94124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38A4D6F9" w14:textId="77777777" w:rsidR="009E4E0F" w:rsidRDefault="00000000">
            <w:pPr>
              <w:spacing w:after="0"/>
            </w:pPr>
            <w:r>
              <w:t>horizontal: 16, vertical: 14</w:t>
            </w:r>
          </w:p>
        </w:tc>
      </w:tr>
      <w:tr w:rsidR="009E4E0F" w14:paraId="78CFE032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42CF6A9A" w14:textId="77777777" w:rsidR="009E4E0F" w:rsidRDefault="00000000">
            <w:pPr>
              <w:spacing w:after="0"/>
            </w:pPr>
            <w:r>
              <w:t>Icon size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2A3971CF" w14:textId="77777777" w:rsidR="009E4E0F" w:rsidRDefault="00000000">
            <w:pPr>
              <w:spacing w:after="0"/>
            </w:pPr>
            <w:r>
              <w:t>22</w:t>
            </w:r>
          </w:p>
        </w:tc>
      </w:tr>
      <w:tr w:rsidR="009E4E0F" w14:paraId="1DC927C3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59D8E1BD" w14:textId="77777777" w:rsidR="009E4E0F" w:rsidRDefault="00000000">
            <w:pPr>
              <w:spacing w:after="0"/>
            </w:pPr>
            <w:r>
              <w:t>Icon color (normal)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7058E7FF" w14:textId="77777777" w:rsidR="009E4E0F" w:rsidRDefault="00000000">
            <w:pPr>
              <w:spacing w:after="0"/>
            </w:pPr>
            <w:r>
              <w:t>White</w:t>
            </w:r>
          </w:p>
        </w:tc>
      </w:tr>
      <w:tr w:rsidR="009E4E0F" w14:paraId="66D97099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49071CB6" w14:textId="77777777" w:rsidR="009E4E0F" w:rsidRDefault="00000000">
            <w:pPr>
              <w:spacing w:after="0"/>
            </w:pPr>
            <w:r>
              <w:t>Icon color (destructive)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30E546CA" w14:textId="77777777" w:rsidR="009E4E0F" w:rsidRDefault="00000000">
            <w:pPr>
              <w:spacing w:after="0"/>
            </w:pPr>
            <w:r>
              <w:t>Red alpha 0.9</w:t>
            </w:r>
          </w:p>
        </w:tc>
      </w:tr>
      <w:tr w:rsidR="009E4E0F" w14:paraId="74DCD841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3EC186C8" w14:textId="77777777" w:rsidR="009E4E0F" w:rsidRDefault="00000000">
            <w:pPr>
              <w:spacing w:after="0"/>
            </w:pPr>
            <w:r>
              <w:t>Label font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215C8166" w14:textId="77777777" w:rsidR="009E4E0F" w:rsidRDefault="00000000">
            <w:pPr>
              <w:spacing w:after="0"/>
            </w:pPr>
            <w:r>
              <w:t>Poppins, 15px, w500</w:t>
            </w:r>
          </w:p>
        </w:tc>
      </w:tr>
      <w:tr w:rsidR="009E4E0F" w14:paraId="1B7947AF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57612A47" w14:textId="77777777" w:rsidR="009E4E0F" w:rsidRDefault="00000000">
            <w:pPr>
              <w:spacing w:after="0"/>
            </w:pPr>
            <w:r>
              <w:t>Label color (normal)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459FB897" w14:textId="77777777" w:rsidR="009E4E0F" w:rsidRDefault="00000000">
            <w:pPr>
              <w:spacing w:after="0"/>
            </w:pPr>
            <w:r>
              <w:t>White</w:t>
            </w:r>
          </w:p>
        </w:tc>
      </w:tr>
      <w:tr w:rsidR="009E4E0F" w14:paraId="440ADB45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16BFBB5A" w14:textId="77777777" w:rsidR="009E4E0F" w:rsidRDefault="00000000">
            <w:pPr>
              <w:spacing w:after="0"/>
            </w:pPr>
            <w:r>
              <w:t>Label color (destructive)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548316B4" w14:textId="77777777" w:rsidR="009E4E0F" w:rsidRDefault="00000000">
            <w:pPr>
              <w:spacing w:after="0"/>
            </w:pPr>
            <w:r>
              <w:t>Red alpha 0.9</w:t>
            </w:r>
          </w:p>
        </w:tc>
      </w:tr>
      <w:tr w:rsidR="009E4E0F" w14:paraId="0F6C6500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6F8AC4C6" w14:textId="77777777" w:rsidR="009E4E0F" w:rsidRDefault="00000000">
            <w:pPr>
              <w:spacing w:after="0"/>
            </w:pPr>
            <w:r>
              <w:t>Arrow icon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39ABD08C" w14:textId="77777777" w:rsidR="009E4E0F" w:rsidRDefault="00000000">
            <w:pPr>
              <w:spacing w:after="0"/>
            </w:pPr>
            <w:r>
              <w:t>chevron_right, size 18, white alpha 0.3</w:t>
            </w:r>
          </w:p>
        </w:tc>
      </w:tr>
      <w:tr w:rsidR="009E4E0F" w14:paraId="42B14BE8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4C6B782E" w14:textId="77777777" w:rsidR="009E4E0F" w:rsidRDefault="00000000">
            <w:pPr>
              <w:spacing w:after="0"/>
            </w:pPr>
            <w:r>
              <w:t>Divider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51EE6BFB" w14:textId="77777777" w:rsidR="009E4E0F" w:rsidRDefault="00000000">
            <w:pPr>
              <w:spacing w:after="0"/>
            </w:pPr>
            <w:r>
              <w:t>White alpha 0.08, height 0.5, margin horizontal 16</w:t>
            </w:r>
          </w:p>
        </w:tc>
      </w:tr>
    </w:tbl>
    <w:p w14:paraId="26B9E750" w14:textId="77777777" w:rsidR="009E4E0F" w:rsidRDefault="00000000">
      <w:pPr>
        <w:pStyle w:val="Heading2"/>
      </w:pPr>
      <w:r>
        <w:t>Navigation Pattern</w:t>
      </w:r>
    </w:p>
    <w:p w14:paraId="44EBAE58" w14:textId="77777777" w:rsidR="009E4E0F" w:rsidRDefault="00000000">
      <w:r>
        <w:t>All drawer menu items follow the same flow:</w:t>
      </w:r>
    </w:p>
    <w:p w14:paraId="208C4E59" w14:textId="77777777" w:rsidR="009E4E0F" w:rsidRDefault="00000000">
      <w:pPr>
        <w:pStyle w:val="ListNumber"/>
      </w:pPr>
      <w:r>
        <w:t>Close drawer (Navigator.pop(context))</w:t>
      </w:r>
    </w:p>
    <w:p w14:paraId="41A660C8" w14:textId="77777777" w:rsidR="009E4E0F" w:rsidRDefault="00000000">
      <w:pPr>
        <w:pStyle w:val="ListNumber"/>
      </w:pPr>
      <w:r>
        <w:t>Push target screen (Navigator.push(...))</w:t>
      </w:r>
    </w:p>
    <w:p w14:paraId="26DBB831" w14:textId="77777777" w:rsidR="009E4E0F" w:rsidRDefault="00000000">
      <w:pPr>
        <w:pStyle w:val="ListNumber"/>
      </w:pPr>
      <w:r>
        <w:t>On return, re-open drawer: .then((_) { MainNavigationScreen.scaffoldKey.currentState?.openEndDrawer(); })</w:t>
      </w:r>
    </w:p>
    <w:p w14:paraId="5635F9FB" w14:textId="77777777" w:rsidR="009E4E0F" w:rsidRDefault="00000000">
      <w:pPr>
        <w:spacing w:after="0"/>
      </w:pPr>
      <w:r>
        <w:br w:type="page"/>
      </w:r>
    </w:p>
    <w:p w14:paraId="6FC3E547" w14:textId="77777777" w:rsidR="009E4E0F" w:rsidRDefault="00000000">
      <w:pPr>
        <w:spacing w:after="0"/>
      </w:pPr>
      <w:r>
        <w:rPr>
          <w:b/>
          <w:color w:val="0066B2"/>
          <w:sz w:val="18"/>
        </w:rPr>
        <w:lastRenderedPageBreak/>
        <w:t>SCREEN 2</w:t>
      </w:r>
    </w:p>
    <w:p w14:paraId="493FBF7E" w14:textId="77777777" w:rsidR="009E4E0F" w:rsidRDefault="00000000">
      <w:pPr>
        <w:pStyle w:val="Heading1"/>
      </w:pPr>
      <w:r>
        <w:t>Downloads Screen</w:t>
      </w:r>
    </w:p>
    <w:p w14:paraId="2DA2116D" w14:textId="77777777" w:rsidR="009E4E0F" w:rsidRDefault="00000000">
      <w:pPr>
        <w:spacing w:after="0"/>
      </w:pPr>
      <w:r>
        <w:rPr>
          <w:b/>
        </w:rPr>
        <w:t xml:space="preserve">File: </w:t>
      </w:r>
      <w:r>
        <w:rPr>
          <w:color w:val="0066B2"/>
        </w:rPr>
        <w:t>lib/screens/profile/downloads_screen.dart</w:t>
      </w:r>
    </w:p>
    <w:p w14:paraId="3D835578" w14:textId="77777777" w:rsidR="009E4E0F" w:rsidRDefault="00000000">
      <w:r>
        <w:rPr>
          <w:b/>
        </w:rPr>
        <w:t xml:space="preserve">Purpose: </w:t>
      </w:r>
      <w:r>
        <w:t>Displays files downloaded from chat conversations (filtered by `plink_` prefix), organized into 4 tabs. Supports multi-select with long-press for bulk deletion.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0"/>
      </w:tblGrid>
      <w:tr w:rsidR="009E4E0F" w14:paraId="105598D2" w14:textId="77777777">
        <w:trPr>
          <w:cantSplit/>
          <w:jc w:val="center"/>
        </w:trPr>
        <w:tc>
          <w:tcPr>
            <w:tcW w:w="950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7272B262" w14:textId="5AFCBBE5" w:rsidR="009E4E0F" w:rsidRDefault="00000000">
            <w:pPr>
              <w:keepNext/>
              <w:keepLines/>
              <w:spacing w:before="1000" w:after="0"/>
              <w:jc w:val="center"/>
            </w:pPr>
            <w:r>
              <w:rPr>
                <w:sz w:val="80"/>
              </w:rPr>
              <w:lastRenderedPageBreak/>
              <w:t/>
            </w:r>
            <w:r w:rsidR="003150F2">
              <w:rPr>
                <w:noProof/>
                <w:sz w:val="80"/>
              </w:rPr>
              <w:drawing>
                <wp:inline distT="0" distB="0" distL="0" distR="0" wp14:anchorId="508176EE" wp14:editId="62E08BF2">
                  <wp:extent cx="4199890" cy="9335135"/>
                  <wp:effectExtent l="0" t="0" r="0" b="0"/>
                  <wp:docPr id="212034495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150F2">
              <w:rPr>
                <w:noProof/>
                <w:sz w:val="80"/>
              </w:rPr>
              <w:drawing>
                <wp:inline distT="0" distB="0" distL="0" distR="0" wp14:anchorId="65C733B9" wp14:editId="7A81A751">
                  <wp:extent cx="4199890" cy="9335135"/>
                  <wp:effectExtent l="0" t="0" r="0" b="0"/>
                  <wp:docPr id="56746544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0"/>
              </w:rPr>
              <w:t/>
            </w:r>
          </w:p>
          <w:p w14:paraId="353258FB" w14:textId="77777777" w:rsidR="009E4E0F" w:rsidRDefault="00000000">
            <w:pPr>
              <w:keepNext/>
              <w:keepLines/>
              <w:spacing w:before="200" w:after="0"/>
              <w:jc w:val="center"/>
            </w:pPr>
            <w:r>
              <w:rPr>
                <w:b/>
                <w:color w:val="777777"/>
                <w:sz w:val="24"/>
              </w:rPr>
              <w:t>[ Downloads Screen ]</w:t>
            </w:r>
          </w:p>
          <w:p w14:paraId="678C66EE" w14:textId="77777777" w:rsidR="009E4E0F" w:rsidRDefault="00000000">
            <w:pPr>
              <w:keepNext/>
              <w:keepLines/>
              <w:spacing w:before="80" w:after="1000"/>
              <w:jc w:val="center"/>
            </w:pPr>
            <w:r>
              <w:rPr>
                <w:color w:val="999999"/>
              </w:rPr>
              <w:t>Paste screenshot here</w:t>
            </w:r>
          </w:p>
        </w:tc>
      </w:tr>
    </w:tbl>
    <w:p w14:paraId="3ED47A65" w14:textId="77777777" w:rsidR="009E4E0F" w:rsidRDefault="00000000">
      <w:pPr>
        <w:pStyle w:val="Heading2"/>
      </w:pPr>
      <w:r>
        <w:lastRenderedPageBreak/>
        <w:t>Constructor Parameters</w:t>
      </w:r>
    </w:p>
    <w:p w14:paraId="786840D1" w14:textId="77777777" w:rsidR="009E4E0F" w:rsidRDefault="00000000">
      <w:r>
        <w:t>None.</w:t>
      </w:r>
    </w:p>
    <w:p w14:paraId="528B80BE" w14:textId="77777777" w:rsidR="009E4E0F" w:rsidRDefault="00000000">
      <w:pPr>
        <w:pStyle w:val="Heading2"/>
      </w:pPr>
      <w:r>
        <w:t>AppBar Layout</w:t>
      </w:r>
    </w:p>
    <w:p w14:paraId="4CD6EBBD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┌────────────────────────────────────────────────────┐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5"/>
        </w:rPr>
        <w:br/>
        <w:t>│  [←]            Downloads            [Select All]  │  ← Select All only in select mode</w:t>
      </w:r>
      <w:r>
        <w:rPr>
          <w:rFonts w:ascii="Consolas" w:hAnsi="Consolas"/>
          <w:color w:val="2D2D2D"/>
          <w:sz w:val="15"/>
        </w:rPr>
        <w:br/>
        <w:t>├────────────────────────────────────────────────────┤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2D2D2D"/>
          <w:sz w:val="15"/>
        </w:rPr>
        <w:br/>
        <w:t>│   Images  │  Videos  │  Audio  │  Docs              │</w:t>
      </w:r>
      <w:r>
        <w:rPr>
          <w:rFonts w:ascii="Consolas" w:hAnsi="Consolas"/>
          <w:color w:val="2D2D2D"/>
          <w:sz w:val="15"/>
        </w:rPr>
        <w:br/>
        <w:t>└────────────────────────────────────────────────────┘</w:t>
      </w:r>
    </w:p>
    <w:p w14:paraId="6C1E8F05" w14:textId="77777777" w:rsidR="009E4E0F" w:rsidRDefault="00000000">
      <w:pPr>
        <w:pStyle w:val="Heading2"/>
      </w:pPr>
      <w:r>
        <w:t>AppBar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3"/>
        <w:gridCol w:w="6228"/>
      </w:tblGrid>
      <w:tr w:rsidR="009E4E0F" w14:paraId="65478E93" w14:textId="77777777">
        <w:trPr>
          <w:jc w:val="center"/>
        </w:trPr>
        <w:tc>
          <w:tcPr>
            <w:tcW w:w="284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B61991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22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A3B055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Style</w:t>
            </w:r>
          </w:p>
        </w:tc>
      </w:tr>
      <w:tr w:rsidR="009E4E0F" w14:paraId="28631694" w14:textId="77777777">
        <w:trPr>
          <w:jc w:val="center"/>
        </w:trPr>
        <w:tc>
          <w:tcPr>
            <w:tcW w:w="2843" w:type="dxa"/>
            <w:tcMar>
              <w:top w:w="15" w:type="dxa"/>
              <w:bottom w:w="15" w:type="dxa"/>
            </w:tcMar>
            <w:vAlign w:val="center"/>
          </w:tcPr>
          <w:p w14:paraId="0535864E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6228" w:type="dxa"/>
            <w:tcMar>
              <w:top w:w="15" w:type="dxa"/>
              <w:bottom w:w="15" w:type="dxa"/>
            </w:tcMar>
            <w:vAlign w:val="center"/>
          </w:tcPr>
          <w:p w14:paraId="716E1D33" w14:textId="77777777" w:rsidR="009E4E0F" w:rsidRDefault="00000000">
            <w:pPr>
              <w:spacing w:after="0"/>
            </w:pPr>
            <w:r>
              <w:t>RGBA(64, 64, 64, 1) solid</w:t>
            </w:r>
          </w:p>
        </w:tc>
      </w:tr>
      <w:tr w:rsidR="009E4E0F" w14:paraId="72683D87" w14:textId="77777777">
        <w:trPr>
          <w:jc w:val="center"/>
        </w:trPr>
        <w:tc>
          <w:tcPr>
            <w:tcW w:w="2843" w:type="dxa"/>
            <w:tcMar>
              <w:top w:w="15" w:type="dxa"/>
              <w:bottom w:w="15" w:type="dxa"/>
            </w:tcMar>
            <w:vAlign w:val="center"/>
          </w:tcPr>
          <w:p w14:paraId="7C65F8B7" w14:textId="77777777" w:rsidR="009E4E0F" w:rsidRDefault="00000000">
            <w:pPr>
              <w:spacing w:after="0"/>
            </w:pPr>
            <w:r>
              <w:t>Bottom border</w:t>
            </w:r>
          </w:p>
        </w:tc>
        <w:tc>
          <w:tcPr>
            <w:tcW w:w="6228" w:type="dxa"/>
            <w:tcMar>
              <w:top w:w="15" w:type="dxa"/>
              <w:bottom w:w="15" w:type="dxa"/>
            </w:tcMar>
            <w:vAlign w:val="center"/>
          </w:tcPr>
          <w:p w14:paraId="6F037339" w14:textId="77777777" w:rsidR="009E4E0F" w:rsidRDefault="00000000">
            <w:pPr>
              <w:spacing w:after="0"/>
            </w:pPr>
            <w:r>
              <w:t>White, 1px</w:t>
            </w:r>
          </w:p>
        </w:tc>
      </w:tr>
      <w:tr w:rsidR="009E4E0F" w14:paraId="6E73EFC2" w14:textId="77777777">
        <w:trPr>
          <w:jc w:val="center"/>
        </w:trPr>
        <w:tc>
          <w:tcPr>
            <w:tcW w:w="2843" w:type="dxa"/>
            <w:tcMar>
              <w:top w:w="15" w:type="dxa"/>
              <w:bottom w:w="15" w:type="dxa"/>
            </w:tcMar>
            <w:vAlign w:val="center"/>
          </w:tcPr>
          <w:p w14:paraId="240D4C92" w14:textId="77777777" w:rsidR="009E4E0F" w:rsidRDefault="00000000">
            <w:pPr>
              <w:spacing w:after="0"/>
            </w:pPr>
            <w:r>
              <w:t>Blur</w:t>
            </w:r>
          </w:p>
        </w:tc>
        <w:tc>
          <w:tcPr>
            <w:tcW w:w="6228" w:type="dxa"/>
            <w:tcMar>
              <w:top w:w="15" w:type="dxa"/>
              <w:bottom w:w="15" w:type="dxa"/>
            </w:tcMar>
            <w:vAlign w:val="center"/>
          </w:tcPr>
          <w:p w14:paraId="2D3F3F80" w14:textId="77777777" w:rsidR="009E4E0F" w:rsidRDefault="00000000">
            <w:pPr>
              <w:spacing w:after="0"/>
            </w:pPr>
            <w:r>
              <w:t>BackdropFilter sigmaX: 15, sigmaY: 15</w:t>
            </w:r>
          </w:p>
        </w:tc>
      </w:tr>
      <w:tr w:rsidR="009E4E0F" w14:paraId="5D9B2835" w14:textId="77777777">
        <w:trPr>
          <w:jc w:val="center"/>
        </w:trPr>
        <w:tc>
          <w:tcPr>
            <w:tcW w:w="2843" w:type="dxa"/>
            <w:tcMar>
              <w:top w:w="15" w:type="dxa"/>
              <w:bottom w:w="15" w:type="dxa"/>
            </w:tcMar>
            <w:vAlign w:val="center"/>
          </w:tcPr>
          <w:p w14:paraId="70C1D2A5" w14:textId="77777777" w:rsidR="009E4E0F" w:rsidRDefault="00000000">
            <w:pPr>
              <w:spacing w:after="0"/>
            </w:pPr>
            <w:r>
              <w:t>Preferred height</w:t>
            </w:r>
          </w:p>
        </w:tc>
        <w:tc>
          <w:tcPr>
            <w:tcW w:w="6228" w:type="dxa"/>
            <w:tcMar>
              <w:top w:w="15" w:type="dxa"/>
              <w:bottom w:w="15" w:type="dxa"/>
            </w:tcMar>
            <w:vAlign w:val="center"/>
          </w:tcPr>
          <w:p w14:paraId="56BAF6CE" w14:textId="77777777" w:rsidR="009E4E0F" w:rsidRDefault="00000000">
            <w:pPr>
              <w:spacing w:after="0"/>
            </w:pPr>
            <w:r>
              <w:t>kToolbarHeight + 52</w:t>
            </w:r>
          </w:p>
        </w:tc>
      </w:tr>
      <w:tr w:rsidR="009E4E0F" w14:paraId="2444246E" w14:textId="77777777">
        <w:trPr>
          <w:jc w:val="center"/>
        </w:trPr>
        <w:tc>
          <w:tcPr>
            <w:tcW w:w="2843" w:type="dxa"/>
            <w:tcMar>
              <w:top w:w="15" w:type="dxa"/>
              <w:bottom w:w="15" w:type="dxa"/>
            </w:tcMar>
            <w:vAlign w:val="center"/>
          </w:tcPr>
          <w:p w14:paraId="24625E42" w14:textId="77777777" w:rsidR="009E4E0F" w:rsidRDefault="00000000">
            <w:pPr>
              <w:spacing w:after="0"/>
            </w:pPr>
            <w:r>
              <w:t>Title (normal)</w:t>
            </w:r>
          </w:p>
        </w:tc>
        <w:tc>
          <w:tcPr>
            <w:tcW w:w="6228" w:type="dxa"/>
            <w:tcMar>
              <w:top w:w="15" w:type="dxa"/>
              <w:bottom w:w="15" w:type="dxa"/>
            </w:tcMar>
            <w:vAlign w:val="center"/>
          </w:tcPr>
          <w:p w14:paraId="6CC6DE1E" w14:textId="77777777" w:rsidR="009E4E0F" w:rsidRDefault="00000000">
            <w:pPr>
              <w:spacing w:after="0"/>
            </w:pPr>
            <w:r>
              <w:t>"Downloads", Poppins 20px bold white, centered</w:t>
            </w:r>
          </w:p>
        </w:tc>
      </w:tr>
      <w:tr w:rsidR="009E4E0F" w14:paraId="53CA4710" w14:textId="77777777">
        <w:trPr>
          <w:jc w:val="center"/>
        </w:trPr>
        <w:tc>
          <w:tcPr>
            <w:tcW w:w="2843" w:type="dxa"/>
            <w:tcMar>
              <w:top w:w="15" w:type="dxa"/>
              <w:bottom w:w="15" w:type="dxa"/>
            </w:tcMar>
            <w:vAlign w:val="center"/>
          </w:tcPr>
          <w:p w14:paraId="6536496E" w14:textId="77777777" w:rsidR="009E4E0F" w:rsidRDefault="00000000">
            <w:pPr>
              <w:spacing w:after="0"/>
            </w:pPr>
            <w:r>
              <w:t>Title (select mode)</w:t>
            </w:r>
          </w:p>
        </w:tc>
        <w:tc>
          <w:tcPr>
            <w:tcW w:w="6228" w:type="dxa"/>
            <w:tcMar>
              <w:top w:w="15" w:type="dxa"/>
              <w:bottom w:w="15" w:type="dxa"/>
            </w:tcMar>
            <w:vAlign w:val="center"/>
          </w:tcPr>
          <w:p w14:paraId="6EABE703" w14:textId="77777777" w:rsidR="009E4E0F" w:rsidRDefault="00000000">
            <w:pPr>
              <w:spacing w:after="0"/>
            </w:pPr>
            <w:r>
              <w:t>"{N} selected", Poppins 18px w600 white</w:t>
            </w:r>
          </w:p>
        </w:tc>
      </w:tr>
      <w:tr w:rsidR="009E4E0F" w14:paraId="3E79F619" w14:textId="77777777">
        <w:trPr>
          <w:jc w:val="center"/>
        </w:trPr>
        <w:tc>
          <w:tcPr>
            <w:tcW w:w="2843" w:type="dxa"/>
            <w:tcMar>
              <w:top w:w="15" w:type="dxa"/>
              <w:bottom w:w="15" w:type="dxa"/>
            </w:tcMar>
            <w:vAlign w:val="center"/>
          </w:tcPr>
          <w:p w14:paraId="12151D16" w14:textId="77777777" w:rsidR="009E4E0F" w:rsidRDefault="00000000">
            <w:pPr>
              <w:spacing w:after="0"/>
            </w:pPr>
            <w:r>
              <w:t>Leading (normal)</w:t>
            </w:r>
          </w:p>
        </w:tc>
        <w:tc>
          <w:tcPr>
            <w:tcW w:w="6228" w:type="dxa"/>
            <w:tcMar>
              <w:top w:w="15" w:type="dxa"/>
              <w:bottom w:w="15" w:type="dxa"/>
            </w:tcMar>
            <w:vAlign w:val="center"/>
          </w:tcPr>
          <w:p w14:paraId="4F099A86" w14:textId="77777777" w:rsidR="009E4E0F" w:rsidRDefault="00000000">
            <w:pPr>
              <w:spacing w:after="0"/>
            </w:pPr>
            <w:r>
              <w:t>arrow_back_ios, white</w:t>
            </w:r>
          </w:p>
        </w:tc>
      </w:tr>
      <w:tr w:rsidR="009E4E0F" w14:paraId="456FC098" w14:textId="77777777">
        <w:trPr>
          <w:jc w:val="center"/>
        </w:trPr>
        <w:tc>
          <w:tcPr>
            <w:tcW w:w="2843" w:type="dxa"/>
            <w:tcMar>
              <w:top w:w="15" w:type="dxa"/>
              <w:bottom w:w="15" w:type="dxa"/>
            </w:tcMar>
            <w:vAlign w:val="center"/>
          </w:tcPr>
          <w:p w14:paraId="67E2FABE" w14:textId="77777777" w:rsidR="009E4E0F" w:rsidRDefault="00000000">
            <w:pPr>
              <w:spacing w:after="0"/>
            </w:pPr>
            <w:r>
              <w:t>Leading (select mode)</w:t>
            </w:r>
          </w:p>
        </w:tc>
        <w:tc>
          <w:tcPr>
            <w:tcW w:w="6228" w:type="dxa"/>
            <w:tcMar>
              <w:top w:w="15" w:type="dxa"/>
              <w:bottom w:w="15" w:type="dxa"/>
            </w:tcMar>
            <w:vAlign w:val="center"/>
          </w:tcPr>
          <w:p w14:paraId="09BA26D0" w14:textId="77777777" w:rsidR="009E4E0F" w:rsidRDefault="00000000">
            <w:pPr>
              <w:spacing w:after="0"/>
            </w:pPr>
            <w:r>
              <w:t>close, white</w:t>
            </w:r>
          </w:p>
        </w:tc>
      </w:tr>
      <w:tr w:rsidR="009E4E0F" w14:paraId="649731DE" w14:textId="77777777">
        <w:trPr>
          <w:jc w:val="center"/>
        </w:trPr>
        <w:tc>
          <w:tcPr>
            <w:tcW w:w="2843" w:type="dxa"/>
            <w:tcMar>
              <w:top w:w="15" w:type="dxa"/>
              <w:bottom w:w="15" w:type="dxa"/>
            </w:tcMar>
            <w:vAlign w:val="center"/>
          </w:tcPr>
          <w:p w14:paraId="6B3C688C" w14:textId="77777777" w:rsidR="009E4E0F" w:rsidRDefault="00000000">
            <w:pPr>
              <w:spacing w:after="0"/>
            </w:pPr>
            <w:r>
              <w:t>Toolbar height</w:t>
            </w:r>
          </w:p>
        </w:tc>
        <w:tc>
          <w:tcPr>
            <w:tcW w:w="6228" w:type="dxa"/>
            <w:tcMar>
              <w:top w:w="15" w:type="dxa"/>
              <w:bottom w:w="15" w:type="dxa"/>
            </w:tcMar>
            <w:vAlign w:val="center"/>
          </w:tcPr>
          <w:p w14:paraId="0783C131" w14:textId="77777777" w:rsidR="009E4E0F" w:rsidRDefault="00000000">
            <w:pPr>
              <w:spacing w:after="0"/>
            </w:pPr>
            <w:r>
              <w:t>kToolbarHeight - 6</w:t>
            </w:r>
          </w:p>
        </w:tc>
      </w:tr>
    </w:tbl>
    <w:p w14:paraId="1760ECEA" w14:textId="77777777" w:rsidR="009E4E0F" w:rsidRDefault="00000000">
      <w:pPr>
        <w:pStyle w:val="Heading2"/>
      </w:pPr>
      <w:r>
        <w:t>Tab Bar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42"/>
        <w:gridCol w:w="4629"/>
      </w:tblGrid>
      <w:tr w:rsidR="009E4E0F" w14:paraId="35BC70E5" w14:textId="77777777">
        <w:trPr>
          <w:jc w:val="center"/>
        </w:trPr>
        <w:tc>
          <w:tcPr>
            <w:tcW w:w="444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C6D899F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462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14596F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4A1ADA63" w14:textId="77777777">
        <w:trPr>
          <w:jc w:val="center"/>
        </w:trPr>
        <w:tc>
          <w:tcPr>
            <w:tcW w:w="4442" w:type="dxa"/>
            <w:tcMar>
              <w:top w:w="15" w:type="dxa"/>
              <w:bottom w:w="15" w:type="dxa"/>
            </w:tcMar>
            <w:vAlign w:val="center"/>
          </w:tcPr>
          <w:p w14:paraId="1943D6C3" w14:textId="77777777" w:rsidR="009E4E0F" w:rsidRDefault="00000000">
            <w:pPr>
              <w:spacing w:after="0"/>
            </w:pPr>
            <w:r>
              <w:t>Indicator color</w:t>
            </w:r>
          </w:p>
        </w:tc>
        <w:tc>
          <w:tcPr>
            <w:tcW w:w="4629" w:type="dxa"/>
            <w:tcMar>
              <w:top w:w="15" w:type="dxa"/>
              <w:bottom w:w="15" w:type="dxa"/>
            </w:tcMar>
            <w:vAlign w:val="center"/>
          </w:tcPr>
          <w:p w14:paraId="5A92BAF3" w14:textId="77777777" w:rsidR="009E4E0F" w:rsidRDefault="00000000">
            <w:pPr>
              <w:spacing w:after="0"/>
            </w:pPr>
            <w:r>
              <w:t>White</w:t>
            </w:r>
          </w:p>
        </w:tc>
      </w:tr>
      <w:tr w:rsidR="009E4E0F" w14:paraId="5EB2B5BF" w14:textId="77777777">
        <w:trPr>
          <w:jc w:val="center"/>
        </w:trPr>
        <w:tc>
          <w:tcPr>
            <w:tcW w:w="4442" w:type="dxa"/>
            <w:tcMar>
              <w:top w:w="15" w:type="dxa"/>
              <w:bottom w:w="15" w:type="dxa"/>
            </w:tcMar>
            <w:vAlign w:val="center"/>
          </w:tcPr>
          <w:p w14:paraId="0338E734" w14:textId="77777777" w:rsidR="009E4E0F" w:rsidRDefault="00000000">
            <w:pPr>
              <w:spacing w:after="0"/>
            </w:pPr>
            <w:r>
              <w:t>Indicator weight</w:t>
            </w:r>
          </w:p>
        </w:tc>
        <w:tc>
          <w:tcPr>
            <w:tcW w:w="4629" w:type="dxa"/>
            <w:tcMar>
              <w:top w:w="15" w:type="dxa"/>
              <w:bottom w:w="15" w:type="dxa"/>
            </w:tcMar>
            <w:vAlign w:val="center"/>
          </w:tcPr>
          <w:p w14:paraId="390A6432" w14:textId="77777777" w:rsidR="009E4E0F" w:rsidRDefault="00000000">
            <w:pPr>
              <w:spacing w:after="0"/>
            </w:pPr>
            <w:r>
              <w:t>2.5</w:t>
            </w:r>
          </w:p>
        </w:tc>
      </w:tr>
      <w:tr w:rsidR="009E4E0F" w14:paraId="0210166B" w14:textId="77777777">
        <w:trPr>
          <w:jc w:val="center"/>
        </w:trPr>
        <w:tc>
          <w:tcPr>
            <w:tcW w:w="4442" w:type="dxa"/>
            <w:tcMar>
              <w:top w:w="15" w:type="dxa"/>
              <w:bottom w:w="15" w:type="dxa"/>
            </w:tcMar>
            <w:vAlign w:val="center"/>
          </w:tcPr>
          <w:p w14:paraId="08F33A3B" w14:textId="77777777" w:rsidR="009E4E0F" w:rsidRDefault="00000000">
            <w:pPr>
              <w:spacing w:after="0"/>
            </w:pPr>
            <w:r>
              <w:t>Indicator size</w:t>
            </w:r>
          </w:p>
        </w:tc>
        <w:tc>
          <w:tcPr>
            <w:tcW w:w="4629" w:type="dxa"/>
            <w:tcMar>
              <w:top w:w="15" w:type="dxa"/>
              <w:bottom w:w="15" w:type="dxa"/>
            </w:tcMar>
            <w:vAlign w:val="center"/>
          </w:tcPr>
          <w:p w14:paraId="760D94BD" w14:textId="77777777" w:rsidR="009E4E0F" w:rsidRDefault="00000000">
            <w:pPr>
              <w:spacing w:after="0"/>
            </w:pPr>
            <w:r>
              <w:t>TabBarIndicatorSize.label</w:t>
            </w:r>
          </w:p>
        </w:tc>
      </w:tr>
      <w:tr w:rsidR="009E4E0F" w14:paraId="00FDF599" w14:textId="77777777">
        <w:trPr>
          <w:jc w:val="center"/>
        </w:trPr>
        <w:tc>
          <w:tcPr>
            <w:tcW w:w="4442" w:type="dxa"/>
            <w:tcMar>
              <w:top w:w="15" w:type="dxa"/>
              <w:bottom w:w="15" w:type="dxa"/>
            </w:tcMar>
            <w:vAlign w:val="center"/>
          </w:tcPr>
          <w:p w14:paraId="3E38AECF" w14:textId="77777777" w:rsidR="009E4E0F" w:rsidRDefault="00000000">
            <w:pPr>
              <w:spacing w:after="0"/>
            </w:pPr>
            <w:r>
              <w:t>Label color (selected)</w:t>
            </w:r>
          </w:p>
        </w:tc>
        <w:tc>
          <w:tcPr>
            <w:tcW w:w="4629" w:type="dxa"/>
            <w:tcMar>
              <w:top w:w="15" w:type="dxa"/>
              <w:bottom w:w="15" w:type="dxa"/>
            </w:tcMar>
            <w:vAlign w:val="center"/>
          </w:tcPr>
          <w:p w14:paraId="1F970DED" w14:textId="77777777" w:rsidR="009E4E0F" w:rsidRDefault="00000000">
            <w:pPr>
              <w:spacing w:after="0"/>
            </w:pPr>
            <w:r>
              <w:t>White</w:t>
            </w:r>
          </w:p>
        </w:tc>
      </w:tr>
      <w:tr w:rsidR="009E4E0F" w14:paraId="4937CF8F" w14:textId="77777777">
        <w:trPr>
          <w:jc w:val="center"/>
        </w:trPr>
        <w:tc>
          <w:tcPr>
            <w:tcW w:w="4442" w:type="dxa"/>
            <w:tcMar>
              <w:top w:w="15" w:type="dxa"/>
              <w:bottom w:w="15" w:type="dxa"/>
            </w:tcMar>
            <w:vAlign w:val="center"/>
          </w:tcPr>
          <w:p w14:paraId="29C3A069" w14:textId="77777777" w:rsidR="009E4E0F" w:rsidRDefault="00000000">
            <w:pPr>
              <w:spacing w:after="0"/>
            </w:pPr>
            <w:r>
              <w:t>Label style (selected)</w:t>
            </w:r>
          </w:p>
        </w:tc>
        <w:tc>
          <w:tcPr>
            <w:tcW w:w="4629" w:type="dxa"/>
            <w:tcMar>
              <w:top w:w="15" w:type="dxa"/>
              <w:bottom w:w="15" w:type="dxa"/>
            </w:tcMar>
            <w:vAlign w:val="center"/>
          </w:tcPr>
          <w:p w14:paraId="50EDADF7" w14:textId="77777777" w:rsidR="009E4E0F" w:rsidRDefault="00000000">
            <w:pPr>
              <w:spacing w:after="0"/>
            </w:pPr>
            <w:r>
              <w:t>Poppins, 14px, w600</w:t>
            </w:r>
          </w:p>
        </w:tc>
      </w:tr>
      <w:tr w:rsidR="009E4E0F" w14:paraId="60498D18" w14:textId="77777777">
        <w:trPr>
          <w:jc w:val="center"/>
        </w:trPr>
        <w:tc>
          <w:tcPr>
            <w:tcW w:w="4442" w:type="dxa"/>
            <w:tcMar>
              <w:top w:w="15" w:type="dxa"/>
              <w:bottom w:w="15" w:type="dxa"/>
            </w:tcMar>
            <w:vAlign w:val="center"/>
          </w:tcPr>
          <w:p w14:paraId="7D22759D" w14:textId="77777777" w:rsidR="009E4E0F" w:rsidRDefault="00000000">
            <w:pPr>
              <w:spacing w:after="0"/>
            </w:pPr>
            <w:r>
              <w:t>Label color (unselected)</w:t>
            </w:r>
          </w:p>
        </w:tc>
        <w:tc>
          <w:tcPr>
            <w:tcW w:w="4629" w:type="dxa"/>
            <w:tcMar>
              <w:top w:w="15" w:type="dxa"/>
              <w:bottom w:w="15" w:type="dxa"/>
            </w:tcMar>
            <w:vAlign w:val="center"/>
          </w:tcPr>
          <w:p w14:paraId="2E0711FB" w14:textId="77777777" w:rsidR="009E4E0F" w:rsidRDefault="00000000">
            <w:pPr>
              <w:spacing w:after="0"/>
            </w:pPr>
            <w:r>
              <w:t>White 50% opacity</w:t>
            </w:r>
          </w:p>
        </w:tc>
      </w:tr>
      <w:tr w:rsidR="009E4E0F" w14:paraId="477C41AC" w14:textId="77777777">
        <w:trPr>
          <w:jc w:val="center"/>
        </w:trPr>
        <w:tc>
          <w:tcPr>
            <w:tcW w:w="4442" w:type="dxa"/>
            <w:tcMar>
              <w:top w:w="15" w:type="dxa"/>
              <w:bottom w:w="15" w:type="dxa"/>
            </w:tcMar>
            <w:vAlign w:val="center"/>
          </w:tcPr>
          <w:p w14:paraId="00B6B36E" w14:textId="77777777" w:rsidR="009E4E0F" w:rsidRDefault="00000000">
            <w:pPr>
              <w:spacing w:after="0"/>
            </w:pPr>
            <w:r>
              <w:t>Label style (unselected)</w:t>
            </w:r>
          </w:p>
        </w:tc>
        <w:tc>
          <w:tcPr>
            <w:tcW w:w="4629" w:type="dxa"/>
            <w:tcMar>
              <w:top w:w="15" w:type="dxa"/>
              <w:bottom w:w="15" w:type="dxa"/>
            </w:tcMar>
            <w:vAlign w:val="center"/>
          </w:tcPr>
          <w:p w14:paraId="7C0E310A" w14:textId="77777777" w:rsidR="009E4E0F" w:rsidRDefault="00000000">
            <w:pPr>
              <w:spacing w:after="0"/>
            </w:pPr>
            <w:r>
              <w:t>Poppins, 14px, normal</w:t>
            </w:r>
          </w:p>
        </w:tc>
      </w:tr>
      <w:tr w:rsidR="009E4E0F" w14:paraId="1EF4F0BB" w14:textId="77777777">
        <w:trPr>
          <w:jc w:val="center"/>
        </w:trPr>
        <w:tc>
          <w:tcPr>
            <w:tcW w:w="4442" w:type="dxa"/>
            <w:tcMar>
              <w:top w:w="15" w:type="dxa"/>
              <w:bottom w:w="15" w:type="dxa"/>
            </w:tcMar>
            <w:vAlign w:val="center"/>
          </w:tcPr>
          <w:p w14:paraId="04F03E3A" w14:textId="77777777" w:rsidR="009E4E0F" w:rsidRDefault="00000000">
            <w:pPr>
              <w:spacing w:after="0"/>
            </w:pPr>
            <w:r>
              <w:t>Divider color</w:t>
            </w:r>
          </w:p>
        </w:tc>
        <w:tc>
          <w:tcPr>
            <w:tcW w:w="4629" w:type="dxa"/>
            <w:tcMar>
              <w:top w:w="15" w:type="dxa"/>
              <w:bottom w:w="15" w:type="dxa"/>
            </w:tcMar>
            <w:vAlign w:val="center"/>
          </w:tcPr>
          <w:p w14:paraId="0F8FE947" w14:textId="77777777" w:rsidR="009E4E0F" w:rsidRDefault="00000000">
            <w:pPr>
              <w:spacing w:after="0"/>
            </w:pPr>
            <w:r>
              <w:t>Transparent</w:t>
            </w:r>
          </w:p>
        </w:tc>
      </w:tr>
    </w:tbl>
    <w:p w14:paraId="35C408A8" w14:textId="77777777" w:rsidR="009E4E0F" w:rsidRDefault="00000000">
      <w:pPr>
        <w:pStyle w:val="Heading2"/>
      </w:pPr>
      <w:r>
        <w:t>Tabs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2"/>
        <w:gridCol w:w="8179"/>
      </w:tblGrid>
      <w:tr w:rsidR="009E4E0F" w14:paraId="1E347735" w14:textId="77777777">
        <w:trPr>
          <w:jc w:val="center"/>
        </w:trPr>
        <w:tc>
          <w:tcPr>
            <w:tcW w:w="89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C8CDCE3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Tab</w:t>
            </w:r>
          </w:p>
        </w:tc>
        <w:tc>
          <w:tcPr>
            <w:tcW w:w="817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302D1B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9E4E0F" w14:paraId="09669C35" w14:textId="77777777">
        <w:trPr>
          <w:jc w:val="center"/>
        </w:trPr>
        <w:tc>
          <w:tcPr>
            <w:tcW w:w="892" w:type="dxa"/>
            <w:tcMar>
              <w:top w:w="15" w:type="dxa"/>
              <w:bottom w:w="15" w:type="dxa"/>
            </w:tcMar>
            <w:vAlign w:val="center"/>
          </w:tcPr>
          <w:p w14:paraId="5DCDED4B" w14:textId="77777777" w:rsidR="009E4E0F" w:rsidRDefault="00000000">
            <w:pPr>
              <w:spacing w:after="0"/>
            </w:pPr>
            <w:r>
              <w:t>Images</w:t>
            </w:r>
          </w:p>
        </w:tc>
        <w:tc>
          <w:tcPr>
            <w:tcW w:w="8179" w:type="dxa"/>
            <w:tcMar>
              <w:top w:w="15" w:type="dxa"/>
              <w:bottom w:w="15" w:type="dxa"/>
            </w:tcMar>
            <w:vAlign w:val="center"/>
          </w:tcPr>
          <w:p w14:paraId="40153A33" w14:textId="77777777" w:rsidR="009E4E0F" w:rsidRDefault="00000000">
            <w:pPr>
              <w:spacing w:after="0"/>
            </w:pPr>
            <w:r>
              <w:t>.jpg, .jpeg, .png, .webp, .gif, .heic, .heif</w:t>
            </w:r>
          </w:p>
        </w:tc>
      </w:tr>
      <w:tr w:rsidR="009E4E0F" w14:paraId="148AFD7A" w14:textId="77777777">
        <w:trPr>
          <w:jc w:val="center"/>
        </w:trPr>
        <w:tc>
          <w:tcPr>
            <w:tcW w:w="892" w:type="dxa"/>
            <w:tcMar>
              <w:top w:w="15" w:type="dxa"/>
              <w:bottom w:w="15" w:type="dxa"/>
            </w:tcMar>
            <w:vAlign w:val="center"/>
          </w:tcPr>
          <w:p w14:paraId="40836363" w14:textId="77777777" w:rsidR="009E4E0F" w:rsidRDefault="00000000">
            <w:pPr>
              <w:spacing w:after="0"/>
            </w:pPr>
            <w:r>
              <w:t>Videos</w:t>
            </w:r>
          </w:p>
        </w:tc>
        <w:tc>
          <w:tcPr>
            <w:tcW w:w="8179" w:type="dxa"/>
            <w:tcMar>
              <w:top w:w="15" w:type="dxa"/>
              <w:bottom w:w="15" w:type="dxa"/>
            </w:tcMar>
            <w:vAlign w:val="center"/>
          </w:tcPr>
          <w:p w14:paraId="0B88A768" w14:textId="77777777" w:rsidR="009E4E0F" w:rsidRDefault="00000000">
            <w:pPr>
              <w:spacing w:after="0"/>
            </w:pPr>
            <w:r>
              <w:t>.mp4, .mov, .avi, .mkv</w:t>
            </w:r>
          </w:p>
        </w:tc>
      </w:tr>
      <w:tr w:rsidR="009E4E0F" w14:paraId="4BC819D4" w14:textId="77777777">
        <w:trPr>
          <w:jc w:val="center"/>
        </w:trPr>
        <w:tc>
          <w:tcPr>
            <w:tcW w:w="892" w:type="dxa"/>
            <w:tcMar>
              <w:top w:w="15" w:type="dxa"/>
              <w:bottom w:w="15" w:type="dxa"/>
            </w:tcMar>
            <w:vAlign w:val="center"/>
          </w:tcPr>
          <w:p w14:paraId="332AE9BE" w14:textId="77777777" w:rsidR="009E4E0F" w:rsidRDefault="00000000">
            <w:pPr>
              <w:spacing w:after="0"/>
            </w:pPr>
            <w:r>
              <w:t>Audio</w:t>
            </w:r>
          </w:p>
        </w:tc>
        <w:tc>
          <w:tcPr>
            <w:tcW w:w="8179" w:type="dxa"/>
            <w:tcMar>
              <w:top w:w="15" w:type="dxa"/>
              <w:bottom w:w="15" w:type="dxa"/>
            </w:tcMar>
            <w:vAlign w:val="center"/>
          </w:tcPr>
          <w:p w14:paraId="1055EF40" w14:textId="77777777" w:rsidR="009E4E0F" w:rsidRDefault="00000000">
            <w:pPr>
              <w:spacing w:after="0"/>
            </w:pPr>
            <w:r>
              <w:t>.m4a, .aac, .mp3, .wav, .ogg, .wma, .flac</w:t>
            </w:r>
          </w:p>
        </w:tc>
      </w:tr>
      <w:tr w:rsidR="009E4E0F" w14:paraId="351CD5B1" w14:textId="77777777">
        <w:trPr>
          <w:jc w:val="center"/>
        </w:trPr>
        <w:tc>
          <w:tcPr>
            <w:tcW w:w="892" w:type="dxa"/>
            <w:tcMar>
              <w:top w:w="15" w:type="dxa"/>
              <w:bottom w:w="15" w:type="dxa"/>
            </w:tcMar>
            <w:vAlign w:val="center"/>
          </w:tcPr>
          <w:p w14:paraId="5693C0F7" w14:textId="77777777" w:rsidR="009E4E0F" w:rsidRDefault="00000000">
            <w:pPr>
              <w:spacing w:after="0"/>
            </w:pPr>
            <w:r>
              <w:t>Docs</w:t>
            </w:r>
          </w:p>
        </w:tc>
        <w:tc>
          <w:tcPr>
            <w:tcW w:w="8179" w:type="dxa"/>
            <w:tcMar>
              <w:top w:w="15" w:type="dxa"/>
              <w:bottom w:w="15" w:type="dxa"/>
            </w:tcMar>
            <w:vAlign w:val="center"/>
          </w:tcPr>
          <w:p w14:paraId="7D5EB398" w14:textId="77777777" w:rsidR="009E4E0F" w:rsidRDefault="00000000">
            <w:pPr>
              <w:spacing w:after="0"/>
            </w:pPr>
            <w:r>
              <w:t>.pdf, .doc, .docx, .xls, .xlsx, .ppt, .pptx, .txt, .csv</w:t>
            </w:r>
          </w:p>
        </w:tc>
      </w:tr>
    </w:tbl>
    <w:p w14:paraId="2E3EAA5D" w14:textId="77777777" w:rsidR="009E4E0F" w:rsidRDefault="00000000">
      <w:pPr>
        <w:pStyle w:val="Heading2"/>
      </w:pPr>
      <w:r>
        <w:t>Body Background</w:t>
      </w:r>
    </w:p>
    <w:p w14:paraId="351A7B11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Gradient: RGBA(64, 64, 64, 1) (top) → RGBA(0, 0, 0, 1) (bottom)</w:t>
      </w:r>
    </w:p>
    <w:p w14:paraId="53F00761" w14:textId="77777777" w:rsidR="009E4E0F" w:rsidRDefault="00000000">
      <w:pPr>
        <w:pStyle w:val="Heading2"/>
      </w:pPr>
      <w:r>
        <w:t>Data Source</w:t>
      </w:r>
    </w:p>
    <w:p w14:paraId="3A57E3AA" w14:textId="77777777" w:rsidR="009E4E0F" w:rsidRDefault="00000000">
      <w:r>
        <w:t>Local device filesystem scan:</w:t>
      </w:r>
    </w:p>
    <w:p w14:paraId="58C5B8EA" w14:textId="77777777" w:rsidR="009E4E0F" w:rsidRDefault="00000000">
      <w:pPr>
        <w:pStyle w:val="ListBullet"/>
        <w:spacing w:after="0"/>
      </w:pPr>
      <w:r>
        <w:rPr>
          <w:b/>
        </w:rPr>
        <w:t xml:space="preserve">Android: </w:t>
      </w:r>
      <w:r>
        <w:t>`/storage/emulated/0/Pictures/Plink/`</w:t>
      </w:r>
    </w:p>
    <w:p w14:paraId="3453BFC7" w14:textId="77777777" w:rsidR="009E4E0F" w:rsidRDefault="00000000">
      <w:pPr>
        <w:pStyle w:val="ListBullet"/>
        <w:spacing w:after="0"/>
      </w:pPr>
      <w:r>
        <w:rPr>
          <w:b/>
        </w:rPr>
        <w:t xml:space="preserve">iOS: </w:t>
      </w:r>
      <w:r>
        <w:t>App documents directory</w:t>
      </w:r>
    </w:p>
    <w:p w14:paraId="0BF0F5CF" w14:textId="77777777" w:rsidR="009E4E0F" w:rsidRDefault="00000000">
      <w:pPr>
        <w:pStyle w:val="ListBullet"/>
        <w:spacing w:after="0"/>
      </w:pPr>
      <w:r>
        <w:t>Filter: Only files with plink_ prefix</w:t>
      </w:r>
    </w:p>
    <w:p w14:paraId="3612C8BD" w14:textId="77777777" w:rsidR="009E4E0F" w:rsidRDefault="00000000">
      <w:pPr>
        <w:pStyle w:val="ListBullet"/>
        <w:spacing w:after="0"/>
      </w:pPr>
      <w:r>
        <w:t>Sort: By modification date (newest first)</w:t>
      </w:r>
    </w:p>
    <w:p w14:paraId="09ABB987" w14:textId="77777777" w:rsidR="009E4E0F" w:rsidRDefault="00000000">
      <w:pPr>
        <w:pStyle w:val="Heading2"/>
      </w:pPr>
      <w:r>
        <w:t>Grid Layout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6048"/>
      </w:tblGrid>
      <w:tr w:rsidR="009E4E0F" w14:paraId="46BB991B" w14:textId="77777777">
        <w:trPr>
          <w:jc w:val="center"/>
        </w:trPr>
        <w:tc>
          <w:tcPr>
            <w:tcW w:w="302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BF932BB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04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21BFCB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0B949125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25ED6E5C" w14:textId="77777777" w:rsidR="009E4E0F" w:rsidRDefault="00000000">
            <w:pPr>
              <w:spacing w:after="0"/>
            </w:pPr>
            <w:r>
              <w:t>Images/Videos columns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20AF9930" w14:textId="77777777" w:rsidR="009E4E0F" w:rsidRDefault="00000000">
            <w:pPr>
              <w:spacing w:after="0"/>
            </w:pPr>
            <w:r>
              <w:t>3</w:t>
            </w:r>
          </w:p>
        </w:tc>
      </w:tr>
      <w:tr w:rsidR="009E4E0F" w14:paraId="01998C08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5D90EF96" w14:textId="77777777" w:rsidR="009E4E0F" w:rsidRDefault="00000000">
            <w:pPr>
              <w:spacing w:after="0"/>
            </w:pPr>
            <w:r>
              <w:t>Audio/Docs columns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1C4441B5" w14:textId="77777777" w:rsidR="009E4E0F" w:rsidRDefault="00000000">
            <w:pPr>
              <w:spacing w:after="0"/>
            </w:pPr>
            <w:r>
              <w:t>2</w:t>
            </w:r>
          </w:p>
        </w:tc>
      </w:tr>
      <w:tr w:rsidR="009E4E0F" w14:paraId="4A13CB84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7A9DC91F" w14:textId="77777777" w:rsidR="009E4E0F" w:rsidRDefault="00000000">
            <w:pPr>
              <w:spacing w:after="0"/>
            </w:pPr>
            <w:r>
              <w:t>Cross axis spacing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1239AFA3" w14:textId="77777777" w:rsidR="009E4E0F" w:rsidRDefault="00000000">
            <w:pPr>
              <w:spacing w:after="0"/>
            </w:pPr>
            <w:r>
              <w:t>6</w:t>
            </w:r>
          </w:p>
        </w:tc>
      </w:tr>
      <w:tr w:rsidR="009E4E0F" w14:paraId="2CA0A69D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747375D8" w14:textId="77777777" w:rsidR="009E4E0F" w:rsidRDefault="00000000">
            <w:pPr>
              <w:spacing w:after="0"/>
            </w:pPr>
            <w:r>
              <w:t>Main axis spacing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0C7CD915" w14:textId="77777777" w:rsidR="009E4E0F" w:rsidRDefault="00000000">
            <w:pPr>
              <w:spacing w:after="0"/>
            </w:pPr>
            <w:r>
              <w:t>6</w:t>
            </w:r>
          </w:p>
        </w:tc>
      </w:tr>
      <w:tr w:rsidR="009E4E0F" w14:paraId="37C765DA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2A24A06A" w14:textId="77777777" w:rsidR="009E4E0F" w:rsidRDefault="00000000">
            <w:pPr>
              <w:spacing w:after="0"/>
            </w:pPr>
            <w:r>
              <w:t>Aspect ratio (images/videos)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5A2AD201" w14:textId="77777777" w:rsidR="009E4E0F" w:rsidRDefault="00000000">
            <w:pPr>
              <w:spacing w:after="0"/>
            </w:pPr>
            <w:r>
              <w:t>1.0 (square)</w:t>
            </w:r>
          </w:p>
        </w:tc>
      </w:tr>
      <w:tr w:rsidR="009E4E0F" w14:paraId="78E5E995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779B2ED7" w14:textId="77777777" w:rsidR="009E4E0F" w:rsidRDefault="00000000">
            <w:pPr>
              <w:spacing w:after="0"/>
            </w:pPr>
            <w:r>
              <w:lastRenderedPageBreak/>
              <w:t>Aspect ratio (audio/docs)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1760D55C" w14:textId="77777777" w:rsidR="009E4E0F" w:rsidRDefault="00000000">
            <w:pPr>
              <w:spacing w:after="0"/>
            </w:pPr>
            <w:r>
              <w:t>2.2 (wide)</w:t>
            </w:r>
          </w:p>
        </w:tc>
      </w:tr>
      <w:tr w:rsidR="009E4E0F" w14:paraId="771EE076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273EFE0E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36A51B8E" w14:textId="77777777" w:rsidR="009E4E0F" w:rsidRDefault="00000000">
            <w:pPr>
              <w:spacing w:after="0"/>
            </w:pPr>
            <w:r>
              <w:t>12 all sides</w:t>
            </w:r>
          </w:p>
        </w:tc>
      </w:tr>
      <w:tr w:rsidR="009E4E0F" w14:paraId="5CF83A7C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769612D0" w14:textId="77777777" w:rsidR="009E4E0F" w:rsidRDefault="00000000">
            <w:pPr>
              <w:spacing w:after="0"/>
            </w:pPr>
            <w:r>
              <w:t>Physics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765CB0D1" w14:textId="77777777" w:rsidR="009E4E0F" w:rsidRDefault="00000000">
            <w:pPr>
              <w:spacing w:after="0"/>
            </w:pPr>
            <w:r>
              <w:t>BouncingScrollPhysics with AlwaysScrollableScrollPhysics</w:t>
            </w:r>
          </w:p>
        </w:tc>
      </w:tr>
    </w:tbl>
    <w:p w14:paraId="39E88AED" w14:textId="77777777" w:rsidR="009E4E0F" w:rsidRDefault="00000000">
      <w:pPr>
        <w:pStyle w:val="Heading2"/>
      </w:pPr>
      <w:r>
        <w:t>Grid Item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84"/>
        <w:gridCol w:w="5987"/>
      </w:tblGrid>
      <w:tr w:rsidR="009E4E0F" w14:paraId="35741335" w14:textId="77777777">
        <w:trPr>
          <w:jc w:val="center"/>
        </w:trPr>
        <w:tc>
          <w:tcPr>
            <w:tcW w:w="308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92684CF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598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5C1C37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030BA31D" w14:textId="77777777">
        <w:trPr>
          <w:jc w:val="center"/>
        </w:trPr>
        <w:tc>
          <w:tcPr>
            <w:tcW w:w="3084" w:type="dxa"/>
            <w:tcMar>
              <w:top w:w="15" w:type="dxa"/>
              <w:bottom w:w="15" w:type="dxa"/>
            </w:tcMar>
            <w:vAlign w:val="center"/>
          </w:tcPr>
          <w:p w14:paraId="41119878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5987" w:type="dxa"/>
            <w:tcMar>
              <w:top w:w="15" w:type="dxa"/>
              <w:bottom w:w="15" w:type="dxa"/>
            </w:tcMar>
            <w:vAlign w:val="center"/>
          </w:tcPr>
          <w:p w14:paraId="5B13009E" w14:textId="77777777" w:rsidR="009E4E0F" w:rsidRDefault="00000000">
            <w:pPr>
              <w:spacing w:after="0"/>
            </w:pPr>
            <w:r>
              <w:t>10 (normal), 8 (selected)</w:t>
            </w:r>
          </w:p>
        </w:tc>
      </w:tr>
      <w:tr w:rsidR="009E4E0F" w14:paraId="053A2A3A" w14:textId="77777777">
        <w:trPr>
          <w:jc w:val="center"/>
        </w:trPr>
        <w:tc>
          <w:tcPr>
            <w:tcW w:w="3084" w:type="dxa"/>
            <w:tcMar>
              <w:top w:w="15" w:type="dxa"/>
              <w:bottom w:w="15" w:type="dxa"/>
            </w:tcMar>
            <w:vAlign w:val="center"/>
          </w:tcPr>
          <w:p w14:paraId="707D50B8" w14:textId="77777777" w:rsidR="009E4E0F" w:rsidRDefault="00000000">
            <w:pPr>
              <w:spacing w:after="0"/>
            </w:pPr>
            <w:r>
              <w:t>Border (normal)</w:t>
            </w:r>
          </w:p>
        </w:tc>
        <w:tc>
          <w:tcPr>
            <w:tcW w:w="5987" w:type="dxa"/>
            <w:tcMar>
              <w:top w:w="15" w:type="dxa"/>
              <w:bottom w:w="15" w:type="dxa"/>
            </w:tcMar>
            <w:vAlign w:val="center"/>
          </w:tcPr>
          <w:p w14:paraId="128EA41A" w14:textId="77777777" w:rsidR="009E4E0F" w:rsidRDefault="00000000">
            <w:pPr>
              <w:spacing w:after="0"/>
            </w:pPr>
            <w:r>
              <w:t>Colors.white alpha 0.1, width 0.5</w:t>
            </w:r>
          </w:p>
        </w:tc>
      </w:tr>
      <w:tr w:rsidR="009E4E0F" w14:paraId="033134EA" w14:textId="77777777">
        <w:trPr>
          <w:jc w:val="center"/>
        </w:trPr>
        <w:tc>
          <w:tcPr>
            <w:tcW w:w="3084" w:type="dxa"/>
            <w:tcMar>
              <w:top w:w="15" w:type="dxa"/>
              <w:bottom w:w="15" w:type="dxa"/>
            </w:tcMar>
            <w:vAlign w:val="center"/>
          </w:tcPr>
          <w:p w14:paraId="2372B010" w14:textId="77777777" w:rsidR="009E4E0F" w:rsidRDefault="00000000">
            <w:pPr>
              <w:spacing w:after="0"/>
            </w:pPr>
            <w:r>
              <w:t>Border (selected)</w:t>
            </w:r>
          </w:p>
        </w:tc>
        <w:tc>
          <w:tcPr>
            <w:tcW w:w="5987" w:type="dxa"/>
            <w:tcMar>
              <w:top w:w="15" w:type="dxa"/>
              <w:bottom w:w="15" w:type="dxa"/>
            </w:tcMar>
            <w:vAlign w:val="center"/>
          </w:tcPr>
          <w:p w14:paraId="01D92A1C" w14:textId="77777777" w:rsidR="009E4E0F" w:rsidRDefault="00000000">
            <w:pPr>
              <w:spacing w:after="0"/>
            </w:pPr>
            <w:r>
              <w:t>Blue, width 2</w:t>
            </w:r>
          </w:p>
        </w:tc>
      </w:tr>
    </w:tbl>
    <w:p w14:paraId="11C7A617" w14:textId="77777777" w:rsidR="009E4E0F" w:rsidRDefault="00000000">
      <w:pPr>
        <w:pStyle w:val="Heading2"/>
      </w:pPr>
      <w:r>
        <w:t>Selection Overlay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57"/>
        <w:gridCol w:w="4814"/>
      </w:tblGrid>
      <w:tr w:rsidR="009E4E0F" w14:paraId="26EB2353" w14:textId="77777777">
        <w:trPr>
          <w:jc w:val="center"/>
        </w:trPr>
        <w:tc>
          <w:tcPr>
            <w:tcW w:w="425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33B89DB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481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E24700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24BE08EB" w14:textId="77777777">
        <w:trPr>
          <w:jc w:val="center"/>
        </w:trPr>
        <w:tc>
          <w:tcPr>
            <w:tcW w:w="4257" w:type="dxa"/>
            <w:tcMar>
              <w:top w:w="15" w:type="dxa"/>
              <w:bottom w:w="15" w:type="dxa"/>
            </w:tcMar>
            <w:vAlign w:val="center"/>
          </w:tcPr>
          <w:p w14:paraId="25B6EC03" w14:textId="77777777" w:rsidR="009E4E0F" w:rsidRDefault="00000000">
            <w:pPr>
              <w:spacing w:after="0"/>
            </w:pPr>
            <w:r>
              <w:t>Position</w:t>
            </w:r>
          </w:p>
        </w:tc>
        <w:tc>
          <w:tcPr>
            <w:tcW w:w="4814" w:type="dxa"/>
            <w:tcMar>
              <w:top w:w="15" w:type="dxa"/>
              <w:bottom w:w="15" w:type="dxa"/>
            </w:tcMar>
            <w:vAlign w:val="center"/>
          </w:tcPr>
          <w:p w14:paraId="75890627" w14:textId="77777777" w:rsidR="009E4E0F" w:rsidRDefault="00000000">
            <w:pPr>
              <w:spacing w:after="0"/>
            </w:pPr>
            <w:r>
              <w:t>top: 4, right: 4</w:t>
            </w:r>
          </w:p>
        </w:tc>
      </w:tr>
      <w:tr w:rsidR="009E4E0F" w14:paraId="1593A43E" w14:textId="77777777">
        <w:trPr>
          <w:jc w:val="center"/>
        </w:trPr>
        <w:tc>
          <w:tcPr>
            <w:tcW w:w="4257" w:type="dxa"/>
            <w:tcMar>
              <w:top w:w="15" w:type="dxa"/>
              <w:bottom w:w="15" w:type="dxa"/>
            </w:tcMar>
            <w:vAlign w:val="center"/>
          </w:tcPr>
          <w:p w14:paraId="2968F7DD" w14:textId="77777777" w:rsidR="009E4E0F" w:rsidRDefault="00000000">
            <w:pPr>
              <w:spacing w:after="0"/>
            </w:pPr>
            <w:r>
              <w:t>Size</w:t>
            </w:r>
          </w:p>
        </w:tc>
        <w:tc>
          <w:tcPr>
            <w:tcW w:w="4814" w:type="dxa"/>
            <w:tcMar>
              <w:top w:w="15" w:type="dxa"/>
              <w:bottom w:w="15" w:type="dxa"/>
            </w:tcMar>
            <w:vAlign w:val="center"/>
          </w:tcPr>
          <w:p w14:paraId="3AF9A09E" w14:textId="77777777" w:rsidR="009E4E0F" w:rsidRDefault="00000000">
            <w:pPr>
              <w:spacing w:after="0"/>
            </w:pPr>
            <w:r>
              <w:t>24 × 24</w:t>
            </w:r>
          </w:p>
        </w:tc>
      </w:tr>
      <w:tr w:rsidR="009E4E0F" w14:paraId="4C119FAE" w14:textId="77777777">
        <w:trPr>
          <w:jc w:val="center"/>
        </w:trPr>
        <w:tc>
          <w:tcPr>
            <w:tcW w:w="4257" w:type="dxa"/>
            <w:tcMar>
              <w:top w:w="15" w:type="dxa"/>
              <w:bottom w:w="15" w:type="dxa"/>
            </w:tcMar>
            <w:vAlign w:val="center"/>
          </w:tcPr>
          <w:p w14:paraId="5C10A601" w14:textId="77777777" w:rsidR="009E4E0F" w:rsidRDefault="00000000">
            <w:pPr>
              <w:spacing w:after="0"/>
            </w:pPr>
            <w:r>
              <w:t>Shape</w:t>
            </w:r>
          </w:p>
        </w:tc>
        <w:tc>
          <w:tcPr>
            <w:tcW w:w="4814" w:type="dxa"/>
            <w:tcMar>
              <w:top w:w="15" w:type="dxa"/>
              <w:bottom w:w="15" w:type="dxa"/>
            </w:tcMar>
            <w:vAlign w:val="center"/>
          </w:tcPr>
          <w:p w14:paraId="05BD5925" w14:textId="77777777" w:rsidR="009E4E0F" w:rsidRDefault="00000000">
            <w:pPr>
              <w:spacing w:after="0"/>
            </w:pPr>
            <w:r>
              <w:t>Circle</w:t>
            </w:r>
          </w:p>
        </w:tc>
      </w:tr>
      <w:tr w:rsidR="009E4E0F" w14:paraId="0292E707" w14:textId="77777777">
        <w:trPr>
          <w:jc w:val="center"/>
        </w:trPr>
        <w:tc>
          <w:tcPr>
            <w:tcW w:w="4257" w:type="dxa"/>
            <w:tcMar>
              <w:top w:w="15" w:type="dxa"/>
              <w:bottom w:w="15" w:type="dxa"/>
            </w:tcMar>
            <w:vAlign w:val="center"/>
          </w:tcPr>
          <w:p w14:paraId="5B27BBBD" w14:textId="77777777" w:rsidR="009E4E0F" w:rsidRDefault="00000000">
            <w:pPr>
              <w:spacing w:after="0"/>
            </w:pPr>
            <w:r>
              <w:t>Background (selected)</w:t>
            </w:r>
          </w:p>
        </w:tc>
        <w:tc>
          <w:tcPr>
            <w:tcW w:w="4814" w:type="dxa"/>
            <w:tcMar>
              <w:top w:w="15" w:type="dxa"/>
              <w:bottom w:w="15" w:type="dxa"/>
            </w:tcMar>
            <w:vAlign w:val="center"/>
          </w:tcPr>
          <w:p w14:paraId="1E5A2039" w14:textId="77777777" w:rsidR="009E4E0F" w:rsidRDefault="00000000">
            <w:pPr>
              <w:spacing w:after="0"/>
            </w:pPr>
            <w:r>
              <w:t>Blue</w:t>
            </w:r>
          </w:p>
        </w:tc>
      </w:tr>
      <w:tr w:rsidR="009E4E0F" w14:paraId="7A8A5972" w14:textId="77777777">
        <w:trPr>
          <w:jc w:val="center"/>
        </w:trPr>
        <w:tc>
          <w:tcPr>
            <w:tcW w:w="4257" w:type="dxa"/>
            <w:tcMar>
              <w:top w:w="15" w:type="dxa"/>
              <w:bottom w:w="15" w:type="dxa"/>
            </w:tcMar>
            <w:vAlign w:val="center"/>
          </w:tcPr>
          <w:p w14:paraId="58B5B37C" w14:textId="77777777" w:rsidR="009E4E0F" w:rsidRDefault="00000000">
            <w:pPr>
              <w:spacing w:after="0"/>
            </w:pPr>
            <w:r>
              <w:t>Background (unselected)</w:t>
            </w:r>
          </w:p>
        </w:tc>
        <w:tc>
          <w:tcPr>
            <w:tcW w:w="4814" w:type="dxa"/>
            <w:tcMar>
              <w:top w:w="15" w:type="dxa"/>
              <w:bottom w:w="15" w:type="dxa"/>
            </w:tcMar>
            <w:vAlign w:val="center"/>
          </w:tcPr>
          <w:p w14:paraId="4DB381E0" w14:textId="77777777" w:rsidR="009E4E0F" w:rsidRDefault="00000000">
            <w:pPr>
              <w:spacing w:after="0"/>
            </w:pPr>
            <w:r>
              <w:t>Black alpha 0.4</w:t>
            </w:r>
          </w:p>
        </w:tc>
      </w:tr>
      <w:tr w:rsidR="009E4E0F" w14:paraId="5330AB4F" w14:textId="77777777">
        <w:trPr>
          <w:jc w:val="center"/>
        </w:trPr>
        <w:tc>
          <w:tcPr>
            <w:tcW w:w="4257" w:type="dxa"/>
            <w:tcMar>
              <w:top w:w="15" w:type="dxa"/>
              <w:bottom w:w="15" w:type="dxa"/>
            </w:tcMar>
            <w:vAlign w:val="center"/>
          </w:tcPr>
          <w:p w14:paraId="289659E9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4814" w:type="dxa"/>
            <w:tcMar>
              <w:top w:w="15" w:type="dxa"/>
              <w:bottom w:w="15" w:type="dxa"/>
            </w:tcMar>
            <w:vAlign w:val="center"/>
          </w:tcPr>
          <w:p w14:paraId="2B03FDE9" w14:textId="77777777" w:rsidR="009E4E0F" w:rsidRDefault="00000000">
            <w:pPr>
              <w:spacing w:after="0"/>
            </w:pPr>
            <w:r>
              <w:t>White alpha 0.6, width 1.5</w:t>
            </w:r>
          </w:p>
        </w:tc>
      </w:tr>
      <w:tr w:rsidR="009E4E0F" w14:paraId="6B386924" w14:textId="77777777">
        <w:trPr>
          <w:jc w:val="center"/>
        </w:trPr>
        <w:tc>
          <w:tcPr>
            <w:tcW w:w="4257" w:type="dxa"/>
            <w:tcMar>
              <w:top w:w="15" w:type="dxa"/>
              <w:bottom w:w="15" w:type="dxa"/>
            </w:tcMar>
            <w:vAlign w:val="center"/>
          </w:tcPr>
          <w:p w14:paraId="0D28E379" w14:textId="77777777" w:rsidR="009E4E0F" w:rsidRDefault="00000000">
            <w:pPr>
              <w:spacing w:after="0"/>
            </w:pPr>
            <w:r>
              <w:t>Check icon</w:t>
            </w:r>
          </w:p>
        </w:tc>
        <w:tc>
          <w:tcPr>
            <w:tcW w:w="4814" w:type="dxa"/>
            <w:tcMar>
              <w:top w:w="15" w:type="dxa"/>
              <w:bottom w:w="15" w:type="dxa"/>
            </w:tcMar>
            <w:vAlign w:val="center"/>
          </w:tcPr>
          <w:p w14:paraId="74AB5067" w14:textId="77777777" w:rsidR="009E4E0F" w:rsidRDefault="00000000">
            <w:pPr>
              <w:spacing w:after="0"/>
            </w:pPr>
            <w:r>
              <w:t>check, size 16, white</w:t>
            </w:r>
          </w:p>
        </w:tc>
      </w:tr>
    </w:tbl>
    <w:p w14:paraId="6E266F4E" w14:textId="77777777" w:rsidR="009E4E0F" w:rsidRDefault="00000000">
      <w:pPr>
        <w:pStyle w:val="Heading2"/>
      </w:pPr>
      <w:r>
        <w:t>Image Tile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7560"/>
      </w:tblGrid>
      <w:tr w:rsidR="009E4E0F" w14:paraId="3D46AFC6" w14:textId="77777777">
        <w:trPr>
          <w:jc w:val="center"/>
        </w:trPr>
        <w:tc>
          <w:tcPr>
            <w:tcW w:w="151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388EC7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56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6E43EB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2F31EBF3" w14:textId="77777777">
        <w:trPr>
          <w:jc w:val="center"/>
        </w:trPr>
        <w:tc>
          <w:tcPr>
            <w:tcW w:w="1511" w:type="dxa"/>
            <w:tcMar>
              <w:top w:w="15" w:type="dxa"/>
              <w:bottom w:w="15" w:type="dxa"/>
            </w:tcMar>
            <w:vAlign w:val="center"/>
          </w:tcPr>
          <w:p w14:paraId="5BD208BC" w14:textId="77777777" w:rsidR="009E4E0F" w:rsidRDefault="00000000">
            <w:pPr>
              <w:spacing w:after="0"/>
            </w:pPr>
            <w:r>
              <w:t>Fit</w:t>
            </w:r>
          </w:p>
        </w:tc>
        <w:tc>
          <w:tcPr>
            <w:tcW w:w="7560" w:type="dxa"/>
            <w:tcMar>
              <w:top w:w="15" w:type="dxa"/>
              <w:bottom w:w="15" w:type="dxa"/>
            </w:tcMar>
            <w:vAlign w:val="center"/>
          </w:tcPr>
          <w:p w14:paraId="23A5EAEB" w14:textId="77777777" w:rsidR="009E4E0F" w:rsidRDefault="00000000">
            <w:pPr>
              <w:spacing w:after="0"/>
            </w:pPr>
            <w:r>
              <w:t>BoxFit.cover</w:t>
            </w:r>
          </w:p>
        </w:tc>
      </w:tr>
      <w:tr w:rsidR="009E4E0F" w14:paraId="7E77A167" w14:textId="77777777">
        <w:trPr>
          <w:jc w:val="center"/>
        </w:trPr>
        <w:tc>
          <w:tcPr>
            <w:tcW w:w="1511" w:type="dxa"/>
            <w:tcMar>
              <w:top w:w="15" w:type="dxa"/>
              <w:bottom w:w="15" w:type="dxa"/>
            </w:tcMar>
            <w:vAlign w:val="center"/>
          </w:tcPr>
          <w:p w14:paraId="2935940F" w14:textId="77777777" w:rsidR="009E4E0F" w:rsidRDefault="00000000">
            <w:pPr>
              <w:spacing w:after="0"/>
            </w:pPr>
            <w:r>
              <w:t>Cache width</w:t>
            </w:r>
          </w:p>
        </w:tc>
        <w:tc>
          <w:tcPr>
            <w:tcW w:w="7560" w:type="dxa"/>
            <w:tcMar>
              <w:top w:w="15" w:type="dxa"/>
              <w:bottom w:w="15" w:type="dxa"/>
            </w:tcMar>
            <w:vAlign w:val="center"/>
          </w:tcPr>
          <w:p w14:paraId="077DC192" w14:textId="77777777" w:rsidR="009E4E0F" w:rsidRDefault="00000000">
            <w:pPr>
              <w:spacing w:after="0"/>
            </w:pPr>
            <w:r>
              <w:t>300</w:t>
            </w:r>
          </w:p>
        </w:tc>
      </w:tr>
      <w:tr w:rsidR="009E4E0F" w14:paraId="0BEA5775" w14:textId="77777777">
        <w:trPr>
          <w:jc w:val="center"/>
        </w:trPr>
        <w:tc>
          <w:tcPr>
            <w:tcW w:w="1511" w:type="dxa"/>
            <w:tcMar>
              <w:top w:w="15" w:type="dxa"/>
              <w:bottom w:w="15" w:type="dxa"/>
            </w:tcMar>
            <w:vAlign w:val="center"/>
          </w:tcPr>
          <w:p w14:paraId="4E77E26E" w14:textId="77777777" w:rsidR="009E4E0F" w:rsidRDefault="00000000">
            <w:pPr>
              <w:spacing w:after="0"/>
            </w:pPr>
            <w:r>
              <w:t>Error widget</w:t>
            </w:r>
          </w:p>
        </w:tc>
        <w:tc>
          <w:tcPr>
            <w:tcW w:w="7560" w:type="dxa"/>
            <w:tcMar>
              <w:top w:w="15" w:type="dxa"/>
              <w:bottom w:w="15" w:type="dxa"/>
            </w:tcMar>
            <w:vAlign w:val="center"/>
          </w:tcPr>
          <w:p w14:paraId="68367318" w14:textId="77777777" w:rsidR="009E4E0F" w:rsidRDefault="00000000">
            <w:pPr>
              <w:spacing w:after="0"/>
            </w:pPr>
            <w:r>
              <w:t>broken_image_outlined, size 28, white54, bg white alpha 0.05</w:t>
            </w:r>
          </w:p>
        </w:tc>
      </w:tr>
    </w:tbl>
    <w:p w14:paraId="3829E105" w14:textId="77777777" w:rsidR="009E4E0F" w:rsidRDefault="00000000">
      <w:pPr>
        <w:pStyle w:val="Heading2"/>
      </w:pPr>
      <w:r>
        <w:t>Video Tile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7"/>
        <w:gridCol w:w="7604"/>
      </w:tblGrid>
      <w:tr w:rsidR="009E4E0F" w14:paraId="4DC581AC" w14:textId="77777777">
        <w:trPr>
          <w:jc w:val="center"/>
        </w:trPr>
        <w:tc>
          <w:tcPr>
            <w:tcW w:w="146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9AA5B8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60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786144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47D88B74" w14:textId="77777777">
        <w:trPr>
          <w:jc w:val="center"/>
        </w:trPr>
        <w:tc>
          <w:tcPr>
            <w:tcW w:w="1467" w:type="dxa"/>
            <w:tcMar>
              <w:top w:w="15" w:type="dxa"/>
              <w:bottom w:w="15" w:type="dxa"/>
            </w:tcMar>
            <w:vAlign w:val="center"/>
          </w:tcPr>
          <w:p w14:paraId="2D0C8A10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7604" w:type="dxa"/>
            <w:tcMar>
              <w:top w:w="15" w:type="dxa"/>
              <w:bottom w:w="15" w:type="dxa"/>
            </w:tcMar>
            <w:vAlign w:val="center"/>
          </w:tcPr>
          <w:p w14:paraId="551954D6" w14:textId="77777777" w:rsidR="009E4E0F" w:rsidRDefault="00000000">
            <w:pPr>
              <w:spacing w:after="0"/>
            </w:pPr>
            <w:r>
              <w:t>White alpha 0.05</w:t>
            </w:r>
          </w:p>
        </w:tc>
      </w:tr>
      <w:tr w:rsidR="009E4E0F" w14:paraId="13475CF1" w14:textId="77777777">
        <w:trPr>
          <w:jc w:val="center"/>
        </w:trPr>
        <w:tc>
          <w:tcPr>
            <w:tcW w:w="1467" w:type="dxa"/>
            <w:tcMar>
              <w:top w:w="15" w:type="dxa"/>
              <w:bottom w:w="15" w:type="dxa"/>
            </w:tcMar>
            <w:vAlign w:val="center"/>
          </w:tcPr>
          <w:p w14:paraId="596AC8B1" w14:textId="77777777" w:rsidR="009E4E0F" w:rsidRDefault="00000000">
            <w:pPr>
              <w:spacing w:after="0"/>
            </w:pPr>
            <w:r>
              <w:t>Camera icon</w:t>
            </w:r>
          </w:p>
        </w:tc>
        <w:tc>
          <w:tcPr>
            <w:tcW w:w="7604" w:type="dxa"/>
            <w:tcMar>
              <w:top w:w="15" w:type="dxa"/>
              <w:bottom w:w="15" w:type="dxa"/>
            </w:tcMar>
            <w:vAlign w:val="center"/>
          </w:tcPr>
          <w:p w14:paraId="70A20930" w14:textId="77777777" w:rsidR="009E4E0F" w:rsidRDefault="00000000">
            <w:pPr>
              <w:spacing w:after="0"/>
            </w:pPr>
            <w:r>
              <w:t>videocam_rounded, size 32, white54</w:t>
            </w:r>
          </w:p>
        </w:tc>
      </w:tr>
      <w:tr w:rsidR="009E4E0F" w14:paraId="192F3742" w14:textId="77777777">
        <w:trPr>
          <w:jc w:val="center"/>
        </w:trPr>
        <w:tc>
          <w:tcPr>
            <w:tcW w:w="1467" w:type="dxa"/>
            <w:tcMar>
              <w:top w:w="15" w:type="dxa"/>
              <w:bottom w:w="15" w:type="dxa"/>
            </w:tcMar>
            <w:vAlign w:val="center"/>
          </w:tcPr>
          <w:p w14:paraId="33C54F9C" w14:textId="77777777" w:rsidR="009E4E0F" w:rsidRDefault="00000000">
            <w:pPr>
              <w:spacing w:after="0"/>
            </w:pPr>
            <w:r>
              <w:t>Play button</w:t>
            </w:r>
          </w:p>
        </w:tc>
        <w:tc>
          <w:tcPr>
            <w:tcW w:w="7604" w:type="dxa"/>
            <w:tcMar>
              <w:top w:w="15" w:type="dxa"/>
              <w:bottom w:w="15" w:type="dxa"/>
            </w:tcMar>
            <w:vAlign w:val="center"/>
          </w:tcPr>
          <w:p w14:paraId="338BE725" w14:textId="77777777" w:rsidR="009E4E0F" w:rsidRDefault="00000000">
            <w:pPr>
              <w:spacing w:after="0"/>
            </w:pPr>
            <w:r>
              <w:t>Circle, black alpha 0.5, play_arrow_rounded size 24 white</w:t>
            </w:r>
          </w:p>
        </w:tc>
      </w:tr>
    </w:tbl>
    <w:p w14:paraId="43679706" w14:textId="77777777" w:rsidR="009E4E0F" w:rsidRDefault="00000000">
      <w:pPr>
        <w:pStyle w:val="Heading2"/>
      </w:pPr>
      <w:r>
        <w:t>Audio Tile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9"/>
        <w:gridCol w:w="7332"/>
      </w:tblGrid>
      <w:tr w:rsidR="009E4E0F" w14:paraId="0068D463" w14:textId="77777777">
        <w:trPr>
          <w:jc w:val="center"/>
        </w:trPr>
        <w:tc>
          <w:tcPr>
            <w:tcW w:w="173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81995E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33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899694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48BD0DCA" w14:textId="77777777">
        <w:trPr>
          <w:jc w:val="center"/>
        </w:trPr>
        <w:tc>
          <w:tcPr>
            <w:tcW w:w="1739" w:type="dxa"/>
            <w:tcMar>
              <w:top w:w="15" w:type="dxa"/>
              <w:bottom w:w="15" w:type="dxa"/>
            </w:tcMar>
            <w:vAlign w:val="center"/>
          </w:tcPr>
          <w:p w14:paraId="50A89CA6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7332" w:type="dxa"/>
            <w:tcMar>
              <w:top w:w="15" w:type="dxa"/>
              <w:bottom w:w="15" w:type="dxa"/>
            </w:tcMar>
            <w:vAlign w:val="center"/>
          </w:tcPr>
          <w:p w14:paraId="6F8E7F78" w14:textId="77777777" w:rsidR="009E4E0F" w:rsidRDefault="00000000">
            <w:pPr>
              <w:spacing w:after="0"/>
            </w:pPr>
            <w:r>
              <w:t>White alpha 0.05</w:t>
            </w:r>
          </w:p>
        </w:tc>
      </w:tr>
      <w:tr w:rsidR="009E4E0F" w14:paraId="0767178F" w14:textId="77777777">
        <w:trPr>
          <w:jc w:val="center"/>
        </w:trPr>
        <w:tc>
          <w:tcPr>
            <w:tcW w:w="1739" w:type="dxa"/>
            <w:tcMar>
              <w:top w:w="15" w:type="dxa"/>
              <w:bottom w:w="15" w:type="dxa"/>
            </w:tcMar>
            <w:vAlign w:val="center"/>
          </w:tcPr>
          <w:p w14:paraId="17C6C724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7332" w:type="dxa"/>
            <w:tcMar>
              <w:top w:w="15" w:type="dxa"/>
              <w:bottom w:w="15" w:type="dxa"/>
            </w:tcMar>
            <w:vAlign w:val="center"/>
          </w:tcPr>
          <w:p w14:paraId="3FD271DE" w14:textId="77777777" w:rsidR="009E4E0F" w:rsidRDefault="00000000">
            <w:pPr>
              <w:spacing w:after="0"/>
            </w:pPr>
            <w:r>
              <w:t>horizontal: 12, vertical: 8</w:t>
            </w:r>
          </w:p>
        </w:tc>
      </w:tr>
      <w:tr w:rsidR="009E4E0F" w14:paraId="5BE6671B" w14:textId="77777777">
        <w:trPr>
          <w:jc w:val="center"/>
        </w:trPr>
        <w:tc>
          <w:tcPr>
            <w:tcW w:w="1739" w:type="dxa"/>
            <w:tcMar>
              <w:top w:w="15" w:type="dxa"/>
              <w:bottom w:w="15" w:type="dxa"/>
            </w:tcMar>
            <w:vAlign w:val="center"/>
          </w:tcPr>
          <w:p w14:paraId="18FF8E7C" w14:textId="77777777" w:rsidR="009E4E0F" w:rsidRDefault="00000000">
            <w:pPr>
              <w:spacing w:after="0"/>
            </w:pPr>
            <w:r>
              <w:t>Icon container</w:t>
            </w:r>
          </w:p>
        </w:tc>
        <w:tc>
          <w:tcPr>
            <w:tcW w:w="7332" w:type="dxa"/>
            <w:tcMar>
              <w:top w:w="15" w:type="dxa"/>
              <w:bottom w:w="15" w:type="dxa"/>
            </w:tcMar>
            <w:vAlign w:val="center"/>
          </w:tcPr>
          <w:p w14:paraId="1F09F41B" w14:textId="77777777" w:rsidR="009E4E0F" w:rsidRDefault="00000000">
            <w:pPr>
              <w:spacing w:after="0"/>
            </w:pPr>
            <w:r>
              <w:t>Circle, white alpha 0.1, audiotrack_rounded size 20 white70</w:t>
            </w:r>
          </w:p>
        </w:tc>
      </w:tr>
      <w:tr w:rsidR="009E4E0F" w14:paraId="089D2E5F" w14:textId="77777777">
        <w:trPr>
          <w:jc w:val="center"/>
        </w:trPr>
        <w:tc>
          <w:tcPr>
            <w:tcW w:w="1739" w:type="dxa"/>
            <w:tcMar>
              <w:top w:w="15" w:type="dxa"/>
              <w:bottom w:w="15" w:type="dxa"/>
            </w:tcMar>
            <w:vAlign w:val="center"/>
          </w:tcPr>
          <w:p w14:paraId="310E5299" w14:textId="77777777" w:rsidR="009E4E0F" w:rsidRDefault="00000000">
            <w:pPr>
              <w:spacing w:after="0"/>
            </w:pPr>
            <w:r>
              <w:t>Filename</w:t>
            </w:r>
          </w:p>
        </w:tc>
        <w:tc>
          <w:tcPr>
            <w:tcW w:w="7332" w:type="dxa"/>
            <w:tcMar>
              <w:top w:w="15" w:type="dxa"/>
              <w:bottom w:w="15" w:type="dxa"/>
            </w:tcMar>
            <w:vAlign w:val="center"/>
          </w:tcPr>
          <w:p w14:paraId="0D837E9E" w14:textId="77777777" w:rsidR="009E4E0F" w:rsidRDefault="00000000">
            <w:pPr>
              <w:spacing w:after="0"/>
            </w:pPr>
            <w:r>
              <w:t>Poppins 12px w500 white70, maxLines 1 ellipsis</w:t>
            </w:r>
          </w:p>
        </w:tc>
      </w:tr>
      <w:tr w:rsidR="009E4E0F" w14:paraId="1C0D5241" w14:textId="77777777">
        <w:trPr>
          <w:jc w:val="center"/>
        </w:trPr>
        <w:tc>
          <w:tcPr>
            <w:tcW w:w="1739" w:type="dxa"/>
            <w:tcMar>
              <w:top w:w="15" w:type="dxa"/>
              <w:bottom w:w="15" w:type="dxa"/>
            </w:tcMar>
            <w:vAlign w:val="center"/>
          </w:tcPr>
          <w:p w14:paraId="1108A41E" w14:textId="77777777" w:rsidR="009E4E0F" w:rsidRDefault="00000000">
            <w:pPr>
              <w:spacing w:after="0"/>
            </w:pPr>
            <w:r>
              <w:t>Date</w:t>
            </w:r>
          </w:p>
        </w:tc>
        <w:tc>
          <w:tcPr>
            <w:tcW w:w="7332" w:type="dxa"/>
            <w:tcMar>
              <w:top w:w="15" w:type="dxa"/>
              <w:bottom w:w="15" w:type="dxa"/>
            </w:tcMar>
            <w:vAlign w:val="center"/>
          </w:tcPr>
          <w:p w14:paraId="138CCFD1" w14:textId="77777777" w:rsidR="009E4E0F" w:rsidRDefault="00000000">
            <w:pPr>
              <w:spacing w:after="0"/>
            </w:pPr>
            <w:r>
              <w:t>Poppins 12px white60</w:t>
            </w:r>
          </w:p>
        </w:tc>
      </w:tr>
      <w:tr w:rsidR="009E4E0F" w14:paraId="793CE390" w14:textId="77777777">
        <w:trPr>
          <w:jc w:val="center"/>
        </w:trPr>
        <w:tc>
          <w:tcPr>
            <w:tcW w:w="1739" w:type="dxa"/>
            <w:tcMar>
              <w:top w:w="15" w:type="dxa"/>
              <w:bottom w:w="15" w:type="dxa"/>
            </w:tcMar>
            <w:vAlign w:val="center"/>
          </w:tcPr>
          <w:p w14:paraId="46194C79" w14:textId="77777777" w:rsidR="009E4E0F" w:rsidRDefault="00000000">
            <w:pPr>
              <w:spacing w:after="0"/>
            </w:pPr>
            <w:r>
              <w:t>Play icon</w:t>
            </w:r>
          </w:p>
        </w:tc>
        <w:tc>
          <w:tcPr>
            <w:tcW w:w="7332" w:type="dxa"/>
            <w:tcMar>
              <w:top w:w="15" w:type="dxa"/>
              <w:bottom w:w="15" w:type="dxa"/>
            </w:tcMar>
            <w:vAlign w:val="center"/>
          </w:tcPr>
          <w:p w14:paraId="53979506" w14:textId="77777777" w:rsidR="009E4E0F" w:rsidRDefault="00000000">
            <w:pPr>
              <w:spacing w:after="0"/>
            </w:pPr>
            <w:r>
              <w:t>play_circle_filled_rounded, size 28, white alpha 0.4</w:t>
            </w:r>
          </w:p>
        </w:tc>
      </w:tr>
    </w:tbl>
    <w:p w14:paraId="2FF30A18" w14:textId="77777777" w:rsidR="009E4E0F" w:rsidRDefault="00000000">
      <w:pPr>
        <w:pStyle w:val="Heading2"/>
      </w:pPr>
      <w:r>
        <w:t>Doc Tile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3"/>
        <w:gridCol w:w="7738"/>
      </w:tblGrid>
      <w:tr w:rsidR="009E4E0F" w14:paraId="160DA154" w14:textId="77777777">
        <w:trPr>
          <w:jc w:val="center"/>
        </w:trPr>
        <w:tc>
          <w:tcPr>
            <w:tcW w:w="133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9D6FB1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73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76B2F9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5CF42533" w14:textId="77777777">
        <w:trPr>
          <w:jc w:val="center"/>
        </w:trPr>
        <w:tc>
          <w:tcPr>
            <w:tcW w:w="1333" w:type="dxa"/>
            <w:tcMar>
              <w:top w:w="15" w:type="dxa"/>
              <w:bottom w:w="15" w:type="dxa"/>
            </w:tcMar>
            <w:vAlign w:val="center"/>
          </w:tcPr>
          <w:p w14:paraId="23F2D574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7738" w:type="dxa"/>
            <w:tcMar>
              <w:top w:w="15" w:type="dxa"/>
              <w:bottom w:w="15" w:type="dxa"/>
            </w:tcMar>
            <w:vAlign w:val="center"/>
          </w:tcPr>
          <w:p w14:paraId="35F396FC" w14:textId="77777777" w:rsidR="009E4E0F" w:rsidRDefault="00000000">
            <w:pPr>
              <w:spacing w:after="0"/>
            </w:pPr>
            <w:r>
              <w:t>White alpha 0.05</w:t>
            </w:r>
          </w:p>
        </w:tc>
      </w:tr>
      <w:tr w:rsidR="009E4E0F" w14:paraId="42FD2719" w14:textId="77777777">
        <w:trPr>
          <w:jc w:val="center"/>
        </w:trPr>
        <w:tc>
          <w:tcPr>
            <w:tcW w:w="1333" w:type="dxa"/>
            <w:tcMar>
              <w:top w:w="15" w:type="dxa"/>
              <w:bottom w:w="15" w:type="dxa"/>
            </w:tcMar>
            <w:vAlign w:val="center"/>
          </w:tcPr>
          <w:p w14:paraId="1D4405B3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7738" w:type="dxa"/>
            <w:tcMar>
              <w:top w:w="15" w:type="dxa"/>
              <w:bottom w:w="15" w:type="dxa"/>
            </w:tcMar>
            <w:vAlign w:val="center"/>
          </w:tcPr>
          <w:p w14:paraId="559B5448" w14:textId="77777777" w:rsidR="009E4E0F" w:rsidRDefault="00000000">
            <w:pPr>
              <w:spacing w:after="0"/>
            </w:pPr>
            <w:r>
              <w:t>horizontal: 12, vertical: 8</w:t>
            </w:r>
          </w:p>
        </w:tc>
      </w:tr>
      <w:tr w:rsidR="009E4E0F" w14:paraId="2FF77926" w14:textId="77777777">
        <w:trPr>
          <w:jc w:val="center"/>
        </w:trPr>
        <w:tc>
          <w:tcPr>
            <w:tcW w:w="1333" w:type="dxa"/>
            <w:tcMar>
              <w:top w:w="15" w:type="dxa"/>
              <w:bottom w:w="15" w:type="dxa"/>
            </w:tcMar>
            <w:vAlign w:val="center"/>
          </w:tcPr>
          <w:p w14:paraId="04D1B4DD" w14:textId="77777777" w:rsidR="009E4E0F" w:rsidRDefault="00000000">
            <w:pPr>
              <w:spacing w:after="0"/>
            </w:pPr>
            <w:r>
              <w:t>PDF icon</w:t>
            </w:r>
          </w:p>
        </w:tc>
        <w:tc>
          <w:tcPr>
            <w:tcW w:w="7738" w:type="dxa"/>
            <w:tcMar>
              <w:top w:w="15" w:type="dxa"/>
              <w:bottom w:w="15" w:type="dxa"/>
            </w:tcMar>
            <w:vAlign w:val="center"/>
          </w:tcPr>
          <w:p w14:paraId="7C144066" w14:textId="77777777" w:rsidR="009E4E0F" w:rsidRDefault="00000000">
            <w:pPr>
              <w:spacing w:after="0"/>
            </w:pPr>
            <w:r>
              <w:t>picture_as_pdf_rounded, redAccent, bg redAccent alpha 0.15</w:t>
            </w:r>
          </w:p>
        </w:tc>
      </w:tr>
      <w:tr w:rsidR="009E4E0F" w14:paraId="1D8D1E4C" w14:textId="77777777">
        <w:trPr>
          <w:jc w:val="center"/>
        </w:trPr>
        <w:tc>
          <w:tcPr>
            <w:tcW w:w="1333" w:type="dxa"/>
            <w:tcMar>
              <w:top w:w="15" w:type="dxa"/>
              <w:bottom w:w="15" w:type="dxa"/>
            </w:tcMar>
            <w:vAlign w:val="center"/>
          </w:tcPr>
          <w:p w14:paraId="43EF7674" w14:textId="77777777" w:rsidR="009E4E0F" w:rsidRDefault="00000000">
            <w:pPr>
              <w:spacing w:after="0"/>
            </w:pPr>
            <w:r>
              <w:t>Other icon</w:t>
            </w:r>
          </w:p>
        </w:tc>
        <w:tc>
          <w:tcPr>
            <w:tcW w:w="7738" w:type="dxa"/>
            <w:tcMar>
              <w:top w:w="15" w:type="dxa"/>
              <w:bottom w:w="15" w:type="dxa"/>
            </w:tcMar>
            <w:vAlign w:val="center"/>
          </w:tcPr>
          <w:p w14:paraId="54A01D33" w14:textId="77777777" w:rsidR="009E4E0F" w:rsidRDefault="00000000">
            <w:pPr>
              <w:spacing w:after="0"/>
            </w:pPr>
            <w:r>
              <w:t>description_rounded, blueAccent, bg blueAccent alpha 0.15</w:t>
            </w:r>
          </w:p>
        </w:tc>
      </w:tr>
      <w:tr w:rsidR="009E4E0F" w14:paraId="0361AE7D" w14:textId="77777777">
        <w:trPr>
          <w:jc w:val="center"/>
        </w:trPr>
        <w:tc>
          <w:tcPr>
            <w:tcW w:w="1333" w:type="dxa"/>
            <w:tcMar>
              <w:top w:w="15" w:type="dxa"/>
              <w:bottom w:w="15" w:type="dxa"/>
            </w:tcMar>
            <w:vAlign w:val="center"/>
          </w:tcPr>
          <w:p w14:paraId="49D00B3F" w14:textId="77777777" w:rsidR="009E4E0F" w:rsidRDefault="00000000">
            <w:pPr>
              <w:spacing w:after="0"/>
            </w:pPr>
            <w:r>
              <w:t>Filename</w:t>
            </w:r>
          </w:p>
        </w:tc>
        <w:tc>
          <w:tcPr>
            <w:tcW w:w="7738" w:type="dxa"/>
            <w:tcMar>
              <w:top w:w="15" w:type="dxa"/>
              <w:bottom w:w="15" w:type="dxa"/>
            </w:tcMar>
            <w:vAlign w:val="center"/>
          </w:tcPr>
          <w:p w14:paraId="4D4C4E39" w14:textId="77777777" w:rsidR="009E4E0F" w:rsidRDefault="00000000">
            <w:pPr>
              <w:spacing w:after="0"/>
            </w:pPr>
            <w:r>
              <w:t>Poppins 12px w500 white70, maxLines 1 ellipsis</w:t>
            </w:r>
          </w:p>
        </w:tc>
      </w:tr>
      <w:tr w:rsidR="009E4E0F" w14:paraId="7F38CFB0" w14:textId="77777777">
        <w:trPr>
          <w:jc w:val="center"/>
        </w:trPr>
        <w:tc>
          <w:tcPr>
            <w:tcW w:w="1333" w:type="dxa"/>
            <w:tcMar>
              <w:top w:w="15" w:type="dxa"/>
              <w:bottom w:w="15" w:type="dxa"/>
            </w:tcMar>
            <w:vAlign w:val="center"/>
          </w:tcPr>
          <w:p w14:paraId="556F935A" w14:textId="77777777" w:rsidR="009E4E0F" w:rsidRDefault="00000000">
            <w:pPr>
              <w:spacing w:after="0"/>
            </w:pPr>
            <w:r>
              <w:t>Info line</w:t>
            </w:r>
          </w:p>
        </w:tc>
        <w:tc>
          <w:tcPr>
            <w:tcW w:w="7738" w:type="dxa"/>
            <w:tcMar>
              <w:top w:w="15" w:type="dxa"/>
              <w:bottom w:w="15" w:type="dxa"/>
            </w:tcMar>
            <w:vAlign w:val="center"/>
          </w:tcPr>
          <w:p w14:paraId="3474C866" w14:textId="77777777" w:rsidR="009E4E0F" w:rsidRDefault="00000000">
            <w:pPr>
              <w:spacing w:after="0"/>
            </w:pPr>
            <w:r>
              <w:t>"EXT  •  dd/mm/yyyy", Poppins 12px white60</w:t>
            </w:r>
          </w:p>
        </w:tc>
      </w:tr>
    </w:tbl>
    <w:p w14:paraId="41847C96" w14:textId="77777777" w:rsidR="009E4E0F" w:rsidRDefault="00000000">
      <w:pPr>
        <w:pStyle w:val="Heading2"/>
      </w:pPr>
      <w:r>
        <w:t>Multi-Select Bottom Bar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79"/>
        <w:gridCol w:w="5292"/>
      </w:tblGrid>
      <w:tr w:rsidR="009E4E0F" w14:paraId="2336C20E" w14:textId="77777777">
        <w:trPr>
          <w:jc w:val="center"/>
        </w:trPr>
        <w:tc>
          <w:tcPr>
            <w:tcW w:w="377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2AC64D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529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AA4E6C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32B3A7F9" w14:textId="77777777">
        <w:trPr>
          <w:jc w:val="center"/>
        </w:trPr>
        <w:tc>
          <w:tcPr>
            <w:tcW w:w="3779" w:type="dxa"/>
            <w:tcMar>
              <w:top w:w="15" w:type="dxa"/>
              <w:bottom w:w="15" w:type="dxa"/>
            </w:tcMar>
            <w:vAlign w:val="center"/>
          </w:tcPr>
          <w:p w14:paraId="06BF5181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5292" w:type="dxa"/>
            <w:tcMar>
              <w:top w:w="15" w:type="dxa"/>
              <w:bottom w:w="15" w:type="dxa"/>
            </w:tcMar>
            <w:vAlign w:val="center"/>
          </w:tcPr>
          <w:p w14:paraId="74A6811A" w14:textId="77777777" w:rsidR="009E4E0F" w:rsidRDefault="00000000">
            <w:pPr>
              <w:spacing w:after="0"/>
            </w:pPr>
            <w:r>
              <w:t>#1a1a2e alpha 0.95</w:t>
            </w:r>
          </w:p>
        </w:tc>
      </w:tr>
      <w:tr w:rsidR="009E4E0F" w14:paraId="52BA9A8C" w14:textId="77777777">
        <w:trPr>
          <w:jc w:val="center"/>
        </w:trPr>
        <w:tc>
          <w:tcPr>
            <w:tcW w:w="3779" w:type="dxa"/>
            <w:tcMar>
              <w:top w:w="15" w:type="dxa"/>
              <w:bottom w:w="15" w:type="dxa"/>
            </w:tcMar>
            <w:vAlign w:val="center"/>
          </w:tcPr>
          <w:p w14:paraId="313FDA18" w14:textId="77777777" w:rsidR="009E4E0F" w:rsidRDefault="00000000">
            <w:pPr>
              <w:spacing w:after="0"/>
            </w:pPr>
            <w:r>
              <w:t>Top border</w:t>
            </w:r>
          </w:p>
        </w:tc>
        <w:tc>
          <w:tcPr>
            <w:tcW w:w="5292" w:type="dxa"/>
            <w:tcMar>
              <w:top w:w="15" w:type="dxa"/>
              <w:bottom w:w="15" w:type="dxa"/>
            </w:tcMar>
            <w:vAlign w:val="center"/>
          </w:tcPr>
          <w:p w14:paraId="799E8E00" w14:textId="77777777" w:rsidR="009E4E0F" w:rsidRDefault="00000000">
            <w:pPr>
              <w:spacing w:after="0"/>
            </w:pPr>
            <w:r>
              <w:t>White alpha 0.1</w:t>
            </w:r>
          </w:p>
        </w:tc>
      </w:tr>
      <w:tr w:rsidR="009E4E0F" w14:paraId="23976045" w14:textId="77777777">
        <w:trPr>
          <w:jc w:val="center"/>
        </w:trPr>
        <w:tc>
          <w:tcPr>
            <w:tcW w:w="3779" w:type="dxa"/>
            <w:tcMar>
              <w:top w:w="15" w:type="dxa"/>
              <w:bottom w:w="15" w:type="dxa"/>
            </w:tcMar>
            <w:vAlign w:val="center"/>
          </w:tcPr>
          <w:p w14:paraId="5BC7D323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5292" w:type="dxa"/>
            <w:tcMar>
              <w:top w:w="15" w:type="dxa"/>
              <w:bottom w:w="15" w:type="dxa"/>
            </w:tcMar>
            <w:vAlign w:val="center"/>
          </w:tcPr>
          <w:p w14:paraId="1BFBBD3C" w14:textId="77777777" w:rsidR="009E4E0F" w:rsidRDefault="00000000">
            <w:pPr>
              <w:spacing w:after="0"/>
            </w:pPr>
            <w:r>
              <w:t>horizontal: 16, vertical: 12</w:t>
            </w:r>
          </w:p>
        </w:tc>
      </w:tr>
      <w:tr w:rsidR="009E4E0F" w14:paraId="7E33BF30" w14:textId="77777777">
        <w:trPr>
          <w:jc w:val="center"/>
        </w:trPr>
        <w:tc>
          <w:tcPr>
            <w:tcW w:w="3779" w:type="dxa"/>
            <w:tcMar>
              <w:top w:w="15" w:type="dxa"/>
              <w:bottom w:w="15" w:type="dxa"/>
            </w:tcMar>
            <w:vAlign w:val="center"/>
          </w:tcPr>
          <w:p w14:paraId="0154F6C2" w14:textId="77777777" w:rsidR="009E4E0F" w:rsidRDefault="00000000">
            <w:pPr>
              <w:spacing w:after="0"/>
            </w:pPr>
            <w:r>
              <w:t>Count text</w:t>
            </w:r>
          </w:p>
        </w:tc>
        <w:tc>
          <w:tcPr>
            <w:tcW w:w="5292" w:type="dxa"/>
            <w:tcMar>
              <w:top w:w="15" w:type="dxa"/>
              <w:bottom w:w="15" w:type="dxa"/>
            </w:tcMar>
            <w:vAlign w:val="center"/>
          </w:tcPr>
          <w:p w14:paraId="338B3317" w14:textId="77777777" w:rsidR="009E4E0F" w:rsidRDefault="00000000">
            <w:pPr>
              <w:spacing w:after="0"/>
            </w:pPr>
            <w:r>
              <w:t>Poppins 14px white70</w:t>
            </w:r>
          </w:p>
        </w:tc>
      </w:tr>
      <w:tr w:rsidR="009E4E0F" w14:paraId="630A9376" w14:textId="77777777">
        <w:trPr>
          <w:jc w:val="center"/>
        </w:trPr>
        <w:tc>
          <w:tcPr>
            <w:tcW w:w="3779" w:type="dxa"/>
            <w:tcMar>
              <w:top w:w="15" w:type="dxa"/>
              <w:bottom w:w="15" w:type="dxa"/>
            </w:tcMar>
            <w:vAlign w:val="center"/>
          </w:tcPr>
          <w:p w14:paraId="223A84DF" w14:textId="77777777" w:rsidR="009E4E0F" w:rsidRDefault="00000000">
            <w:pPr>
              <w:spacing w:after="0"/>
            </w:pPr>
            <w:r>
              <w:lastRenderedPageBreak/>
              <w:t>Delete button bg</w:t>
            </w:r>
          </w:p>
        </w:tc>
        <w:tc>
          <w:tcPr>
            <w:tcW w:w="5292" w:type="dxa"/>
            <w:tcMar>
              <w:top w:w="15" w:type="dxa"/>
              <w:bottom w:w="15" w:type="dxa"/>
            </w:tcMar>
            <w:vAlign w:val="center"/>
          </w:tcPr>
          <w:p w14:paraId="3A081496" w14:textId="77777777" w:rsidR="009E4E0F" w:rsidRDefault="00000000">
            <w:pPr>
              <w:spacing w:after="0"/>
            </w:pPr>
            <w:r>
              <w:t>Red alpha 0.8</w:t>
            </w:r>
          </w:p>
        </w:tc>
      </w:tr>
      <w:tr w:rsidR="009E4E0F" w14:paraId="40134015" w14:textId="77777777">
        <w:trPr>
          <w:jc w:val="center"/>
        </w:trPr>
        <w:tc>
          <w:tcPr>
            <w:tcW w:w="3779" w:type="dxa"/>
            <w:tcMar>
              <w:top w:w="15" w:type="dxa"/>
              <w:bottom w:w="15" w:type="dxa"/>
            </w:tcMar>
            <w:vAlign w:val="center"/>
          </w:tcPr>
          <w:p w14:paraId="27C7EEF5" w14:textId="77777777" w:rsidR="009E4E0F" w:rsidRDefault="00000000">
            <w:pPr>
              <w:spacing w:after="0"/>
            </w:pPr>
            <w:r>
              <w:t>Delete button radius</w:t>
            </w:r>
          </w:p>
        </w:tc>
        <w:tc>
          <w:tcPr>
            <w:tcW w:w="5292" w:type="dxa"/>
            <w:tcMar>
              <w:top w:w="15" w:type="dxa"/>
              <w:bottom w:w="15" w:type="dxa"/>
            </w:tcMar>
            <w:vAlign w:val="center"/>
          </w:tcPr>
          <w:p w14:paraId="3C2705B8" w14:textId="77777777" w:rsidR="009E4E0F" w:rsidRDefault="00000000">
            <w:pPr>
              <w:spacing w:after="0"/>
            </w:pPr>
            <w:r>
              <w:t>10</w:t>
            </w:r>
          </w:p>
        </w:tc>
      </w:tr>
    </w:tbl>
    <w:p w14:paraId="3D8E301C" w14:textId="77777777" w:rsidR="009E4E0F" w:rsidRDefault="00000000">
      <w:pPr>
        <w:pStyle w:val="Heading2"/>
      </w:pPr>
      <w:r>
        <w:t>Delete Confirmation Dialog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67"/>
        <w:gridCol w:w="4704"/>
      </w:tblGrid>
      <w:tr w:rsidR="009E4E0F" w14:paraId="7755FF60" w14:textId="77777777">
        <w:trPr>
          <w:jc w:val="center"/>
        </w:trPr>
        <w:tc>
          <w:tcPr>
            <w:tcW w:w="436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2D86AC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470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3852E8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4C089B0B" w14:textId="77777777">
        <w:trPr>
          <w:jc w:val="center"/>
        </w:trPr>
        <w:tc>
          <w:tcPr>
            <w:tcW w:w="4367" w:type="dxa"/>
            <w:tcMar>
              <w:top w:w="15" w:type="dxa"/>
              <w:bottom w:w="15" w:type="dxa"/>
            </w:tcMar>
            <w:vAlign w:val="center"/>
          </w:tcPr>
          <w:p w14:paraId="3932F106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4704" w:type="dxa"/>
            <w:tcMar>
              <w:top w:w="15" w:type="dxa"/>
              <w:bottom w:w="15" w:type="dxa"/>
            </w:tcMar>
            <w:vAlign w:val="center"/>
          </w:tcPr>
          <w:p w14:paraId="7255436D" w14:textId="77777777" w:rsidR="009E4E0F" w:rsidRDefault="00000000">
            <w:pPr>
              <w:spacing w:after="0"/>
            </w:pPr>
            <w:r>
              <w:t>#1a1a2e</w:t>
            </w:r>
          </w:p>
        </w:tc>
      </w:tr>
      <w:tr w:rsidR="009E4E0F" w14:paraId="71365754" w14:textId="77777777">
        <w:trPr>
          <w:jc w:val="center"/>
        </w:trPr>
        <w:tc>
          <w:tcPr>
            <w:tcW w:w="4367" w:type="dxa"/>
            <w:tcMar>
              <w:top w:w="15" w:type="dxa"/>
              <w:bottom w:w="15" w:type="dxa"/>
            </w:tcMar>
            <w:vAlign w:val="center"/>
          </w:tcPr>
          <w:p w14:paraId="0130C4F3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4704" w:type="dxa"/>
            <w:tcMar>
              <w:top w:w="15" w:type="dxa"/>
              <w:bottom w:w="15" w:type="dxa"/>
            </w:tcMar>
            <w:vAlign w:val="center"/>
          </w:tcPr>
          <w:p w14:paraId="47004A7C" w14:textId="77777777" w:rsidR="009E4E0F" w:rsidRDefault="00000000">
            <w:pPr>
              <w:spacing w:after="0"/>
            </w:pPr>
            <w:r>
              <w:t>16</w:t>
            </w:r>
          </w:p>
        </w:tc>
      </w:tr>
      <w:tr w:rsidR="009E4E0F" w14:paraId="4E42429D" w14:textId="77777777">
        <w:trPr>
          <w:jc w:val="center"/>
        </w:trPr>
        <w:tc>
          <w:tcPr>
            <w:tcW w:w="4367" w:type="dxa"/>
            <w:tcMar>
              <w:top w:w="15" w:type="dxa"/>
              <w:bottom w:w="15" w:type="dxa"/>
            </w:tcMar>
            <w:vAlign w:val="center"/>
          </w:tcPr>
          <w:p w14:paraId="4CC1267A" w14:textId="77777777" w:rsidR="009E4E0F" w:rsidRDefault="00000000">
            <w:pPr>
              <w:spacing w:after="0"/>
            </w:pPr>
            <w:r>
              <w:t>Title font</w:t>
            </w:r>
          </w:p>
        </w:tc>
        <w:tc>
          <w:tcPr>
            <w:tcW w:w="4704" w:type="dxa"/>
            <w:tcMar>
              <w:top w:w="15" w:type="dxa"/>
              <w:bottom w:w="15" w:type="dxa"/>
            </w:tcMar>
            <w:vAlign w:val="center"/>
          </w:tcPr>
          <w:p w14:paraId="28EE04FE" w14:textId="77777777" w:rsidR="009E4E0F" w:rsidRDefault="00000000">
            <w:pPr>
              <w:spacing w:after="0"/>
            </w:pPr>
            <w:r>
              <w:t>Poppins, white</w:t>
            </w:r>
          </w:p>
        </w:tc>
      </w:tr>
      <w:tr w:rsidR="009E4E0F" w14:paraId="6A7FBFC0" w14:textId="77777777">
        <w:trPr>
          <w:jc w:val="center"/>
        </w:trPr>
        <w:tc>
          <w:tcPr>
            <w:tcW w:w="4367" w:type="dxa"/>
            <w:tcMar>
              <w:top w:w="15" w:type="dxa"/>
              <w:bottom w:w="15" w:type="dxa"/>
            </w:tcMar>
            <w:vAlign w:val="center"/>
          </w:tcPr>
          <w:p w14:paraId="5F025FAB" w14:textId="77777777" w:rsidR="009E4E0F" w:rsidRDefault="00000000">
            <w:pPr>
              <w:spacing w:after="0"/>
            </w:pPr>
            <w:r>
              <w:t>Cancel color</w:t>
            </w:r>
          </w:p>
        </w:tc>
        <w:tc>
          <w:tcPr>
            <w:tcW w:w="4704" w:type="dxa"/>
            <w:tcMar>
              <w:top w:w="15" w:type="dxa"/>
              <w:bottom w:w="15" w:type="dxa"/>
            </w:tcMar>
            <w:vAlign w:val="center"/>
          </w:tcPr>
          <w:p w14:paraId="791D0CC4" w14:textId="77777777" w:rsidR="009E4E0F" w:rsidRDefault="00000000">
            <w:pPr>
              <w:spacing w:after="0"/>
            </w:pPr>
            <w:r>
              <w:t>White</w:t>
            </w:r>
          </w:p>
        </w:tc>
      </w:tr>
      <w:tr w:rsidR="009E4E0F" w14:paraId="395DBA49" w14:textId="77777777">
        <w:trPr>
          <w:jc w:val="center"/>
        </w:trPr>
        <w:tc>
          <w:tcPr>
            <w:tcW w:w="4367" w:type="dxa"/>
            <w:tcMar>
              <w:top w:w="15" w:type="dxa"/>
              <w:bottom w:w="15" w:type="dxa"/>
            </w:tcMar>
            <w:vAlign w:val="center"/>
          </w:tcPr>
          <w:p w14:paraId="41EC0F07" w14:textId="77777777" w:rsidR="009E4E0F" w:rsidRDefault="00000000">
            <w:pPr>
              <w:spacing w:after="0"/>
            </w:pPr>
            <w:r>
              <w:t>Delete color</w:t>
            </w:r>
          </w:p>
        </w:tc>
        <w:tc>
          <w:tcPr>
            <w:tcW w:w="4704" w:type="dxa"/>
            <w:tcMar>
              <w:top w:w="15" w:type="dxa"/>
              <w:bottom w:w="15" w:type="dxa"/>
            </w:tcMar>
            <w:vAlign w:val="center"/>
          </w:tcPr>
          <w:p w14:paraId="18095710" w14:textId="77777777" w:rsidR="009E4E0F" w:rsidRDefault="00000000">
            <w:pPr>
              <w:spacing w:after="0"/>
            </w:pPr>
            <w:r>
              <w:t>Red</w:t>
            </w:r>
          </w:p>
        </w:tc>
      </w:tr>
    </w:tbl>
    <w:p w14:paraId="5BC04235" w14:textId="77777777" w:rsidR="009E4E0F" w:rsidRDefault="00000000">
      <w:pPr>
        <w:pStyle w:val="Heading2"/>
      </w:pPr>
      <w:r>
        <w:t>Full Screen Image Viewer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7422"/>
      </w:tblGrid>
      <w:tr w:rsidR="009E4E0F" w14:paraId="59E192A1" w14:textId="77777777">
        <w:trPr>
          <w:jc w:val="center"/>
        </w:trPr>
        <w:tc>
          <w:tcPr>
            <w:tcW w:w="164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9B8D43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42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2B2A14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6D28D752" w14:textId="77777777">
        <w:trPr>
          <w:jc w:val="center"/>
        </w:trPr>
        <w:tc>
          <w:tcPr>
            <w:tcW w:w="1649" w:type="dxa"/>
            <w:tcMar>
              <w:top w:w="15" w:type="dxa"/>
              <w:bottom w:w="15" w:type="dxa"/>
            </w:tcMar>
            <w:vAlign w:val="center"/>
          </w:tcPr>
          <w:p w14:paraId="3DC31E07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7422" w:type="dxa"/>
            <w:tcMar>
              <w:top w:w="15" w:type="dxa"/>
              <w:bottom w:w="15" w:type="dxa"/>
            </w:tcMar>
            <w:vAlign w:val="center"/>
          </w:tcPr>
          <w:p w14:paraId="0163CFD5" w14:textId="77777777" w:rsidR="009E4E0F" w:rsidRDefault="00000000">
            <w:pPr>
              <w:spacing w:after="0"/>
            </w:pPr>
            <w:r>
              <w:t>Black</w:t>
            </w:r>
          </w:p>
        </w:tc>
      </w:tr>
      <w:tr w:rsidR="009E4E0F" w14:paraId="09EDD7A3" w14:textId="77777777">
        <w:trPr>
          <w:jc w:val="center"/>
        </w:trPr>
        <w:tc>
          <w:tcPr>
            <w:tcW w:w="1649" w:type="dxa"/>
            <w:tcMar>
              <w:top w:w="15" w:type="dxa"/>
              <w:bottom w:w="15" w:type="dxa"/>
            </w:tcMar>
            <w:vAlign w:val="center"/>
          </w:tcPr>
          <w:p w14:paraId="52D966CA" w14:textId="77777777" w:rsidR="009E4E0F" w:rsidRDefault="00000000">
            <w:pPr>
              <w:spacing w:after="0"/>
            </w:pPr>
            <w:r>
              <w:t>AppBar</w:t>
            </w:r>
          </w:p>
        </w:tc>
        <w:tc>
          <w:tcPr>
            <w:tcW w:w="7422" w:type="dxa"/>
            <w:tcMar>
              <w:top w:w="15" w:type="dxa"/>
              <w:bottom w:w="15" w:type="dxa"/>
            </w:tcMar>
            <w:vAlign w:val="center"/>
          </w:tcPr>
          <w:p w14:paraId="79493E74" w14:textId="77777777" w:rsidR="009E4E0F" w:rsidRDefault="00000000">
            <w:pPr>
              <w:spacing w:after="0"/>
            </w:pPr>
            <w:r>
              <w:t>Transparent, elevation 0</w:t>
            </w:r>
          </w:p>
        </w:tc>
      </w:tr>
      <w:tr w:rsidR="009E4E0F" w14:paraId="2665A81B" w14:textId="77777777">
        <w:trPr>
          <w:jc w:val="center"/>
        </w:trPr>
        <w:tc>
          <w:tcPr>
            <w:tcW w:w="1649" w:type="dxa"/>
            <w:tcMar>
              <w:top w:w="15" w:type="dxa"/>
              <w:bottom w:w="15" w:type="dxa"/>
            </w:tcMar>
            <w:vAlign w:val="center"/>
          </w:tcPr>
          <w:p w14:paraId="0476467C" w14:textId="77777777" w:rsidR="009E4E0F" w:rsidRDefault="00000000">
            <w:pPr>
              <w:spacing w:after="0"/>
            </w:pPr>
            <w:r>
              <w:t>Close icon</w:t>
            </w:r>
          </w:p>
        </w:tc>
        <w:tc>
          <w:tcPr>
            <w:tcW w:w="7422" w:type="dxa"/>
            <w:tcMar>
              <w:top w:w="15" w:type="dxa"/>
              <w:bottom w:w="15" w:type="dxa"/>
            </w:tcMar>
            <w:vAlign w:val="center"/>
          </w:tcPr>
          <w:p w14:paraId="487AB459" w14:textId="77777777" w:rsidR="009E4E0F" w:rsidRDefault="00000000">
            <w:pPr>
              <w:spacing w:after="0"/>
            </w:pPr>
            <w:r>
              <w:t>close, white</w:t>
            </w:r>
          </w:p>
        </w:tc>
      </w:tr>
      <w:tr w:rsidR="009E4E0F" w14:paraId="0F7AD666" w14:textId="77777777">
        <w:trPr>
          <w:jc w:val="center"/>
        </w:trPr>
        <w:tc>
          <w:tcPr>
            <w:tcW w:w="1649" w:type="dxa"/>
            <w:tcMar>
              <w:top w:w="15" w:type="dxa"/>
              <w:bottom w:w="15" w:type="dxa"/>
            </w:tcMar>
            <w:vAlign w:val="center"/>
          </w:tcPr>
          <w:p w14:paraId="24EECB42" w14:textId="77777777" w:rsidR="009E4E0F" w:rsidRDefault="00000000">
            <w:pPr>
              <w:spacing w:after="0"/>
            </w:pPr>
            <w:r>
              <w:t>Title</w:t>
            </w:r>
          </w:p>
        </w:tc>
        <w:tc>
          <w:tcPr>
            <w:tcW w:w="7422" w:type="dxa"/>
            <w:tcMar>
              <w:top w:w="15" w:type="dxa"/>
              <w:bottom w:w="15" w:type="dxa"/>
            </w:tcMar>
            <w:vAlign w:val="center"/>
          </w:tcPr>
          <w:p w14:paraId="77F86656" w14:textId="77777777" w:rsidR="009E4E0F" w:rsidRDefault="00000000">
            <w:pPr>
              <w:spacing w:after="0"/>
            </w:pPr>
            <w:r>
              <w:t>Filename, Poppins 14px white, ellipsis</w:t>
            </w:r>
          </w:p>
        </w:tc>
      </w:tr>
      <w:tr w:rsidR="009E4E0F" w14:paraId="3F1ABD8F" w14:textId="77777777">
        <w:trPr>
          <w:jc w:val="center"/>
        </w:trPr>
        <w:tc>
          <w:tcPr>
            <w:tcW w:w="1649" w:type="dxa"/>
            <w:tcMar>
              <w:top w:w="15" w:type="dxa"/>
              <w:bottom w:w="15" w:type="dxa"/>
            </w:tcMar>
            <w:vAlign w:val="center"/>
          </w:tcPr>
          <w:p w14:paraId="767FC2EB" w14:textId="77777777" w:rsidR="009E4E0F" w:rsidRDefault="00000000">
            <w:pPr>
              <w:spacing w:after="0"/>
            </w:pPr>
            <w:r>
              <w:t>Viewer</w:t>
            </w:r>
          </w:p>
        </w:tc>
        <w:tc>
          <w:tcPr>
            <w:tcW w:w="7422" w:type="dxa"/>
            <w:tcMar>
              <w:top w:w="15" w:type="dxa"/>
              <w:bottom w:w="15" w:type="dxa"/>
            </w:tcMar>
            <w:vAlign w:val="center"/>
          </w:tcPr>
          <w:p w14:paraId="1E65B699" w14:textId="77777777" w:rsidR="009E4E0F" w:rsidRDefault="00000000">
            <w:pPr>
              <w:spacing w:after="0"/>
            </w:pPr>
            <w:r>
              <w:t>InteractiveViewer, minScale 0.5, maxScale 4.0</w:t>
            </w:r>
          </w:p>
        </w:tc>
      </w:tr>
    </w:tbl>
    <w:p w14:paraId="7FE6F6B4" w14:textId="77777777" w:rsidR="009E4E0F" w:rsidRDefault="00000000">
      <w:pPr>
        <w:pStyle w:val="Heading2"/>
      </w:pPr>
      <w:r>
        <w:t>Empty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907"/>
        <w:gridCol w:w="1632"/>
        <w:gridCol w:w="5058"/>
      </w:tblGrid>
      <w:tr w:rsidR="009E4E0F" w14:paraId="2D242DD3" w14:textId="77777777">
        <w:trPr>
          <w:jc w:val="center"/>
        </w:trPr>
        <w:tc>
          <w:tcPr>
            <w:tcW w:w="56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A935CD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Tab</w:t>
            </w:r>
          </w:p>
        </w:tc>
        <w:tc>
          <w:tcPr>
            <w:tcW w:w="181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25D6AE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163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4DB5F7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Title</w:t>
            </w:r>
          </w:p>
        </w:tc>
        <w:tc>
          <w:tcPr>
            <w:tcW w:w="505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EE909A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Subtitle</w:t>
            </w:r>
          </w:p>
        </w:tc>
      </w:tr>
      <w:tr w:rsidR="009E4E0F" w14:paraId="181128F9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5FFECF8B" w14:textId="77777777" w:rsidR="009E4E0F" w:rsidRDefault="00000000">
            <w:pPr>
              <w:spacing w:after="0"/>
            </w:pPr>
            <w:r>
              <w:t>Images</w:t>
            </w:r>
          </w:p>
        </w:tc>
        <w:tc>
          <w:tcPr>
            <w:tcW w:w="1814" w:type="dxa"/>
            <w:tcMar>
              <w:top w:w="15" w:type="dxa"/>
              <w:bottom w:w="15" w:type="dxa"/>
            </w:tcMar>
            <w:vAlign w:val="center"/>
          </w:tcPr>
          <w:p w14:paraId="4D6CE3CF" w14:textId="77777777" w:rsidR="009E4E0F" w:rsidRDefault="00000000">
            <w:pPr>
              <w:spacing w:after="0"/>
            </w:pPr>
            <w:r>
              <w:t>image_outlined</w:t>
            </w:r>
          </w:p>
        </w:tc>
        <w:tc>
          <w:tcPr>
            <w:tcW w:w="1632" w:type="dxa"/>
            <w:tcMar>
              <w:top w:w="15" w:type="dxa"/>
              <w:bottom w:w="15" w:type="dxa"/>
            </w:tcMar>
            <w:vAlign w:val="center"/>
          </w:tcPr>
          <w:p w14:paraId="656C4DA5" w14:textId="77777777" w:rsidR="009E4E0F" w:rsidRDefault="00000000">
            <w:pPr>
              <w:spacing w:after="0"/>
            </w:pPr>
            <w:r>
              <w:t>"No images yet"</w:t>
            </w:r>
          </w:p>
        </w:tc>
        <w:tc>
          <w:tcPr>
            <w:tcW w:w="5058" w:type="dxa"/>
            <w:tcMar>
              <w:top w:w="15" w:type="dxa"/>
              <w:bottom w:w="15" w:type="dxa"/>
            </w:tcMar>
            <w:vAlign w:val="center"/>
          </w:tcPr>
          <w:p w14:paraId="06EB9DCB" w14:textId="77777777" w:rsidR="009E4E0F" w:rsidRDefault="00000000">
            <w:pPr>
              <w:spacing w:after="0"/>
            </w:pPr>
            <w:r>
              <w:t>"Images you save from\nchats will appear here"</w:t>
            </w:r>
          </w:p>
        </w:tc>
      </w:tr>
      <w:tr w:rsidR="009E4E0F" w14:paraId="6284AAD6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655DA315" w14:textId="77777777" w:rsidR="009E4E0F" w:rsidRDefault="00000000">
            <w:pPr>
              <w:spacing w:after="0"/>
            </w:pPr>
            <w:r>
              <w:t>Videos</w:t>
            </w:r>
          </w:p>
        </w:tc>
        <w:tc>
          <w:tcPr>
            <w:tcW w:w="1814" w:type="dxa"/>
            <w:tcMar>
              <w:top w:w="15" w:type="dxa"/>
              <w:bottom w:w="15" w:type="dxa"/>
            </w:tcMar>
            <w:vAlign w:val="center"/>
          </w:tcPr>
          <w:p w14:paraId="54465989" w14:textId="77777777" w:rsidR="009E4E0F" w:rsidRDefault="00000000">
            <w:pPr>
              <w:spacing w:after="0"/>
            </w:pPr>
            <w:r>
              <w:t>videocam_outlined</w:t>
            </w:r>
          </w:p>
        </w:tc>
        <w:tc>
          <w:tcPr>
            <w:tcW w:w="1632" w:type="dxa"/>
            <w:tcMar>
              <w:top w:w="15" w:type="dxa"/>
              <w:bottom w:w="15" w:type="dxa"/>
            </w:tcMar>
            <w:vAlign w:val="center"/>
          </w:tcPr>
          <w:p w14:paraId="29E5AEBE" w14:textId="77777777" w:rsidR="009E4E0F" w:rsidRDefault="00000000">
            <w:pPr>
              <w:spacing w:after="0"/>
            </w:pPr>
            <w:r>
              <w:t>"No videos yet"</w:t>
            </w:r>
          </w:p>
        </w:tc>
        <w:tc>
          <w:tcPr>
            <w:tcW w:w="5058" w:type="dxa"/>
            <w:tcMar>
              <w:top w:w="15" w:type="dxa"/>
              <w:bottom w:w="15" w:type="dxa"/>
            </w:tcMar>
            <w:vAlign w:val="center"/>
          </w:tcPr>
          <w:p w14:paraId="6B6D7DEC" w14:textId="77777777" w:rsidR="009E4E0F" w:rsidRDefault="00000000">
            <w:pPr>
              <w:spacing w:after="0"/>
            </w:pPr>
            <w:r>
              <w:t>"Videos you save from\nchats will appear here"</w:t>
            </w:r>
          </w:p>
        </w:tc>
      </w:tr>
      <w:tr w:rsidR="009E4E0F" w14:paraId="2DB45F47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169AC75C" w14:textId="77777777" w:rsidR="009E4E0F" w:rsidRDefault="00000000">
            <w:pPr>
              <w:spacing w:after="0"/>
            </w:pPr>
            <w:r>
              <w:t>Audio</w:t>
            </w:r>
          </w:p>
        </w:tc>
        <w:tc>
          <w:tcPr>
            <w:tcW w:w="1814" w:type="dxa"/>
            <w:tcMar>
              <w:top w:w="15" w:type="dxa"/>
              <w:bottom w:w="15" w:type="dxa"/>
            </w:tcMar>
            <w:vAlign w:val="center"/>
          </w:tcPr>
          <w:p w14:paraId="4ADED250" w14:textId="77777777" w:rsidR="009E4E0F" w:rsidRDefault="00000000">
            <w:pPr>
              <w:spacing w:after="0"/>
            </w:pPr>
            <w:r>
              <w:t>audiotrack_outlined</w:t>
            </w:r>
          </w:p>
        </w:tc>
        <w:tc>
          <w:tcPr>
            <w:tcW w:w="1632" w:type="dxa"/>
            <w:tcMar>
              <w:top w:w="15" w:type="dxa"/>
              <w:bottom w:w="15" w:type="dxa"/>
            </w:tcMar>
            <w:vAlign w:val="center"/>
          </w:tcPr>
          <w:p w14:paraId="61372240" w14:textId="77777777" w:rsidR="009E4E0F" w:rsidRDefault="00000000">
            <w:pPr>
              <w:spacing w:after="0"/>
            </w:pPr>
            <w:r>
              <w:t>"No audio yet"</w:t>
            </w:r>
          </w:p>
        </w:tc>
        <w:tc>
          <w:tcPr>
            <w:tcW w:w="5058" w:type="dxa"/>
            <w:tcMar>
              <w:top w:w="15" w:type="dxa"/>
              <w:bottom w:w="15" w:type="dxa"/>
            </w:tcMar>
            <w:vAlign w:val="center"/>
          </w:tcPr>
          <w:p w14:paraId="1B29CD44" w14:textId="77777777" w:rsidR="009E4E0F" w:rsidRDefault="00000000">
            <w:pPr>
              <w:spacing w:after="0"/>
            </w:pPr>
            <w:r>
              <w:t>"Audio you save from\nchats will appear here"</w:t>
            </w:r>
          </w:p>
        </w:tc>
      </w:tr>
      <w:tr w:rsidR="009E4E0F" w14:paraId="7E7DBBDC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7BB7FBC2" w14:textId="77777777" w:rsidR="009E4E0F" w:rsidRDefault="00000000">
            <w:pPr>
              <w:spacing w:after="0"/>
            </w:pPr>
            <w:r>
              <w:t>Docs</w:t>
            </w:r>
          </w:p>
        </w:tc>
        <w:tc>
          <w:tcPr>
            <w:tcW w:w="1814" w:type="dxa"/>
            <w:tcMar>
              <w:top w:w="15" w:type="dxa"/>
              <w:bottom w:w="15" w:type="dxa"/>
            </w:tcMar>
            <w:vAlign w:val="center"/>
          </w:tcPr>
          <w:p w14:paraId="5C4240EE" w14:textId="77777777" w:rsidR="009E4E0F" w:rsidRDefault="00000000">
            <w:pPr>
              <w:spacing w:after="0"/>
            </w:pPr>
            <w:r>
              <w:t>description_outlined</w:t>
            </w:r>
          </w:p>
        </w:tc>
        <w:tc>
          <w:tcPr>
            <w:tcW w:w="1632" w:type="dxa"/>
            <w:tcMar>
              <w:top w:w="15" w:type="dxa"/>
              <w:bottom w:w="15" w:type="dxa"/>
            </w:tcMar>
            <w:vAlign w:val="center"/>
          </w:tcPr>
          <w:p w14:paraId="74C1C340" w14:textId="77777777" w:rsidR="009E4E0F" w:rsidRDefault="00000000">
            <w:pPr>
              <w:spacing w:after="0"/>
            </w:pPr>
            <w:r>
              <w:t>"No documents yet"</w:t>
            </w:r>
          </w:p>
        </w:tc>
        <w:tc>
          <w:tcPr>
            <w:tcW w:w="5058" w:type="dxa"/>
            <w:tcMar>
              <w:top w:w="15" w:type="dxa"/>
              <w:bottom w:w="15" w:type="dxa"/>
            </w:tcMar>
            <w:vAlign w:val="center"/>
          </w:tcPr>
          <w:p w14:paraId="486C5174" w14:textId="77777777" w:rsidR="009E4E0F" w:rsidRDefault="00000000">
            <w:pPr>
              <w:spacing w:after="0"/>
            </w:pPr>
            <w:r>
              <w:t>"Documents &amp; PDFs you save\nfrom chats will appear here"</w:t>
            </w:r>
          </w:p>
        </w:tc>
      </w:tr>
    </w:tbl>
    <w:p w14:paraId="389CD644" w14:textId="77777777" w:rsidR="009E4E0F" w:rsidRDefault="00000000">
      <w:r>
        <w:rPr>
          <w:b/>
        </w:rPr>
        <w:t>Empty state styling:</w:t>
      </w:r>
    </w:p>
    <w:p w14:paraId="73D4C58B" w14:textId="77777777" w:rsidR="009E4E0F" w:rsidRDefault="00000000">
      <w:pPr>
        <w:pStyle w:val="ListBullet"/>
        <w:spacing w:after="0"/>
      </w:pPr>
      <w:r>
        <w:t>Circle bg: Colors.white alpha 0.1</w:t>
      </w:r>
    </w:p>
    <w:p w14:paraId="44AB5357" w14:textId="77777777" w:rsidR="009E4E0F" w:rsidRDefault="00000000">
      <w:pPr>
        <w:pStyle w:val="ListBullet"/>
        <w:spacing w:after="0"/>
      </w:pPr>
      <w:r>
        <w:t>Icon: size 48, white alpha 0.6</w:t>
      </w:r>
    </w:p>
    <w:p w14:paraId="7BA91588" w14:textId="77777777" w:rsidR="009E4E0F" w:rsidRDefault="00000000">
      <w:pPr>
        <w:pStyle w:val="ListBullet"/>
        <w:spacing w:after="0"/>
      </w:pPr>
      <w:r>
        <w:t>Title: Poppins 18px w600 white70</w:t>
      </w:r>
    </w:p>
    <w:p w14:paraId="20ABF5F3" w14:textId="77777777" w:rsidR="009E4E0F" w:rsidRDefault="00000000">
      <w:pPr>
        <w:pStyle w:val="ListBullet"/>
        <w:spacing w:after="0"/>
      </w:pPr>
      <w:r>
        <w:t>Subtitle: Poppins 14px white40, textAlign center</w:t>
      </w:r>
    </w:p>
    <w:p w14:paraId="0007225B" w14:textId="77777777" w:rsidR="009E4E0F" w:rsidRDefault="00000000">
      <w:pPr>
        <w:spacing w:after="0"/>
      </w:pPr>
      <w:r>
        <w:br w:type="page"/>
      </w:r>
    </w:p>
    <w:p w14:paraId="2CBD9D94" w14:textId="77777777" w:rsidR="009E4E0F" w:rsidRDefault="00000000">
      <w:pPr>
        <w:spacing w:after="0"/>
      </w:pPr>
      <w:r>
        <w:rPr>
          <w:b/>
          <w:color w:val="0066B2"/>
          <w:sz w:val="18"/>
        </w:rPr>
        <w:lastRenderedPageBreak/>
        <w:t>SCREEN 3</w:t>
      </w:r>
    </w:p>
    <w:p w14:paraId="01530A2B" w14:textId="77777777" w:rsidR="009E4E0F" w:rsidRDefault="00000000">
      <w:pPr>
        <w:pStyle w:val="Heading1"/>
      </w:pPr>
      <w:r>
        <w:t>Notifications Screen</w:t>
      </w:r>
    </w:p>
    <w:p w14:paraId="69B9B4BD" w14:textId="77777777" w:rsidR="009E4E0F" w:rsidRDefault="00000000">
      <w:pPr>
        <w:spacing w:after="0"/>
      </w:pPr>
      <w:r>
        <w:rPr>
          <w:b/>
        </w:rPr>
        <w:t xml:space="preserve">File: </w:t>
      </w:r>
      <w:r>
        <w:rPr>
          <w:color w:val="0066B2"/>
        </w:rPr>
        <w:t>lib/screens/home/notifications_screen.dart</w:t>
      </w:r>
    </w:p>
    <w:p w14:paraId="14579B71" w14:textId="77777777" w:rsidR="009E4E0F" w:rsidRDefault="00000000">
      <w:r>
        <w:rPr>
          <w:b/>
        </w:rPr>
        <w:t xml:space="preserve">Purpose: </w:t>
      </w:r>
      <w:r>
        <w:t>Displays real-time notifications from Firestore `notifications` collection, filtered by current user. Shows sender name (cached), time ago, body text, and screen label badges.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0"/>
      </w:tblGrid>
      <w:tr w:rsidR="009E4E0F" w14:paraId="074B8A19" w14:textId="77777777">
        <w:trPr>
          <w:cantSplit/>
          <w:jc w:val="center"/>
        </w:trPr>
        <w:tc>
          <w:tcPr>
            <w:tcW w:w="950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7FF308C0" w14:textId="7C8F32EF" w:rsidR="009E4E0F" w:rsidRDefault="00000000">
            <w:pPr>
              <w:keepNext/>
              <w:keepLines/>
              <w:spacing w:before="1000" w:after="0"/>
              <w:jc w:val="center"/>
            </w:pPr>
            <w:r>
              <w:rPr>
                <w:sz w:val="80"/>
              </w:rPr>
              <w:lastRenderedPageBreak/>
              <w:t/>
            </w:r>
            <w:r w:rsidR="003150F2">
              <w:rPr>
                <w:noProof/>
                <w:sz w:val="80"/>
              </w:rPr>
              <w:drawing>
                <wp:inline distT="0" distB="0" distL="0" distR="0" wp14:anchorId="4AB0D325" wp14:editId="5ED716B6">
                  <wp:extent cx="4199890" cy="9335135"/>
                  <wp:effectExtent l="0" t="0" r="0" b="0"/>
                  <wp:docPr id="101605328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0"/>
              </w:rPr>
              <w:t/>
            </w:r>
          </w:p>
          <w:p w14:paraId="29A3B1A0" w14:textId="04E812F7" w:rsidR="009E4E0F" w:rsidRDefault="00000000">
            <w:pPr>
              <w:keepNext/>
              <w:keepLines/>
              <w:spacing w:before="200" w:after="0"/>
              <w:jc w:val="center"/>
            </w:pPr>
            <w:r>
              <w:rPr>
                <w:b/>
                <w:color w:val="777777"/>
                <w:sz w:val="24"/>
              </w:rPr>
              <w:t xml:space="preserve">[ Notifications Screen </w:t>
            </w:r>
            <w:r w:rsidR="003150F2">
              <w:rPr>
                <w:b/>
                <w:noProof/>
                <w:color w:val="777777"/>
                <w:sz w:val="24"/>
              </w:rPr>
              <w:drawing>
                <wp:inline distT="0" distB="0" distL="0" distR="0" wp14:anchorId="36452B35" wp14:editId="615B4161">
                  <wp:extent cx="4199890" cy="9335135"/>
                  <wp:effectExtent l="0" t="0" r="0" b="0"/>
                  <wp:docPr id="99923493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777777"/>
                <w:sz w:val="24"/>
              </w:rPr>
              <w:t>]</w:t>
            </w:r>
          </w:p>
          <w:p w14:paraId="07E214FB" w14:textId="77777777" w:rsidR="009E4E0F" w:rsidRDefault="00000000">
            <w:pPr>
              <w:keepNext/>
              <w:keepLines/>
              <w:spacing w:before="80" w:after="1000"/>
              <w:jc w:val="center"/>
            </w:pPr>
            <w:r>
              <w:rPr>
                <w:color w:val="999999"/>
              </w:rPr>
              <w:t>Paste screenshot here</w:t>
            </w:r>
          </w:p>
        </w:tc>
      </w:tr>
    </w:tbl>
    <w:p w14:paraId="77FD9B4C" w14:textId="77777777" w:rsidR="009E4E0F" w:rsidRDefault="00000000">
      <w:pPr>
        <w:pStyle w:val="Heading2"/>
      </w:pPr>
      <w:r>
        <w:lastRenderedPageBreak/>
        <w:t>Constructor Parameters</w:t>
      </w:r>
    </w:p>
    <w:p w14:paraId="573BB7FB" w14:textId="77777777" w:rsidR="009E4E0F" w:rsidRDefault="00000000">
      <w:r>
        <w:t>None.</w:t>
      </w:r>
    </w:p>
    <w:p w14:paraId="290DFE50" w14:textId="77777777" w:rsidR="009E4E0F" w:rsidRDefault="00000000">
      <w:pPr>
        <w:pStyle w:val="Heading2"/>
      </w:pPr>
      <w:r>
        <w:t>AppBar Layout</w:t>
      </w:r>
    </w:p>
    <w:p w14:paraId="18E20CA5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┌────────────────────────────────────────────────────┐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5"/>
        </w:rPr>
        <w:br/>
        <w:t>│  [←]           Notifications                        │</w:t>
      </w:r>
      <w:r>
        <w:rPr>
          <w:rFonts w:ascii="Consolas" w:hAnsi="Consolas"/>
          <w:color w:val="2D2D2D"/>
          <w:sz w:val="15"/>
        </w:rPr>
        <w:br/>
        <w:t>└────────────────────────────────────────────────────┘</w:t>
      </w:r>
    </w:p>
    <w:p w14:paraId="330BD7A8" w14:textId="77777777" w:rsidR="009E4E0F" w:rsidRDefault="00000000">
      <w:pPr>
        <w:pStyle w:val="Heading2"/>
      </w:pPr>
      <w:r>
        <w:t>AppBar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3"/>
        <w:gridCol w:w="6608"/>
      </w:tblGrid>
      <w:tr w:rsidR="009E4E0F" w14:paraId="04984938" w14:textId="77777777">
        <w:trPr>
          <w:jc w:val="center"/>
        </w:trPr>
        <w:tc>
          <w:tcPr>
            <w:tcW w:w="246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85D06F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60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3E1481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Style</w:t>
            </w:r>
          </w:p>
        </w:tc>
      </w:tr>
      <w:tr w:rsidR="009E4E0F" w14:paraId="7D9E410A" w14:textId="77777777">
        <w:trPr>
          <w:jc w:val="center"/>
        </w:trPr>
        <w:tc>
          <w:tcPr>
            <w:tcW w:w="2463" w:type="dxa"/>
            <w:tcMar>
              <w:top w:w="15" w:type="dxa"/>
              <w:bottom w:w="15" w:type="dxa"/>
            </w:tcMar>
            <w:vAlign w:val="center"/>
          </w:tcPr>
          <w:p w14:paraId="613DA429" w14:textId="77777777" w:rsidR="009E4E0F" w:rsidRDefault="00000000">
            <w:pPr>
              <w:spacing w:after="0"/>
            </w:pPr>
            <w:r>
              <w:t>Toolbar height</w:t>
            </w:r>
          </w:p>
        </w:tc>
        <w:tc>
          <w:tcPr>
            <w:tcW w:w="6608" w:type="dxa"/>
            <w:tcMar>
              <w:top w:w="15" w:type="dxa"/>
              <w:bottom w:w="15" w:type="dxa"/>
            </w:tcMar>
            <w:vAlign w:val="center"/>
          </w:tcPr>
          <w:p w14:paraId="14CFA94A" w14:textId="77777777" w:rsidR="009E4E0F" w:rsidRDefault="00000000">
            <w:pPr>
              <w:spacing w:after="0"/>
            </w:pPr>
            <w:r>
              <w:t>56</w:t>
            </w:r>
          </w:p>
        </w:tc>
      </w:tr>
      <w:tr w:rsidR="009E4E0F" w14:paraId="4277B7FE" w14:textId="77777777">
        <w:trPr>
          <w:jc w:val="center"/>
        </w:trPr>
        <w:tc>
          <w:tcPr>
            <w:tcW w:w="2463" w:type="dxa"/>
            <w:tcMar>
              <w:top w:w="15" w:type="dxa"/>
              <w:bottom w:w="15" w:type="dxa"/>
            </w:tcMar>
            <w:vAlign w:val="center"/>
          </w:tcPr>
          <w:p w14:paraId="3B320F93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6608" w:type="dxa"/>
            <w:tcMar>
              <w:top w:w="15" w:type="dxa"/>
              <w:bottom w:w="15" w:type="dxa"/>
            </w:tcMar>
            <w:vAlign w:val="center"/>
          </w:tcPr>
          <w:p w14:paraId="0A8C4675" w14:textId="77777777" w:rsidR="009E4E0F" w:rsidRDefault="00000000">
            <w:pPr>
              <w:spacing w:after="0"/>
            </w:pPr>
            <w:r>
              <w:t>Transparent</w:t>
            </w:r>
          </w:p>
        </w:tc>
      </w:tr>
      <w:tr w:rsidR="009E4E0F" w14:paraId="65EF3B6B" w14:textId="77777777">
        <w:trPr>
          <w:jc w:val="center"/>
        </w:trPr>
        <w:tc>
          <w:tcPr>
            <w:tcW w:w="2463" w:type="dxa"/>
            <w:tcMar>
              <w:top w:w="15" w:type="dxa"/>
              <w:bottom w:w="15" w:type="dxa"/>
            </w:tcMar>
            <w:vAlign w:val="center"/>
          </w:tcPr>
          <w:p w14:paraId="05DA5BAD" w14:textId="77777777" w:rsidR="009E4E0F" w:rsidRDefault="00000000">
            <w:pPr>
              <w:spacing w:after="0"/>
            </w:pPr>
            <w:r>
              <w:t>FlexibleSpace gradient</w:t>
            </w:r>
          </w:p>
        </w:tc>
        <w:tc>
          <w:tcPr>
            <w:tcW w:w="6608" w:type="dxa"/>
            <w:tcMar>
              <w:top w:w="15" w:type="dxa"/>
              <w:bottom w:w="15" w:type="dxa"/>
            </w:tcMar>
            <w:vAlign w:val="center"/>
          </w:tcPr>
          <w:p w14:paraId="24FBAB81" w14:textId="77777777" w:rsidR="009E4E0F" w:rsidRDefault="00000000">
            <w:pPr>
              <w:spacing w:after="0"/>
            </w:pPr>
            <w:r>
              <w:t>#282828 (top) → #404040 (bottom)</w:t>
            </w:r>
          </w:p>
        </w:tc>
      </w:tr>
      <w:tr w:rsidR="009E4E0F" w14:paraId="1F2DEEA5" w14:textId="77777777">
        <w:trPr>
          <w:jc w:val="center"/>
        </w:trPr>
        <w:tc>
          <w:tcPr>
            <w:tcW w:w="2463" w:type="dxa"/>
            <w:tcMar>
              <w:top w:w="15" w:type="dxa"/>
              <w:bottom w:w="15" w:type="dxa"/>
            </w:tcMar>
            <w:vAlign w:val="center"/>
          </w:tcPr>
          <w:p w14:paraId="25C7639F" w14:textId="77777777" w:rsidR="009E4E0F" w:rsidRDefault="00000000">
            <w:pPr>
              <w:spacing w:after="0"/>
            </w:pPr>
            <w:r>
              <w:t>Bottom border</w:t>
            </w:r>
          </w:p>
        </w:tc>
        <w:tc>
          <w:tcPr>
            <w:tcW w:w="6608" w:type="dxa"/>
            <w:tcMar>
              <w:top w:w="15" w:type="dxa"/>
              <w:bottom w:w="15" w:type="dxa"/>
            </w:tcMar>
            <w:vAlign w:val="center"/>
          </w:tcPr>
          <w:p w14:paraId="6D4585E1" w14:textId="77777777" w:rsidR="009E4E0F" w:rsidRDefault="00000000">
            <w:pPr>
              <w:spacing w:after="0"/>
            </w:pPr>
            <w:r>
              <w:t>White, 0.5px</w:t>
            </w:r>
          </w:p>
        </w:tc>
      </w:tr>
      <w:tr w:rsidR="009E4E0F" w14:paraId="0E10B924" w14:textId="77777777">
        <w:trPr>
          <w:jc w:val="center"/>
        </w:trPr>
        <w:tc>
          <w:tcPr>
            <w:tcW w:w="2463" w:type="dxa"/>
            <w:tcMar>
              <w:top w:w="15" w:type="dxa"/>
              <w:bottom w:w="15" w:type="dxa"/>
            </w:tcMar>
            <w:vAlign w:val="center"/>
          </w:tcPr>
          <w:p w14:paraId="4028E49E" w14:textId="77777777" w:rsidR="009E4E0F" w:rsidRDefault="00000000">
            <w:pPr>
              <w:spacing w:after="0"/>
            </w:pPr>
            <w:r>
              <w:t>Title</w:t>
            </w:r>
          </w:p>
        </w:tc>
        <w:tc>
          <w:tcPr>
            <w:tcW w:w="6608" w:type="dxa"/>
            <w:tcMar>
              <w:top w:w="15" w:type="dxa"/>
              <w:bottom w:w="15" w:type="dxa"/>
            </w:tcMar>
            <w:vAlign w:val="center"/>
          </w:tcPr>
          <w:p w14:paraId="7BD74F78" w14:textId="77777777" w:rsidR="009E4E0F" w:rsidRDefault="00000000">
            <w:pPr>
              <w:spacing w:after="0"/>
            </w:pPr>
            <w:r>
              <w:t>"Notifications", Poppins 17px bold white, centered</w:t>
            </w:r>
          </w:p>
        </w:tc>
      </w:tr>
      <w:tr w:rsidR="009E4E0F" w14:paraId="7C9DAB74" w14:textId="77777777">
        <w:trPr>
          <w:jc w:val="center"/>
        </w:trPr>
        <w:tc>
          <w:tcPr>
            <w:tcW w:w="2463" w:type="dxa"/>
            <w:tcMar>
              <w:top w:w="15" w:type="dxa"/>
              <w:bottom w:w="15" w:type="dxa"/>
            </w:tcMar>
            <w:vAlign w:val="center"/>
          </w:tcPr>
          <w:p w14:paraId="329B4803" w14:textId="77777777" w:rsidR="009E4E0F" w:rsidRDefault="00000000">
            <w:pPr>
              <w:spacing w:after="0"/>
            </w:pPr>
            <w:r>
              <w:t>Leading</w:t>
            </w:r>
          </w:p>
        </w:tc>
        <w:tc>
          <w:tcPr>
            <w:tcW w:w="6608" w:type="dxa"/>
            <w:tcMar>
              <w:top w:w="15" w:type="dxa"/>
              <w:bottom w:w="15" w:type="dxa"/>
            </w:tcMar>
            <w:vAlign w:val="center"/>
          </w:tcPr>
          <w:p w14:paraId="0A265BD5" w14:textId="77777777" w:rsidR="009E4E0F" w:rsidRDefault="00000000">
            <w:pPr>
              <w:spacing w:after="0"/>
            </w:pPr>
            <w:r>
              <w:t>arrow_back_ios_new_rounded, size 20, white, left padding 12</w:t>
            </w:r>
          </w:p>
        </w:tc>
      </w:tr>
    </w:tbl>
    <w:p w14:paraId="47C7805E" w14:textId="77777777" w:rsidR="009E4E0F" w:rsidRDefault="00000000">
      <w:pPr>
        <w:pStyle w:val="Heading2"/>
      </w:pPr>
      <w:r>
        <w:t>Body Background</w:t>
      </w:r>
    </w:p>
    <w:p w14:paraId="4B948079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Gradient: RGBA(64, 64, 64, 1) (top) → RGBA(0, 0, 0, 1) (bottom)</w:t>
      </w:r>
    </w:p>
    <w:p w14:paraId="1B117222" w14:textId="77777777" w:rsidR="009E4E0F" w:rsidRDefault="00000000">
      <w:pPr>
        <w:pStyle w:val="Heading2"/>
      </w:pPr>
      <w:r>
        <w:t>Data Source</w:t>
      </w:r>
    </w:p>
    <w:p w14:paraId="07544378" w14:textId="77777777" w:rsidR="009E4E0F" w:rsidRDefault="00000000">
      <w:pPr>
        <w:pStyle w:val="ListBullet"/>
        <w:spacing w:after="0"/>
      </w:pPr>
      <w:r>
        <w:t>StreamBuilder on notifications collection</w:t>
      </w:r>
    </w:p>
    <w:p w14:paraId="46AD0026" w14:textId="77777777" w:rsidR="009E4E0F" w:rsidRDefault="00000000">
      <w:pPr>
        <w:pStyle w:val="ListBullet"/>
        <w:spacing w:after="0"/>
      </w:pPr>
      <w:r>
        <w:t>Filter: userId == currentUser.uid</w:t>
      </w:r>
    </w:p>
    <w:p w14:paraId="75EB9C6D" w14:textId="77777777" w:rsidR="009E4E0F" w:rsidRDefault="00000000">
      <w:pPr>
        <w:pStyle w:val="ListBullet"/>
        <w:spacing w:after="0"/>
      </w:pPr>
      <w:r>
        <w:t>Limit: 50</w:t>
      </w:r>
    </w:p>
    <w:p w14:paraId="6ADCEDA4" w14:textId="77777777" w:rsidR="009E4E0F" w:rsidRDefault="00000000">
      <w:pPr>
        <w:pStyle w:val="ListBullet"/>
        <w:spacing w:after="0"/>
      </w:pPr>
      <w:r>
        <w:t>Client-side sort by createdAt desc (avoids composite index)</w:t>
      </w:r>
    </w:p>
    <w:p w14:paraId="3895AA15" w14:textId="77777777" w:rsidR="009E4E0F" w:rsidRDefault="00000000">
      <w:pPr>
        <w:pStyle w:val="ListBullet"/>
        <w:spacing w:after="0"/>
      </w:pPr>
      <w:r>
        <w:t>Deduplicate by doc.id</w:t>
      </w:r>
    </w:p>
    <w:p w14:paraId="60AACB0F" w14:textId="77777777" w:rsidR="009E4E0F" w:rsidRDefault="00000000">
      <w:pPr>
        <w:pStyle w:val="Heading2"/>
      </w:pPr>
      <w:r>
        <w:t>Notification Item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66"/>
        <w:gridCol w:w="5405"/>
      </w:tblGrid>
      <w:tr w:rsidR="009E4E0F" w14:paraId="5CB8DCE6" w14:textId="77777777">
        <w:trPr>
          <w:jc w:val="center"/>
        </w:trPr>
        <w:tc>
          <w:tcPr>
            <w:tcW w:w="366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33CD9B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540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078FE1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076980BD" w14:textId="77777777">
        <w:trPr>
          <w:jc w:val="center"/>
        </w:trPr>
        <w:tc>
          <w:tcPr>
            <w:tcW w:w="3666" w:type="dxa"/>
            <w:tcMar>
              <w:top w:w="15" w:type="dxa"/>
              <w:bottom w:w="15" w:type="dxa"/>
            </w:tcMar>
            <w:vAlign w:val="center"/>
          </w:tcPr>
          <w:p w14:paraId="3AFF38E6" w14:textId="77777777" w:rsidR="009E4E0F" w:rsidRDefault="00000000">
            <w:pPr>
              <w:spacing w:after="0"/>
            </w:pPr>
            <w:r>
              <w:t>Margin</w:t>
            </w:r>
          </w:p>
        </w:tc>
        <w:tc>
          <w:tcPr>
            <w:tcW w:w="5405" w:type="dxa"/>
            <w:tcMar>
              <w:top w:w="15" w:type="dxa"/>
              <w:bottom w:w="15" w:type="dxa"/>
            </w:tcMar>
            <w:vAlign w:val="center"/>
          </w:tcPr>
          <w:p w14:paraId="6C36A51F" w14:textId="77777777" w:rsidR="009E4E0F" w:rsidRDefault="00000000">
            <w:pPr>
              <w:spacing w:after="0"/>
            </w:pPr>
            <w:r>
              <w:t>bottom: 8</w:t>
            </w:r>
          </w:p>
        </w:tc>
      </w:tr>
      <w:tr w:rsidR="009E4E0F" w14:paraId="42B2B303" w14:textId="77777777">
        <w:trPr>
          <w:jc w:val="center"/>
        </w:trPr>
        <w:tc>
          <w:tcPr>
            <w:tcW w:w="3666" w:type="dxa"/>
            <w:tcMar>
              <w:top w:w="15" w:type="dxa"/>
              <w:bottom w:w="15" w:type="dxa"/>
            </w:tcMar>
            <w:vAlign w:val="center"/>
          </w:tcPr>
          <w:p w14:paraId="757C8A7B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5405" w:type="dxa"/>
            <w:tcMar>
              <w:top w:w="15" w:type="dxa"/>
              <w:bottom w:w="15" w:type="dxa"/>
            </w:tcMar>
            <w:vAlign w:val="center"/>
          </w:tcPr>
          <w:p w14:paraId="45D976E3" w14:textId="77777777" w:rsidR="009E4E0F" w:rsidRDefault="00000000">
            <w:pPr>
              <w:spacing w:after="0"/>
            </w:pPr>
            <w:r>
              <w:t>horizontal: 12, vertical: 10</w:t>
            </w:r>
          </w:p>
        </w:tc>
      </w:tr>
      <w:tr w:rsidR="009E4E0F" w14:paraId="0A1AFFFC" w14:textId="77777777">
        <w:trPr>
          <w:jc w:val="center"/>
        </w:trPr>
        <w:tc>
          <w:tcPr>
            <w:tcW w:w="3666" w:type="dxa"/>
            <w:tcMar>
              <w:top w:w="15" w:type="dxa"/>
              <w:bottom w:w="15" w:type="dxa"/>
            </w:tcMar>
            <w:vAlign w:val="center"/>
          </w:tcPr>
          <w:p w14:paraId="5C8A5E0B" w14:textId="77777777" w:rsidR="009E4E0F" w:rsidRDefault="00000000">
            <w:pPr>
              <w:spacing w:after="0"/>
            </w:pPr>
            <w:r>
              <w:t>Background (unread)</w:t>
            </w:r>
          </w:p>
        </w:tc>
        <w:tc>
          <w:tcPr>
            <w:tcW w:w="5405" w:type="dxa"/>
            <w:tcMar>
              <w:top w:w="15" w:type="dxa"/>
              <w:bottom w:w="15" w:type="dxa"/>
            </w:tcMar>
            <w:vAlign w:val="center"/>
          </w:tcPr>
          <w:p w14:paraId="4346B1AD" w14:textId="77777777" w:rsidR="009E4E0F" w:rsidRDefault="00000000">
            <w:pPr>
              <w:spacing w:after="0"/>
            </w:pPr>
            <w:r>
              <w:t>Colors.white alpha 0.12</w:t>
            </w:r>
          </w:p>
        </w:tc>
      </w:tr>
      <w:tr w:rsidR="009E4E0F" w14:paraId="46BFB8B6" w14:textId="77777777">
        <w:trPr>
          <w:jc w:val="center"/>
        </w:trPr>
        <w:tc>
          <w:tcPr>
            <w:tcW w:w="3666" w:type="dxa"/>
            <w:tcMar>
              <w:top w:w="15" w:type="dxa"/>
              <w:bottom w:w="15" w:type="dxa"/>
            </w:tcMar>
            <w:vAlign w:val="center"/>
          </w:tcPr>
          <w:p w14:paraId="48DB1A9F" w14:textId="77777777" w:rsidR="009E4E0F" w:rsidRDefault="00000000">
            <w:pPr>
              <w:spacing w:after="0"/>
            </w:pPr>
            <w:r>
              <w:t>Background (read)</w:t>
            </w:r>
          </w:p>
        </w:tc>
        <w:tc>
          <w:tcPr>
            <w:tcW w:w="5405" w:type="dxa"/>
            <w:tcMar>
              <w:top w:w="15" w:type="dxa"/>
              <w:bottom w:w="15" w:type="dxa"/>
            </w:tcMar>
            <w:vAlign w:val="center"/>
          </w:tcPr>
          <w:p w14:paraId="189928D2" w14:textId="77777777" w:rsidR="009E4E0F" w:rsidRDefault="00000000">
            <w:pPr>
              <w:spacing w:after="0"/>
            </w:pPr>
            <w:r>
              <w:t>Colors.white alpha 0.05</w:t>
            </w:r>
          </w:p>
        </w:tc>
      </w:tr>
      <w:tr w:rsidR="009E4E0F" w14:paraId="30958BD0" w14:textId="77777777">
        <w:trPr>
          <w:jc w:val="center"/>
        </w:trPr>
        <w:tc>
          <w:tcPr>
            <w:tcW w:w="3666" w:type="dxa"/>
            <w:tcMar>
              <w:top w:w="15" w:type="dxa"/>
              <w:bottom w:w="15" w:type="dxa"/>
            </w:tcMar>
            <w:vAlign w:val="center"/>
          </w:tcPr>
          <w:p w14:paraId="441DEF57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5405" w:type="dxa"/>
            <w:tcMar>
              <w:top w:w="15" w:type="dxa"/>
              <w:bottom w:w="15" w:type="dxa"/>
            </w:tcMar>
            <w:vAlign w:val="center"/>
          </w:tcPr>
          <w:p w14:paraId="4B73B28C" w14:textId="77777777" w:rsidR="009E4E0F" w:rsidRDefault="00000000">
            <w:pPr>
              <w:spacing w:after="0"/>
            </w:pPr>
            <w:r>
              <w:t>White24, width 0.5</w:t>
            </w:r>
          </w:p>
        </w:tc>
      </w:tr>
      <w:tr w:rsidR="009E4E0F" w14:paraId="26C86095" w14:textId="77777777">
        <w:trPr>
          <w:jc w:val="center"/>
        </w:trPr>
        <w:tc>
          <w:tcPr>
            <w:tcW w:w="3666" w:type="dxa"/>
            <w:tcMar>
              <w:top w:w="15" w:type="dxa"/>
              <w:bottom w:w="15" w:type="dxa"/>
            </w:tcMar>
            <w:vAlign w:val="center"/>
          </w:tcPr>
          <w:p w14:paraId="74217410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5405" w:type="dxa"/>
            <w:tcMar>
              <w:top w:w="15" w:type="dxa"/>
              <w:bottom w:w="15" w:type="dxa"/>
            </w:tcMar>
            <w:vAlign w:val="center"/>
          </w:tcPr>
          <w:p w14:paraId="426E9148" w14:textId="77777777" w:rsidR="009E4E0F" w:rsidRDefault="00000000">
            <w:pPr>
              <w:spacing w:after="0"/>
            </w:pPr>
            <w:r>
              <w:t>14</w:t>
            </w:r>
          </w:p>
        </w:tc>
      </w:tr>
    </w:tbl>
    <w:p w14:paraId="702DFD68" w14:textId="77777777" w:rsidR="009E4E0F" w:rsidRDefault="00000000">
      <w:pPr>
        <w:pStyle w:val="Heading2"/>
      </w:pPr>
      <w:r>
        <w:t>Notification Icon Container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68"/>
        <w:gridCol w:w="5603"/>
      </w:tblGrid>
      <w:tr w:rsidR="009E4E0F" w14:paraId="4C86E481" w14:textId="77777777">
        <w:trPr>
          <w:jc w:val="center"/>
        </w:trPr>
        <w:tc>
          <w:tcPr>
            <w:tcW w:w="346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F5F715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560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B8C32D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333ADAD9" w14:textId="77777777">
        <w:trPr>
          <w:jc w:val="center"/>
        </w:trPr>
        <w:tc>
          <w:tcPr>
            <w:tcW w:w="3468" w:type="dxa"/>
            <w:tcMar>
              <w:top w:w="15" w:type="dxa"/>
              <w:bottom w:w="15" w:type="dxa"/>
            </w:tcMar>
            <w:vAlign w:val="center"/>
          </w:tcPr>
          <w:p w14:paraId="6DF8FB82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5603" w:type="dxa"/>
            <w:tcMar>
              <w:top w:w="15" w:type="dxa"/>
              <w:bottom w:w="15" w:type="dxa"/>
            </w:tcMar>
            <w:vAlign w:val="center"/>
          </w:tcPr>
          <w:p w14:paraId="03D5917B" w14:textId="77777777" w:rsidR="009E4E0F" w:rsidRDefault="00000000">
            <w:pPr>
              <w:spacing w:after="0"/>
            </w:pPr>
            <w:r>
              <w:t>8</w:t>
            </w:r>
          </w:p>
        </w:tc>
      </w:tr>
      <w:tr w:rsidR="009E4E0F" w14:paraId="75772F1B" w14:textId="77777777">
        <w:trPr>
          <w:jc w:val="center"/>
        </w:trPr>
        <w:tc>
          <w:tcPr>
            <w:tcW w:w="3468" w:type="dxa"/>
            <w:tcMar>
              <w:top w:w="15" w:type="dxa"/>
              <w:bottom w:w="15" w:type="dxa"/>
            </w:tcMar>
            <w:vAlign w:val="center"/>
          </w:tcPr>
          <w:p w14:paraId="73EA9564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5603" w:type="dxa"/>
            <w:tcMar>
              <w:top w:w="15" w:type="dxa"/>
              <w:bottom w:w="15" w:type="dxa"/>
            </w:tcMar>
            <w:vAlign w:val="center"/>
          </w:tcPr>
          <w:p w14:paraId="09720003" w14:textId="77777777" w:rsidR="009E4E0F" w:rsidRDefault="00000000">
            <w:pPr>
              <w:spacing w:after="0"/>
            </w:pPr>
            <w:r>
              <w:t>Type-color alpha 0.15</w:t>
            </w:r>
          </w:p>
        </w:tc>
      </w:tr>
      <w:tr w:rsidR="009E4E0F" w14:paraId="4520FB9F" w14:textId="77777777">
        <w:trPr>
          <w:jc w:val="center"/>
        </w:trPr>
        <w:tc>
          <w:tcPr>
            <w:tcW w:w="3468" w:type="dxa"/>
            <w:tcMar>
              <w:top w:w="15" w:type="dxa"/>
              <w:bottom w:w="15" w:type="dxa"/>
            </w:tcMar>
            <w:vAlign w:val="center"/>
          </w:tcPr>
          <w:p w14:paraId="78570B9A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5603" w:type="dxa"/>
            <w:tcMar>
              <w:top w:w="15" w:type="dxa"/>
              <w:bottom w:w="15" w:type="dxa"/>
            </w:tcMar>
            <w:vAlign w:val="center"/>
          </w:tcPr>
          <w:p w14:paraId="3E650942" w14:textId="77777777" w:rsidR="009E4E0F" w:rsidRDefault="00000000">
            <w:pPr>
              <w:spacing w:after="0"/>
            </w:pPr>
            <w:r>
              <w:t>10</w:t>
            </w:r>
          </w:p>
        </w:tc>
      </w:tr>
      <w:tr w:rsidR="009E4E0F" w14:paraId="5BAA7E37" w14:textId="77777777">
        <w:trPr>
          <w:jc w:val="center"/>
        </w:trPr>
        <w:tc>
          <w:tcPr>
            <w:tcW w:w="3468" w:type="dxa"/>
            <w:tcMar>
              <w:top w:w="15" w:type="dxa"/>
              <w:bottom w:w="15" w:type="dxa"/>
            </w:tcMar>
            <w:vAlign w:val="center"/>
          </w:tcPr>
          <w:p w14:paraId="1D61EA04" w14:textId="77777777" w:rsidR="009E4E0F" w:rsidRDefault="00000000">
            <w:pPr>
              <w:spacing w:after="0"/>
            </w:pPr>
            <w:r>
              <w:t>Icon size</w:t>
            </w:r>
          </w:p>
        </w:tc>
        <w:tc>
          <w:tcPr>
            <w:tcW w:w="5603" w:type="dxa"/>
            <w:tcMar>
              <w:top w:w="15" w:type="dxa"/>
              <w:bottom w:w="15" w:type="dxa"/>
            </w:tcMar>
            <w:vAlign w:val="center"/>
          </w:tcPr>
          <w:p w14:paraId="505B5A78" w14:textId="77777777" w:rsidR="009E4E0F" w:rsidRDefault="00000000">
            <w:pPr>
              <w:spacing w:after="0"/>
            </w:pPr>
            <w:r>
              <w:t>18, white</w:t>
            </w:r>
          </w:p>
        </w:tc>
      </w:tr>
    </w:tbl>
    <w:p w14:paraId="36B8EEE7" w14:textId="77777777" w:rsidR="009E4E0F" w:rsidRDefault="00000000">
      <w:pPr>
        <w:pStyle w:val="Heading2"/>
      </w:pPr>
      <w:r>
        <w:t>Notification Type Colors &amp; Icons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66"/>
        <w:gridCol w:w="4053"/>
        <w:gridCol w:w="1352"/>
      </w:tblGrid>
      <w:tr w:rsidR="009E4E0F" w14:paraId="69039525" w14:textId="77777777">
        <w:trPr>
          <w:jc w:val="center"/>
        </w:trPr>
        <w:tc>
          <w:tcPr>
            <w:tcW w:w="366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FB1F57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405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9230FD5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135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1230F01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Color</w:t>
            </w:r>
          </w:p>
        </w:tc>
      </w:tr>
      <w:tr w:rsidR="009E4E0F" w14:paraId="5A9C6261" w14:textId="77777777">
        <w:trPr>
          <w:jc w:val="center"/>
        </w:trPr>
        <w:tc>
          <w:tcPr>
            <w:tcW w:w="3666" w:type="dxa"/>
            <w:tcMar>
              <w:top w:w="15" w:type="dxa"/>
              <w:bottom w:w="15" w:type="dxa"/>
            </w:tcMar>
            <w:vAlign w:val="center"/>
          </w:tcPr>
          <w:p w14:paraId="497D88FA" w14:textId="77777777" w:rsidR="009E4E0F" w:rsidRDefault="00000000">
            <w:pPr>
              <w:spacing w:after="0"/>
            </w:pPr>
            <w:r>
              <w:t>connection_request</w:t>
            </w:r>
          </w:p>
        </w:tc>
        <w:tc>
          <w:tcPr>
            <w:tcW w:w="4053" w:type="dxa"/>
            <w:tcMar>
              <w:top w:w="15" w:type="dxa"/>
              <w:bottom w:w="15" w:type="dxa"/>
            </w:tcMar>
            <w:vAlign w:val="center"/>
          </w:tcPr>
          <w:p w14:paraId="6FFCC52B" w14:textId="77777777" w:rsidR="009E4E0F" w:rsidRDefault="00000000">
            <w:pPr>
              <w:spacing w:after="0"/>
            </w:pPr>
            <w:r>
              <w:t>person_add_rounded</w:t>
            </w:r>
          </w:p>
        </w:tc>
        <w:tc>
          <w:tcPr>
            <w:tcW w:w="1352" w:type="dxa"/>
            <w:tcMar>
              <w:top w:w="15" w:type="dxa"/>
              <w:bottom w:w="15" w:type="dxa"/>
            </w:tcMar>
            <w:vAlign w:val="center"/>
          </w:tcPr>
          <w:p w14:paraId="4F250778" w14:textId="77777777" w:rsidR="009E4E0F" w:rsidRDefault="00000000">
            <w:pPr>
              <w:spacing w:after="0"/>
            </w:pPr>
            <w:r>
              <w:t>Blue</w:t>
            </w:r>
          </w:p>
        </w:tc>
      </w:tr>
      <w:tr w:rsidR="009E4E0F" w14:paraId="5E8191E9" w14:textId="77777777">
        <w:trPr>
          <w:jc w:val="center"/>
        </w:trPr>
        <w:tc>
          <w:tcPr>
            <w:tcW w:w="3666" w:type="dxa"/>
            <w:tcMar>
              <w:top w:w="15" w:type="dxa"/>
              <w:bottom w:w="15" w:type="dxa"/>
            </w:tcMar>
            <w:vAlign w:val="center"/>
          </w:tcPr>
          <w:p w14:paraId="3C7710A2" w14:textId="77777777" w:rsidR="009E4E0F" w:rsidRDefault="00000000">
            <w:pPr>
              <w:spacing w:after="0"/>
            </w:pPr>
            <w:r>
              <w:t>connection_accepted</w:t>
            </w:r>
          </w:p>
        </w:tc>
        <w:tc>
          <w:tcPr>
            <w:tcW w:w="4053" w:type="dxa"/>
            <w:tcMar>
              <w:top w:w="15" w:type="dxa"/>
              <w:bottom w:w="15" w:type="dxa"/>
            </w:tcMar>
            <w:vAlign w:val="center"/>
          </w:tcPr>
          <w:p w14:paraId="3EC5F82F" w14:textId="77777777" w:rsidR="009E4E0F" w:rsidRDefault="00000000">
            <w:pPr>
              <w:spacing w:after="0"/>
            </w:pPr>
            <w:r>
              <w:t>people_rounded</w:t>
            </w:r>
          </w:p>
        </w:tc>
        <w:tc>
          <w:tcPr>
            <w:tcW w:w="1352" w:type="dxa"/>
            <w:tcMar>
              <w:top w:w="15" w:type="dxa"/>
              <w:bottom w:w="15" w:type="dxa"/>
            </w:tcMar>
            <w:vAlign w:val="center"/>
          </w:tcPr>
          <w:p w14:paraId="4BCEFB0A" w14:textId="77777777" w:rsidR="009E4E0F" w:rsidRDefault="00000000">
            <w:pPr>
              <w:spacing w:after="0"/>
            </w:pPr>
            <w:r>
              <w:t>Green</w:t>
            </w:r>
          </w:p>
        </w:tc>
      </w:tr>
      <w:tr w:rsidR="009E4E0F" w14:paraId="4CC768FA" w14:textId="77777777">
        <w:trPr>
          <w:jc w:val="center"/>
        </w:trPr>
        <w:tc>
          <w:tcPr>
            <w:tcW w:w="3666" w:type="dxa"/>
            <w:tcMar>
              <w:top w:w="15" w:type="dxa"/>
              <w:bottom w:w="15" w:type="dxa"/>
            </w:tcMar>
            <w:vAlign w:val="center"/>
          </w:tcPr>
          <w:p w14:paraId="2BC78B56" w14:textId="77777777" w:rsidR="009E4E0F" w:rsidRDefault="00000000">
            <w:pPr>
              <w:spacing w:after="0"/>
            </w:pPr>
            <w:r>
              <w:t>message</w:t>
            </w:r>
          </w:p>
        </w:tc>
        <w:tc>
          <w:tcPr>
            <w:tcW w:w="4053" w:type="dxa"/>
            <w:tcMar>
              <w:top w:w="15" w:type="dxa"/>
              <w:bottom w:w="15" w:type="dxa"/>
            </w:tcMar>
            <w:vAlign w:val="center"/>
          </w:tcPr>
          <w:p w14:paraId="2139271A" w14:textId="77777777" w:rsidR="009E4E0F" w:rsidRDefault="00000000">
            <w:pPr>
              <w:spacing w:after="0"/>
            </w:pPr>
            <w:r>
              <w:t>chat_bubble_rounded</w:t>
            </w:r>
          </w:p>
        </w:tc>
        <w:tc>
          <w:tcPr>
            <w:tcW w:w="1352" w:type="dxa"/>
            <w:tcMar>
              <w:top w:w="15" w:type="dxa"/>
              <w:bottom w:w="15" w:type="dxa"/>
            </w:tcMar>
            <w:vAlign w:val="center"/>
          </w:tcPr>
          <w:p w14:paraId="289DE784" w14:textId="77777777" w:rsidR="009E4E0F" w:rsidRDefault="00000000">
            <w:pPr>
              <w:spacing w:after="0"/>
            </w:pPr>
            <w:r>
              <w:t>#016CFF</w:t>
            </w:r>
          </w:p>
        </w:tc>
      </w:tr>
      <w:tr w:rsidR="009E4E0F" w14:paraId="3F71CB0C" w14:textId="77777777">
        <w:trPr>
          <w:jc w:val="center"/>
        </w:trPr>
        <w:tc>
          <w:tcPr>
            <w:tcW w:w="3666" w:type="dxa"/>
            <w:tcMar>
              <w:top w:w="15" w:type="dxa"/>
              <w:bottom w:w="15" w:type="dxa"/>
            </w:tcMar>
            <w:vAlign w:val="center"/>
          </w:tcPr>
          <w:p w14:paraId="1913173D" w14:textId="77777777" w:rsidR="009E4E0F" w:rsidRDefault="00000000">
            <w:pPr>
              <w:spacing w:after="0"/>
            </w:pPr>
            <w:r>
              <w:t>post_match</w:t>
            </w:r>
          </w:p>
        </w:tc>
        <w:tc>
          <w:tcPr>
            <w:tcW w:w="4053" w:type="dxa"/>
            <w:tcMar>
              <w:top w:w="15" w:type="dxa"/>
              <w:bottom w:w="15" w:type="dxa"/>
            </w:tcMar>
            <w:vAlign w:val="center"/>
          </w:tcPr>
          <w:p w14:paraId="0C6F3F87" w14:textId="77777777" w:rsidR="009E4E0F" w:rsidRDefault="00000000">
            <w:pPr>
              <w:spacing w:after="0"/>
            </w:pPr>
            <w:r>
              <w:t>auto_awesome_rounded</w:t>
            </w:r>
          </w:p>
        </w:tc>
        <w:tc>
          <w:tcPr>
            <w:tcW w:w="1352" w:type="dxa"/>
            <w:tcMar>
              <w:top w:w="15" w:type="dxa"/>
              <w:bottom w:w="15" w:type="dxa"/>
            </w:tcMar>
            <w:vAlign w:val="center"/>
          </w:tcPr>
          <w:p w14:paraId="22E4D2A5" w14:textId="77777777" w:rsidR="009E4E0F" w:rsidRDefault="00000000">
            <w:pPr>
              <w:spacing w:after="0"/>
            </w:pPr>
            <w:r>
              <w:t>Purple</w:t>
            </w:r>
          </w:p>
        </w:tc>
      </w:tr>
      <w:tr w:rsidR="009E4E0F" w14:paraId="207384BB" w14:textId="77777777">
        <w:trPr>
          <w:jc w:val="center"/>
        </w:trPr>
        <w:tc>
          <w:tcPr>
            <w:tcW w:w="3666" w:type="dxa"/>
            <w:tcMar>
              <w:top w:w="15" w:type="dxa"/>
              <w:bottom w:w="15" w:type="dxa"/>
            </w:tcMar>
            <w:vAlign w:val="center"/>
          </w:tcPr>
          <w:p w14:paraId="0B8773AA" w14:textId="77777777" w:rsidR="009E4E0F" w:rsidRDefault="00000000">
            <w:pPr>
              <w:spacing w:after="0"/>
            </w:pPr>
            <w:r>
              <w:t>like</w:t>
            </w:r>
          </w:p>
        </w:tc>
        <w:tc>
          <w:tcPr>
            <w:tcW w:w="4053" w:type="dxa"/>
            <w:tcMar>
              <w:top w:w="15" w:type="dxa"/>
              <w:bottom w:w="15" w:type="dxa"/>
            </w:tcMar>
            <w:vAlign w:val="center"/>
          </w:tcPr>
          <w:p w14:paraId="666CEE3D" w14:textId="77777777" w:rsidR="009E4E0F" w:rsidRDefault="00000000">
            <w:pPr>
              <w:spacing w:after="0"/>
            </w:pPr>
            <w:r>
              <w:t>favorite_rounded</w:t>
            </w:r>
          </w:p>
        </w:tc>
        <w:tc>
          <w:tcPr>
            <w:tcW w:w="1352" w:type="dxa"/>
            <w:tcMar>
              <w:top w:w="15" w:type="dxa"/>
              <w:bottom w:w="15" w:type="dxa"/>
            </w:tcMar>
            <w:vAlign w:val="center"/>
          </w:tcPr>
          <w:p w14:paraId="7BFC7DD0" w14:textId="77777777" w:rsidR="009E4E0F" w:rsidRDefault="00000000">
            <w:pPr>
              <w:spacing w:after="0"/>
            </w:pPr>
            <w:r>
              <w:t>Red</w:t>
            </w:r>
          </w:p>
        </w:tc>
      </w:tr>
      <w:tr w:rsidR="009E4E0F" w14:paraId="72E3E5F3" w14:textId="77777777">
        <w:trPr>
          <w:jc w:val="center"/>
        </w:trPr>
        <w:tc>
          <w:tcPr>
            <w:tcW w:w="3666" w:type="dxa"/>
            <w:tcMar>
              <w:top w:w="15" w:type="dxa"/>
              <w:bottom w:w="15" w:type="dxa"/>
            </w:tcMar>
            <w:vAlign w:val="center"/>
          </w:tcPr>
          <w:p w14:paraId="0AB7D0A1" w14:textId="77777777" w:rsidR="009E4E0F" w:rsidRDefault="00000000">
            <w:pPr>
              <w:spacing w:after="0"/>
            </w:pPr>
            <w:r>
              <w:t>Default</w:t>
            </w:r>
          </w:p>
        </w:tc>
        <w:tc>
          <w:tcPr>
            <w:tcW w:w="4053" w:type="dxa"/>
            <w:tcMar>
              <w:top w:w="15" w:type="dxa"/>
              <w:bottom w:w="15" w:type="dxa"/>
            </w:tcMar>
            <w:vAlign w:val="center"/>
          </w:tcPr>
          <w:p w14:paraId="48CB6A08" w14:textId="77777777" w:rsidR="009E4E0F" w:rsidRDefault="00000000">
            <w:pPr>
              <w:spacing w:after="0"/>
            </w:pPr>
            <w:r>
              <w:t>notifications_rounded</w:t>
            </w:r>
          </w:p>
        </w:tc>
        <w:tc>
          <w:tcPr>
            <w:tcW w:w="1352" w:type="dxa"/>
            <w:tcMar>
              <w:top w:w="15" w:type="dxa"/>
              <w:bottom w:w="15" w:type="dxa"/>
            </w:tcMar>
            <w:vAlign w:val="center"/>
          </w:tcPr>
          <w:p w14:paraId="3EAFA1ED" w14:textId="77777777" w:rsidR="009E4E0F" w:rsidRDefault="00000000">
            <w:pPr>
              <w:spacing w:after="0"/>
            </w:pPr>
            <w:r>
              <w:t>#007AFF</w:t>
            </w:r>
          </w:p>
        </w:tc>
      </w:tr>
    </w:tbl>
    <w:p w14:paraId="2BF987DA" w14:textId="77777777" w:rsidR="009E4E0F" w:rsidRDefault="00000000">
      <w:pPr>
        <w:pStyle w:val="Heading2"/>
      </w:pPr>
      <w:r>
        <w:t>Screen Label Badges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77"/>
        <w:gridCol w:w="2094"/>
      </w:tblGrid>
      <w:tr w:rsidR="009E4E0F" w14:paraId="2C12B1C5" w14:textId="77777777">
        <w:trPr>
          <w:jc w:val="center"/>
        </w:trPr>
        <w:tc>
          <w:tcPr>
            <w:tcW w:w="697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EDD7151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09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050EFF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Label</w:t>
            </w:r>
          </w:p>
        </w:tc>
      </w:tr>
      <w:tr w:rsidR="009E4E0F" w14:paraId="6197C1B2" w14:textId="77777777">
        <w:trPr>
          <w:jc w:val="center"/>
        </w:trPr>
        <w:tc>
          <w:tcPr>
            <w:tcW w:w="6977" w:type="dxa"/>
            <w:tcMar>
              <w:top w:w="15" w:type="dxa"/>
              <w:bottom w:w="15" w:type="dxa"/>
            </w:tcMar>
            <w:vAlign w:val="center"/>
          </w:tcPr>
          <w:p w14:paraId="643AA0A4" w14:textId="77777777" w:rsidR="009E4E0F" w:rsidRDefault="00000000">
            <w:pPr>
              <w:spacing w:after="0"/>
            </w:pPr>
            <w:r>
              <w:t>connection_request / connection_accepted</w:t>
            </w:r>
          </w:p>
        </w:tc>
        <w:tc>
          <w:tcPr>
            <w:tcW w:w="2094" w:type="dxa"/>
            <w:tcMar>
              <w:top w:w="15" w:type="dxa"/>
              <w:bottom w:w="15" w:type="dxa"/>
            </w:tcMar>
            <w:vAlign w:val="center"/>
          </w:tcPr>
          <w:p w14:paraId="383197C2" w14:textId="77777777" w:rsidR="009E4E0F" w:rsidRDefault="00000000">
            <w:pPr>
              <w:spacing w:after="0"/>
            </w:pPr>
            <w:r>
              <w:t>"Networking"</w:t>
            </w:r>
          </w:p>
        </w:tc>
      </w:tr>
      <w:tr w:rsidR="009E4E0F" w14:paraId="6E42E8F9" w14:textId="77777777">
        <w:trPr>
          <w:jc w:val="center"/>
        </w:trPr>
        <w:tc>
          <w:tcPr>
            <w:tcW w:w="6977" w:type="dxa"/>
            <w:tcMar>
              <w:top w:w="15" w:type="dxa"/>
              <w:bottom w:w="15" w:type="dxa"/>
            </w:tcMar>
            <w:vAlign w:val="center"/>
          </w:tcPr>
          <w:p w14:paraId="15EEA9CD" w14:textId="77777777" w:rsidR="009E4E0F" w:rsidRDefault="00000000">
            <w:pPr>
              <w:spacing w:after="0"/>
            </w:pPr>
            <w:r>
              <w:t>message</w:t>
            </w:r>
          </w:p>
        </w:tc>
        <w:tc>
          <w:tcPr>
            <w:tcW w:w="2094" w:type="dxa"/>
            <w:tcMar>
              <w:top w:w="15" w:type="dxa"/>
              <w:bottom w:w="15" w:type="dxa"/>
            </w:tcMar>
            <w:vAlign w:val="center"/>
          </w:tcPr>
          <w:p w14:paraId="7FF4D2AB" w14:textId="77777777" w:rsidR="009E4E0F" w:rsidRDefault="00000000">
            <w:pPr>
              <w:spacing w:after="0"/>
            </w:pPr>
            <w:r>
              <w:t>"Messages"</w:t>
            </w:r>
          </w:p>
        </w:tc>
      </w:tr>
      <w:tr w:rsidR="009E4E0F" w14:paraId="7DE14D54" w14:textId="77777777">
        <w:trPr>
          <w:jc w:val="center"/>
        </w:trPr>
        <w:tc>
          <w:tcPr>
            <w:tcW w:w="6977" w:type="dxa"/>
            <w:tcMar>
              <w:top w:w="15" w:type="dxa"/>
              <w:bottom w:w="15" w:type="dxa"/>
            </w:tcMar>
            <w:vAlign w:val="center"/>
          </w:tcPr>
          <w:p w14:paraId="17F0863B" w14:textId="77777777" w:rsidR="009E4E0F" w:rsidRDefault="00000000">
            <w:pPr>
              <w:spacing w:after="0"/>
            </w:pPr>
            <w:r>
              <w:t>post_match / like</w:t>
            </w:r>
          </w:p>
        </w:tc>
        <w:tc>
          <w:tcPr>
            <w:tcW w:w="2094" w:type="dxa"/>
            <w:tcMar>
              <w:top w:w="15" w:type="dxa"/>
              <w:bottom w:w="15" w:type="dxa"/>
            </w:tcMar>
            <w:vAlign w:val="center"/>
          </w:tcPr>
          <w:p w14:paraId="015A3CF6" w14:textId="77777777" w:rsidR="009E4E0F" w:rsidRDefault="00000000">
            <w:pPr>
              <w:spacing w:after="0"/>
            </w:pPr>
            <w:r>
              <w:t>"Nearby"</w:t>
            </w:r>
          </w:p>
        </w:tc>
      </w:tr>
      <w:tr w:rsidR="009E4E0F" w14:paraId="592D7DCD" w14:textId="77777777">
        <w:trPr>
          <w:jc w:val="center"/>
        </w:trPr>
        <w:tc>
          <w:tcPr>
            <w:tcW w:w="6977" w:type="dxa"/>
            <w:tcMar>
              <w:top w:w="15" w:type="dxa"/>
              <w:bottom w:w="15" w:type="dxa"/>
            </w:tcMar>
            <w:vAlign w:val="center"/>
          </w:tcPr>
          <w:p w14:paraId="476096E9" w14:textId="77777777" w:rsidR="009E4E0F" w:rsidRDefault="00000000">
            <w:pPr>
              <w:spacing w:after="0"/>
            </w:pPr>
            <w:r>
              <w:lastRenderedPageBreak/>
              <w:t>Default</w:t>
            </w:r>
          </w:p>
        </w:tc>
        <w:tc>
          <w:tcPr>
            <w:tcW w:w="2094" w:type="dxa"/>
            <w:tcMar>
              <w:top w:w="15" w:type="dxa"/>
              <w:bottom w:w="15" w:type="dxa"/>
            </w:tcMar>
            <w:vAlign w:val="center"/>
          </w:tcPr>
          <w:p w14:paraId="5F8A56B6" w14:textId="77777777" w:rsidR="009E4E0F" w:rsidRDefault="00000000">
            <w:pPr>
              <w:spacing w:after="0"/>
            </w:pPr>
            <w:r>
              <w:t>"General"</w:t>
            </w:r>
          </w:p>
        </w:tc>
      </w:tr>
    </w:tbl>
    <w:p w14:paraId="413FFAB6" w14:textId="77777777" w:rsidR="009E4E0F" w:rsidRDefault="00000000">
      <w:r>
        <w:rPr>
          <w:b/>
        </w:rPr>
        <w:t>Badge styling:</w:t>
      </w:r>
    </w:p>
    <w:p w14:paraId="4E81FEC5" w14:textId="77777777" w:rsidR="009E4E0F" w:rsidRDefault="00000000">
      <w:pPr>
        <w:pStyle w:val="ListBullet"/>
        <w:spacing w:after="0"/>
      </w:pPr>
      <w:r>
        <w:t>Padding: horizontal 6, vertical 2</w:t>
      </w:r>
    </w:p>
    <w:p w14:paraId="6C179F8F" w14:textId="77777777" w:rsidR="009E4E0F" w:rsidRDefault="00000000">
      <w:pPr>
        <w:pStyle w:val="ListBullet"/>
        <w:spacing w:after="0"/>
      </w:pPr>
      <w:r>
        <w:t>Background: type-color alpha 0.15</w:t>
      </w:r>
    </w:p>
    <w:p w14:paraId="6151228A" w14:textId="77777777" w:rsidR="009E4E0F" w:rsidRDefault="00000000">
      <w:pPr>
        <w:pStyle w:val="ListBullet"/>
        <w:spacing w:after="0"/>
      </w:pPr>
      <w:r>
        <w:t>Border: type-color alpha 0.3, width 0.5</w:t>
      </w:r>
    </w:p>
    <w:p w14:paraId="00A6F010" w14:textId="77777777" w:rsidR="009E4E0F" w:rsidRDefault="00000000">
      <w:pPr>
        <w:pStyle w:val="ListBullet"/>
        <w:spacing w:after="0"/>
      </w:pPr>
      <w:r>
        <w:t>Border radius: 4</w:t>
      </w:r>
    </w:p>
    <w:p w14:paraId="1F5446D1" w14:textId="77777777" w:rsidR="009E4E0F" w:rsidRDefault="00000000">
      <w:pPr>
        <w:pStyle w:val="ListBullet"/>
        <w:spacing w:after="0"/>
      </w:pPr>
      <w:r>
        <w:t>Text: Poppins 12px w600 white</w:t>
      </w:r>
    </w:p>
    <w:p w14:paraId="7F2D91D2" w14:textId="77777777" w:rsidR="009E4E0F" w:rsidRDefault="00000000">
      <w:pPr>
        <w:pStyle w:val="Heading2"/>
      </w:pPr>
      <w:r>
        <w:t>Notification Typography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5"/>
        <w:gridCol w:w="6586"/>
      </w:tblGrid>
      <w:tr w:rsidR="009E4E0F" w14:paraId="205F1517" w14:textId="77777777">
        <w:trPr>
          <w:jc w:val="center"/>
        </w:trPr>
        <w:tc>
          <w:tcPr>
            <w:tcW w:w="248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2401F1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58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0F55F8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Style</w:t>
            </w:r>
          </w:p>
        </w:tc>
      </w:tr>
      <w:tr w:rsidR="009E4E0F" w14:paraId="2D1445D7" w14:textId="77777777">
        <w:trPr>
          <w:jc w:val="center"/>
        </w:trPr>
        <w:tc>
          <w:tcPr>
            <w:tcW w:w="2485" w:type="dxa"/>
            <w:tcMar>
              <w:top w:w="15" w:type="dxa"/>
              <w:bottom w:w="15" w:type="dxa"/>
            </w:tcMar>
            <w:vAlign w:val="center"/>
          </w:tcPr>
          <w:p w14:paraId="7AB8D2AB" w14:textId="77777777" w:rsidR="009E4E0F" w:rsidRDefault="00000000">
            <w:pPr>
              <w:spacing w:after="0"/>
            </w:pPr>
            <w:r>
              <w:t>Sender name (unread)</w:t>
            </w:r>
          </w:p>
        </w:tc>
        <w:tc>
          <w:tcPr>
            <w:tcW w:w="6586" w:type="dxa"/>
            <w:tcMar>
              <w:top w:w="15" w:type="dxa"/>
              <w:bottom w:w="15" w:type="dxa"/>
            </w:tcMar>
            <w:vAlign w:val="center"/>
          </w:tcPr>
          <w:p w14:paraId="1F76D69F" w14:textId="77777777" w:rsidR="009E4E0F" w:rsidRDefault="00000000">
            <w:pPr>
              <w:spacing w:after="0"/>
            </w:pPr>
            <w:r>
              <w:t>Poppins, 14px, w600, white</w:t>
            </w:r>
          </w:p>
        </w:tc>
      </w:tr>
      <w:tr w:rsidR="009E4E0F" w14:paraId="1553BF7E" w14:textId="77777777">
        <w:trPr>
          <w:jc w:val="center"/>
        </w:trPr>
        <w:tc>
          <w:tcPr>
            <w:tcW w:w="2485" w:type="dxa"/>
            <w:tcMar>
              <w:top w:w="15" w:type="dxa"/>
              <w:bottom w:w="15" w:type="dxa"/>
            </w:tcMar>
            <w:vAlign w:val="center"/>
          </w:tcPr>
          <w:p w14:paraId="7DC805CB" w14:textId="77777777" w:rsidR="009E4E0F" w:rsidRDefault="00000000">
            <w:pPr>
              <w:spacing w:after="0"/>
            </w:pPr>
            <w:r>
              <w:t>Sender name (read)</w:t>
            </w:r>
          </w:p>
        </w:tc>
        <w:tc>
          <w:tcPr>
            <w:tcW w:w="6586" w:type="dxa"/>
            <w:tcMar>
              <w:top w:w="15" w:type="dxa"/>
              <w:bottom w:w="15" w:type="dxa"/>
            </w:tcMar>
            <w:vAlign w:val="center"/>
          </w:tcPr>
          <w:p w14:paraId="7D9341E4" w14:textId="77777777" w:rsidR="009E4E0F" w:rsidRDefault="00000000">
            <w:pPr>
              <w:spacing w:after="0"/>
            </w:pPr>
            <w:r>
              <w:t>Poppins, 14px, w500, white</w:t>
            </w:r>
          </w:p>
        </w:tc>
      </w:tr>
      <w:tr w:rsidR="009E4E0F" w14:paraId="69F91688" w14:textId="77777777">
        <w:trPr>
          <w:jc w:val="center"/>
        </w:trPr>
        <w:tc>
          <w:tcPr>
            <w:tcW w:w="2485" w:type="dxa"/>
            <w:tcMar>
              <w:top w:w="15" w:type="dxa"/>
              <w:bottom w:w="15" w:type="dxa"/>
            </w:tcMar>
            <w:vAlign w:val="center"/>
          </w:tcPr>
          <w:p w14:paraId="48E5FB65" w14:textId="77777777" w:rsidR="009E4E0F" w:rsidRDefault="00000000">
            <w:pPr>
              <w:spacing w:after="0"/>
            </w:pPr>
            <w:r>
              <w:t>Time</w:t>
            </w:r>
          </w:p>
        </w:tc>
        <w:tc>
          <w:tcPr>
            <w:tcW w:w="6586" w:type="dxa"/>
            <w:tcMar>
              <w:top w:w="15" w:type="dxa"/>
              <w:bottom w:w="15" w:type="dxa"/>
            </w:tcMar>
            <w:vAlign w:val="center"/>
          </w:tcPr>
          <w:p w14:paraId="39EA3B7E" w14:textId="77777777" w:rsidR="009E4E0F" w:rsidRDefault="00000000">
            <w:pPr>
              <w:spacing w:after="0"/>
            </w:pPr>
            <w:r>
              <w:t>Poppins, 13px, white 75% opacity (timeago format)</w:t>
            </w:r>
          </w:p>
        </w:tc>
      </w:tr>
      <w:tr w:rsidR="009E4E0F" w14:paraId="18D8C254" w14:textId="77777777">
        <w:trPr>
          <w:jc w:val="center"/>
        </w:trPr>
        <w:tc>
          <w:tcPr>
            <w:tcW w:w="2485" w:type="dxa"/>
            <w:tcMar>
              <w:top w:w="15" w:type="dxa"/>
              <w:bottom w:w="15" w:type="dxa"/>
            </w:tcMar>
            <w:vAlign w:val="center"/>
          </w:tcPr>
          <w:p w14:paraId="13E23D5F" w14:textId="77777777" w:rsidR="009E4E0F" w:rsidRDefault="00000000">
            <w:pPr>
              <w:spacing w:after="0"/>
            </w:pPr>
            <w:r>
              <w:t>Body</w:t>
            </w:r>
          </w:p>
        </w:tc>
        <w:tc>
          <w:tcPr>
            <w:tcW w:w="6586" w:type="dxa"/>
            <w:tcMar>
              <w:top w:w="15" w:type="dxa"/>
              <w:bottom w:w="15" w:type="dxa"/>
            </w:tcMar>
            <w:vAlign w:val="center"/>
          </w:tcPr>
          <w:p w14:paraId="69591072" w14:textId="77777777" w:rsidR="009E4E0F" w:rsidRDefault="00000000">
            <w:pPr>
              <w:spacing w:after="0"/>
            </w:pPr>
            <w:r>
              <w:t>Poppins, 13px, white 75% opacity, maxLines 2 ellipsis</w:t>
            </w:r>
          </w:p>
        </w:tc>
      </w:tr>
    </w:tbl>
    <w:p w14:paraId="4EA3CCFB" w14:textId="77777777" w:rsidR="009E4E0F" w:rsidRDefault="00000000">
      <w:pPr>
        <w:pStyle w:val="Heading2"/>
      </w:pPr>
      <w:r>
        <w:t>Sender Name Cache</w:t>
      </w:r>
    </w:p>
    <w:p w14:paraId="7CFBA96C" w14:textId="77777777" w:rsidR="009E4E0F" w:rsidRDefault="00000000">
      <w:pPr>
        <w:pStyle w:val="ListBullet"/>
        <w:spacing w:after="0"/>
      </w:pPr>
      <w:r>
        <w:t>Map _nameCache stores senderId → name</w:t>
      </w:r>
    </w:p>
    <w:p w14:paraId="5D9F982E" w14:textId="77777777" w:rsidR="009E4E0F" w:rsidRDefault="00000000">
      <w:pPr>
        <w:pStyle w:val="ListBullet"/>
        <w:spacing w:after="0"/>
      </w:pPr>
      <w:r>
        <w:t>Fetched from users collection on first access</w:t>
      </w:r>
    </w:p>
    <w:p w14:paraId="4E9E17F8" w14:textId="77777777" w:rsidR="009E4E0F" w:rsidRDefault="00000000">
      <w:pPr>
        <w:pStyle w:val="ListBullet"/>
        <w:spacing w:after="0"/>
      </w:pPr>
      <w:r>
        <w:t>Fallback: "Someone"</w:t>
      </w:r>
    </w:p>
    <w:p w14:paraId="220A5738" w14:textId="77777777" w:rsidR="009E4E0F" w:rsidRDefault="00000000">
      <w:pPr>
        <w:pStyle w:val="Heading2"/>
      </w:pPr>
      <w:r>
        <w:t>Empty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3"/>
        <w:gridCol w:w="7988"/>
      </w:tblGrid>
      <w:tr w:rsidR="009E4E0F" w14:paraId="39D48963" w14:textId="77777777">
        <w:trPr>
          <w:jc w:val="center"/>
        </w:trPr>
        <w:tc>
          <w:tcPr>
            <w:tcW w:w="108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1C0B5D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98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90BEEC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6B3B2A1C" w14:textId="77777777">
        <w:trPr>
          <w:jc w:val="center"/>
        </w:trPr>
        <w:tc>
          <w:tcPr>
            <w:tcW w:w="1083" w:type="dxa"/>
            <w:tcMar>
              <w:top w:w="15" w:type="dxa"/>
              <w:bottom w:w="15" w:type="dxa"/>
            </w:tcMar>
            <w:vAlign w:val="center"/>
          </w:tcPr>
          <w:p w14:paraId="29A768D1" w14:textId="77777777" w:rsidR="009E4E0F" w:rsidRDefault="00000000">
            <w:pPr>
              <w:spacing w:after="0"/>
            </w:pPr>
            <w:r>
              <w:t>Icon</w:t>
            </w:r>
          </w:p>
        </w:tc>
        <w:tc>
          <w:tcPr>
            <w:tcW w:w="7988" w:type="dxa"/>
            <w:tcMar>
              <w:top w:w="15" w:type="dxa"/>
              <w:bottom w:w="15" w:type="dxa"/>
            </w:tcMar>
            <w:vAlign w:val="center"/>
          </w:tcPr>
          <w:p w14:paraId="166CE934" w14:textId="77777777" w:rsidR="009E4E0F" w:rsidRDefault="00000000">
            <w:pPr>
              <w:spacing w:after="0"/>
            </w:pPr>
            <w:r>
              <w:t>notifications_off_outlined, size 72, white 30% opacity</w:t>
            </w:r>
          </w:p>
        </w:tc>
      </w:tr>
      <w:tr w:rsidR="009E4E0F" w14:paraId="59448EAF" w14:textId="77777777">
        <w:trPr>
          <w:jc w:val="center"/>
        </w:trPr>
        <w:tc>
          <w:tcPr>
            <w:tcW w:w="1083" w:type="dxa"/>
            <w:tcMar>
              <w:top w:w="15" w:type="dxa"/>
              <w:bottom w:w="15" w:type="dxa"/>
            </w:tcMar>
            <w:vAlign w:val="center"/>
          </w:tcPr>
          <w:p w14:paraId="57CB532E" w14:textId="77777777" w:rsidR="009E4E0F" w:rsidRDefault="00000000">
            <w:pPr>
              <w:spacing w:after="0"/>
            </w:pPr>
            <w:r>
              <w:t>Title</w:t>
            </w:r>
          </w:p>
        </w:tc>
        <w:tc>
          <w:tcPr>
            <w:tcW w:w="7988" w:type="dxa"/>
            <w:tcMar>
              <w:top w:w="15" w:type="dxa"/>
              <w:bottom w:w="15" w:type="dxa"/>
            </w:tcMar>
            <w:vAlign w:val="center"/>
          </w:tcPr>
          <w:p w14:paraId="2E42F1D7" w14:textId="77777777" w:rsidR="009E4E0F" w:rsidRDefault="00000000">
            <w:pPr>
              <w:spacing w:after="0"/>
            </w:pPr>
            <w:r>
              <w:t>"No notifications yet", Poppins 18px w600 white50</w:t>
            </w:r>
          </w:p>
        </w:tc>
      </w:tr>
      <w:tr w:rsidR="009E4E0F" w14:paraId="3E776A54" w14:textId="77777777">
        <w:trPr>
          <w:jc w:val="center"/>
        </w:trPr>
        <w:tc>
          <w:tcPr>
            <w:tcW w:w="1083" w:type="dxa"/>
            <w:tcMar>
              <w:top w:w="15" w:type="dxa"/>
              <w:bottom w:w="15" w:type="dxa"/>
            </w:tcMar>
            <w:vAlign w:val="center"/>
          </w:tcPr>
          <w:p w14:paraId="3622B7A7" w14:textId="77777777" w:rsidR="009E4E0F" w:rsidRDefault="00000000">
            <w:pPr>
              <w:spacing w:after="0"/>
            </w:pPr>
            <w:r>
              <w:t>Subtitle</w:t>
            </w:r>
          </w:p>
        </w:tc>
        <w:tc>
          <w:tcPr>
            <w:tcW w:w="7988" w:type="dxa"/>
            <w:tcMar>
              <w:top w:w="15" w:type="dxa"/>
              <w:bottom w:w="15" w:type="dxa"/>
            </w:tcMar>
            <w:vAlign w:val="center"/>
          </w:tcPr>
          <w:p w14:paraId="6CEC409B" w14:textId="77777777" w:rsidR="009E4E0F" w:rsidRDefault="00000000">
            <w:pPr>
              <w:spacing w:after="0"/>
            </w:pPr>
            <w:r>
              <w:t>"Your notifications will appear here", Poppins 14px white35</w:t>
            </w:r>
          </w:p>
        </w:tc>
      </w:tr>
    </w:tbl>
    <w:p w14:paraId="0636E146" w14:textId="77777777" w:rsidR="009E4E0F" w:rsidRDefault="00000000">
      <w:pPr>
        <w:spacing w:after="0"/>
      </w:pPr>
      <w:r>
        <w:br w:type="page"/>
      </w:r>
    </w:p>
    <w:p w14:paraId="026CFC39" w14:textId="77777777" w:rsidR="009E4E0F" w:rsidRDefault="00000000">
      <w:pPr>
        <w:spacing w:after="0"/>
      </w:pPr>
      <w:r>
        <w:rPr>
          <w:b/>
          <w:color w:val="0066B2"/>
          <w:sz w:val="18"/>
        </w:rPr>
        <w:lastRenderedPageBreak/>
        <w:t>SCREEN 4</w:t>
      </w:r>
    </w:p>
    <w:p w14:paraId="2A14B641" w14:textId="77777777" w:rsidR="009E4E0F" w:rsidRDefault="00000000">
      <w:pPr>
        <w:pStyle w:val="Heading1"/>
      </w:pPr>
      <w:r>
        <w:t>Library Screen</w:t>
      </w:r>
    </w:p>
    <w:p w14:paraId="77A0A125" w14:textId="77777777" w:rsidR="009E4E0F" w:rsidRDefault="00000000">
      <w:pPr>
        <w:spacing w:after="0"/>
      </w:pPr>
      <w:r>
        <w:rPr>
          <w:b/>
        </w:rPr>
        <w:t xml:space="preserve">File: </w:t>
      </w:r>
      <w:r>
        <w:rPr>
          <w:color w:val="0066B2"/>
        </w:rPr>
        <w:t>lib/screens/profile/library_screen.dart</w:t>
      </w:r>
    </w:p>
    <w:p w14:paraId="68530EDC" w14:textId="77777777" w:rsidR="009E4E0F" w:rsidRDefault="00000000">
      <w:r>
        <w:rPr>
          <w:b/>
        </w:rPr>
        <w:t xml:space="preserve">Purpose: </w:t>
      </w:r>
      <w:r>
        <w:t>Displays user's projects from `projects` Firestore collection. Allows loading chats and creating new chats within projects.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0"/>
      </w:tblGrid>
      <w:tr w:rsidR="009E4E0F" w14:paraId="40773483" w14:textId="77777777">
        <w:trPr>
          <w:cantSplit/>
          <w:jc w:val="center"/>
        </w:trPr>
        <w:tc>
          <w:tcPr>
            <w:tcW w:w="950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556E0907" w14:textId="4D9F51FD" w:rsidR="009E4E0F" w:rsidRDefault="00000000">
            <w:pPr>
              <w:keepNext/>
              <w:keepLines/>
              <w:spacing w:before="1000" w:after="0"/>
              <w:jc w:val="center"/>
            </w:pPr>
            <w:r>
              <w:rPr>
                <w:sz w:val="80"/>
              </w:rPr>
              <w:lastRenderedPageBreak/>
              <w:t/>
            </w:r>
            <w:r w:rsidR="003150F2">
              <w:rPr>
                <w:noProof/>
                <w:sz w:val="80"/>
              </w:rPr>
              <w:drawing>
                <wp:inline distT="0" distB="0" distL="0" distR="0" wp14:anchorId="23FCA027" wp14:editId="747B9D0B">
                  <wp:extent cx="4199890" cy="9335135"/>
                  <wp:effectExtent l="0" t="0" r="0" b="0"/>
                  <wp:docPr id="86470897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150F2">
              <w:rPr>
                <w:noProof/>
                <w:sz w:val="80"/>
              </w:rPr>
              <w:drawing>
                <wp:inline distT="0" distB="0" distL="0" distR="0" wp14:anchorId="2C52D6AE" wp14:editId="26E8D77B">
                  <wp:extent cx="4199890" cy="9335135"/>
                  <wp:effectExtent l="0" t="0" r="0" b="0"/>
                  <wp:docPr id="49914823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0"/>
              </w:rPr>
              <w:t/>
            </w:r>
          </w:p>
          <w:p w14:paraId="795D3C16" w14:textId="77777777" w:rsidR="009E4E0F" w:rsidRDefault="00000000">
            <w:pPr>
              <w:keepNext/>
              <w:keepLines/>
              <w:spacing w:before="200" w:after="0"/>
              <w:jc w:val="center"/>
            </w:pPr>
            <w:r>
              <w:rPr>
                <w:b/>
                <w:color w:val="777777"/>
                <w:sz w:val="24"/>
              </w:rPr>
              <w:t>[ Library Screen ]</w:t>
            </w:r>
          </w:p>
          <w:p w14:paraId="08D72370" w14:textId="77777777" w:rsidR="009E4E0F" w:rsidRDefault="00000000">
            <w:pPr>
              <w:keepNext/>
              <w:keepLines/>
              <w:spacing w:before="80" w:after="1000"/>
              <w:jc w:val="center"/>
            </w:pPr>
            <w:r>
              <w:rPr>
                <w:color w:val="999999"/>
              </w:rPr>
              <w:t>Paste screenshot here</w:t>
            </w:r>
          </w:p>
        </w:tc>
      </w:tr>
    </w:tbl>
    <w:p w14:paraId="3826619A" w14:textId="77777777" w:rsidR="009E4E0F" w:rsidRDefault="00000000">
      <w:pPr>
        <w:pStyle w:val="Heading2"/>
      </w:pPr>
      <w:r>
        <w:lastRenderedPageBreak/>
        <w:t>Constructor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6"/>
        <w:gridCol w:w="2499"/>
        <w:gridCol w:w="973"/>
        <w:gridCol w:w="831"/>
        <w:gridCol w:w="3519"/>
      </w:tblGrid>
      <w:tr w:rsidR="009E4E0F" w14:paraId="029B7E79" w14:textId="77777777">
        <w:trPr>
          <w:jc w:val="center"/>
        </w:trPr>
        <w:tc>
          <w:tcPr>
            <w:tcW w:w="166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37B2CE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249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775AF13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74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8CA1EA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w="64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D05DF35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Default</w:t>
            </w:r>
          </w:p>
        </w:tc>
        <w:tc>
          <w:tcPr>
            <w:tcW w:w="351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550AA2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9E4E0F" w14:paraId="544A7089" w14:textId="77777777">
        <w:trPr>
          <w:jc w:val="center"/>
        </w:trPr>
        <w:tc>
          <w:tcPr>
            <w:tcW w:w="1666" w:type="dxa"/>
            <w:tcMar>
              <w:top w:w="15" w:type="dxa"/>
              <w:bottom w:w="15" w:type="dxa"/>
            </w:tcMar>
            <w:vAlign w:val="center"/>
          </w:tcPr>
          <w:p w14:paraId="224F8A34" w14:textId="77777777" w:rsidR="009E4E0F" w:rsidRDefault="00000000">
            <w:pPr>
              <w:spacing w:after="0"/>
            </w:pPr>
            <w:r>
              <w:t>onLoadChat</w:t>
            </w:r>
          </w:p>
        </w:tc>
        <w:tc>
          <w:tcPr>
            <w:tcW w:w="2499" w:type="dxa"/>
            <w:tcMar>
              <w:top w:w="15" w:type="dxa"/>
              <w:bottom w:w="15" w:type="dxa"/>
            </w:tcMar>
            <w:vAlign w:val="center"/>
          </w:tcPr>
          <w:p w14:paraId="6075A0BE" w14:textId="77777777" w:rsidR="009E4E0F" w:rsidRDefault="00000000">
            <w:pPr>
              <w:spacing w:after="0"/>
            </w:pPr>
            <w:r>
              <w:t>Function(String chatId)?</w:t>
            </w:r>
          </w:p>
        </w:tc>
        <w:tc>
          <w:tcPr>
            <w:tcW w:w="740" w:type="dxa"/>
            <w:tcMar>
              <w:top w:w="15" w:type="dxa"/>
              <w:bottom w:w="15" w:type="dxa"/>
            </w:tcMar>
            <w:vAlign w:val="center"/>
          </w:tcPr>
          <w:p w14:paraId="1BA47E2E" w14:textId="77777777" w:rsidR="009E4E0F" w:rsidRDefault="00000000">
            <w:pPr>
              <w:spacing w:after="0"/>
            </w:pPr>
            <w:r>
              <w:t>No</w:t>
            </w:r>
          </w:p>
        </w:tc>
        <w:tc>
          <w:tcPr>
            <w:tcW w:w="647" w:type="dxa"/>
            <w:tcMar>
              <w:top w:w="15" w:type="dxa"/>
              <w:bottom w:w="15" w:type="dxa"/>
            </w:tcMar>
            <w:vAlign w:val="center"/>
          </w:tcPr>
          <w:p w14:paraId="1089666F" w14:textId="77777777" w:rsidR="009E4E0F" w:rsidRDefault="00000000">
            <w:pPr>
              <w:spacing w:after="0"/>
            </w:pPr>
            <w:r>
              <w:t>null</w:t>
            </w:r>
          </w:p>
        </w:tc>
        <w:tc>
          <w:tcPr>
            <w:tcW w:w="3519" w:type="dxa"/>
            <w:tcMar>
              <w:top w:w="15" w:type="dxa"/>
              <w:bottom w:w="15" w:type="dxa"/>
            </w:tcMar>
            <w:vAlign w:val="center"/>
          </w:tcPr>
          <w:p w14:paraId="022B5AE3" w14:textId="77777777" w:rsidR="009E4E0F" w:rsidRDefault="00000000">
            <w:pPr>
              <w:spacing w:after="0"/>
            </w:pPr>
            <w:r>
              <w:t>Callback to load specific chat</w:t>
            </w:r>
          </w:p>
        </w:tc>
      </w:tr>
      <w:tr w:rsidR="009E4E0F" w14:paraId="356484A8" w14:textId="77777777">
        <w:trPr>
          <w:jc w:val="center"/>
        </w:trPr>
        <w:tc>
          <w:tcPr>
            <w:tcW w:w="1666" w:type="dxa"/>
            <w:tcMar>
              <w:top w:w="15" w:type="dxa"/>
              <w:bottom w:w="15" w:type="dxa"/>
            </w:tcMar>
            <w:vAlign w:val="center"/>
          </w:tcPr>
          <w:p w14:paraId="46CC08D8" w14:textId="77777777" w:rsidR="009E4E0F" w:rsidRDefault="00000000">
            <w:pPr>
              <w:spacing w:after="0"/>
            </w:pPr>
            <w:r>
              <w:t>onNewChatInProject</w:t>
            </w:r>
          </w:p>
        </w:tc>
        <w:tc>
          <w:tcPr>
            <w:tcW w:w="2499" w:type="dxa"/>
            <w:tcMar>
              <w:top w:w="15" w:type="dxa"/>
              <w:bottom w:w="15" w:type="dxa"/>
            </w:tcMar>
            <w:vAlign w:val="center"/>
          </w:tcPr>
          <w:p w14:paraId="1C7C257B" w14:textId="77777777" w:rsidR="009E4E0F" w:rsidRDefault="00000000">
            <w:pPr>
              <w:spacing w:after="0"/>
            </w:pPr>
            <w:r>
              <w:t>Function(String projectId)?</w:t>
            </w:r>
          </w:p>
        </w:tc>
        <w:tc>
          <w:tcPr>
            <w:tcW w:w="740" w:type="dxa"/>
            <w:tcMar>
              <w:top w:w="15" w:type="dxa"/>
              <w:bottom w:w="15" w:type="dxa"/>
            </w:tcMar>
            <w:vAlign w:val="center"/>
          </w:tcPr>
          <w:p w14:paraId="61B69F72" w14:textId="77777777" w:rsidR="009E4E0F" w:rsidRDefault="00000000">
            <w:pPr>
              <w:spacing w:after="0"/>
            </w:pPr>
            <w:r>
              <w:t>No</w:t>
            </w:r>
          </w:p>
        </w:tc>
        <w:tc>
          <w:tcPr>
            <w:tcW w:w="647" w:type="dxa"/>
            <w:tcMar>
              <w:top w:w="15" w:type="dxa"/>
              <w:bottom w:w="15" w:type="dxa"/>
            </w:tcMar>
            <w:vAlign w:val="center"/>
          </w:tcPr>
          <w:p w14:paraId="360FC85C" w14:textId="77777777" w:rsidR="009E4E0F" w:rsidRDefault="00000000">
            <w:pPr>
              <w:spacing w:after="0"/>
            </w:pPr>
            <w:r>
              <w:t>null</w:t>
            </w:r>
          </w:p>
        </w:tc>
        <w:tc>
          <w:tcPr>
            <w:tcW w:w="3519" w:type="dxa"/>
            <w:tcMar>
              <w:top w:w="15" w:type="dxa"/>
              <w:bottom w:w="15" w:type="dxa"/>
            </w:tcMar>
            <w:vAlign w:val="center"/>
          </w:tcPr>
          <w:p w14:paraId="16863323" w14:textId="77777777" w:rsidR="009E4E0F" w:rsidRDefault="00000000">
            <w:pPr>
              <w:spacing w:after="0"/>
            </w:pPr>
            <w:r>
              <w:t>Callback to create new chat in project</w:t>
            </w:r>
          </w:p>
        </w:tc>
      </w:tr>
    </w:tbl>
    <w:p w14:paraId="6C41EAAF" w14:textId="77777777" w:rsidR="009E4E0F" w:rsidRDefault="00000000">
      <w:pPr>
        <w:pStyle w:val="Heading2"/>
      </w:pPr>
      <w:r>
        <w:t>Data Source</w:t>
      </w:r>
    </w:p>
    <w:p w14:paraId="37D52A9E" w14:textId="77777777" w:rsidR="009E4E0F" w:rsidRDefault="00000000">
      <w:pPr>
        <w:pStyle w:val="ListBullet"/>
        <w:spacing w:after="0"/>
      </w:pPr>
      <w:r>
        <w:t>projects collection, filter by userId, limit 50</w:t>
      </w:r>
    </w:p>
    <w:p w14:paraId="07D0D0BC" w14:textId="77777777" w:rsidR="009E4E0F" w:rsidRDefault="00000000">
      <w:pPr>
        <w:pStyle w:val="ListBullet"/>
        <w:spacing w:after="0"/>
      </w:pPr>
      <w:r>
        <w:t>Deduplicate by doc.id</w:t>
      </w:r>
    </w:p>
    <w:p w14:paraId="70E46DE6" w14:textId="77777777" w:rsidR="009E4E0F" w:rsidRDefault="00000000">
      <w:pPr>
        <w:pStyle w:val="ListBullet"/>
        <w:spacing w:after="0"/>
      </w:pPr>
      <w:r>
        <w:t>Sort: newest first (by createdAt)</w:t>
      </w:r>
    </w:p>
    <w:p w14:paraId="0658F3D7" w14:textId="77777777" w:rsidR="009E4E0F" w:rsidRDefault="00000000">
      <w:pPr>
        <w:spacing w:after="0"/>
      </w:pPr>
      <w:r>
        <w:br w:type="page"/>
      </w:r>
    </w:p>
    <w:p w14:paraId="1D8F2625" w14:textId="77777777" w:rsidR="009E4E0F" w:rsidRDefault="00000000">
      <w:pPr>
        <w:spacing w:after="0"/>
      </w:pPr>
      <w:r>
        <w:rPr>
          <w:b/>
          <w:color w:val="0066B2"/>
          <w:sz w:val="18"/>
        </w:rPr>
        <w:lastRenderedPageBreak/>
        <w:t>SCREEN 5</w:t>
      </w:r>
    </w:p>
    <w:p w14:paraId="17B72546" w14:textId="77777777" w:rsidR="009E4E0F" w:rsidRDefault="00000000">
      <w:pPr>
        <w:pStyle w:val="Heading1"/>
      </w:pPr>
      <w:r>
        <w:t>Profile Screen</w:t>
      </w:r>
    </w:p>
    <w:p w14:paraId="681D9B03" w14:textId="77777777" w:rsidR="009E4E0F" w:rsidRDefault="00000000">
      <w:pPr>
        <w:spacing w:after="0"/>
      </w:pPr>
      <w:r>
        <w:rPr>
          <w:b/>
        </w:rPr>
        <w:t xml:space="preserve">File: </w:t>
      </w:r>
      <w:r>
        <w:rPr>
          <w:color w:val="0066B2"/>
        </w:rPr>
        <w:t>lib/screens/home/profile_with_history_screen.dart</w:t>
      </w:r>
    </w:p>
    <w:p w14:paraId="52D09EDA" w14:textId="77777777" w:rsidR="009E4E0F" w:rsidRDefault="00000000">
      <w:r>
        <w:rPr>
          <w:b/>
        </w:rPr>
        <w:t xml:space="preserve">Purpose: </w:t>
      </w:r>
      <w:r>
        <w:t>Displays user profile with photo, name, email, location, active status toggle, edit profile, account type, invite friends, and settings access. Uses real-time Firestore listener for profile updates.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0"/>
      </w:tblGrid>
      <w:tr w:rsidR="009E4E0F" w14:paraId="72A12D64" w14:textId="77777777">
        <w:trPr>
          <w:cantSplit/>
          <w:jc w:val="center"/>
        </w:trPr>
        <w:tc>
          <w:tcPr>
            <w:tcW w:w="950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286AE617" w14:textId="38C14DC7" w:rsidR="009E4E0F" w:rsidRDefault="00000000">
            <w:pPr>
              <w:keepNext/>
              <w:keepLines/>
              <w:spacing w:before="1000" w:after="0"/>
              <w:jc w:val="center"/>
            </w:pPr>
            <w:r>
              <w:rPr>
                <w:sz w:val="80"/>
              </w:rPr>
              <w:lastRenderedPageBreak/>
              <w:t/>
            </w:r>
            <w:r w:rsidR="003150F2">
              <w:rPr>
                <w:noProof/>
                <w:sz w:val="80"/>
              </w:rPr>
              <w:drawing>
                <wp:inline distT="0" distB="0" distL="0" distR="0" wp14:anchorId="1253A1EA" wp14:editId="0496412C">
                  <wp:extent cx="4199890" cy="9335135"/>
                  <wp:effectExtent l="0" t="0" r="0" b="0"/>
                  <wp:docPr id="107995993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150F2">
              <w:rPr>
                <w:noProof/>
                <w:sz w:val="80"/>
              </w:rPr>
              <w:drawing>
                <wp:inline distT="0" distB="0" distL="0" distR="0" wp14:anchorId="2ACEFAFC" wp14:editId="206290A6">
                  <wp:extent cx="4199890" cy="9335135"/>
                  <wp:effectExtent l="0" t="0" r="0" b="0"/>
                  <wp:docPr id="211608358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150F2">
              <w:rPr>
                <w:noProof/>
                <w:sz w:val="80"/>
              </w:rPr>
              <w:drawing>
                <wp:inline distT="0" distB="0" distL="0" distR="0" wp14:anchorId="25D64711" wp14:editId="30E0BD0C">
                  <wp:extent cx="4199890" cy="9335135"/>
                  <wp:effectExtent l="0" t="0" r="0" b="0"/>
                  <wp:docPr id="106377055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0"/>
              </w:rPr>
              <w:t/>
            </w:r>
          </w:p>
          <w:p w14:paraId="2809D27B" w14:textId="77777777" w:rsidR="009E4E0F" w:rsidRDefault="00000000">
            <w:pPr>
              <w:keepNext/>
              <w:keepLines/>
              <w:spacing w:before="200" w:after="0"/>
              <w:jc w:val="center"/>
            </w:pPr>
            <w:r>
              <w:rPr>
                <w:b/>
                <w:color w:val="777777"/>
                <w:sz w:val="24"/>
              </w:rPr>
              <w:t>[ Profile Screen ]</w:t>
            </w:r>
          </w:p>
          <w:p w14:paraId="1BDC6F29" w14:textId="77777777" w:rsidR="009E4E0F" w:rsidRDefault="00000000">
            <w:pPr>
              <w:keepNext/>
              <w:keepLines/>
              <w:spacing w:before="80" w:after="1000"/>
              <w:jc w:val="center"/>
            </w:pPr>
            <w:r>
              <w:rPr>
                <w:color w:val="999999"/>
              </w:rPr>
              <w:t>Paste screenshot here</w:t>
            </w:r>
          </w:p>
        </w:tc>
      </w:tr>
    </w:tbl>
    <w:p w14:paraId="2C5749B1" w14:textId="77777777" w:rsidR="009E4E0F" w:rsidRDefault="00000000">
      <w:pPr>
        <w:pStyle w:val="Heading2"/>
      </w:pPr>
      <w:r>
        <w:lastRenderedPageBreak/>
        <w:t>AppBar Layout</w:t>
      </w:r>
    </w:p>
    <w:p w14:paraId="2BB2E897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┌────────────────────────────────────────────────────┐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5"/>
        </w:rPr>
        <w:br/>
        <w:t>│  [←]              Profile                           │</w:t>
      </w:r>
      <w:r>
        <w:rPr>
          <w:rFonts w:ascii="Consolas" w:hAnsi="Consolas"/>
          <w:color w:val="2D2D2D"/>
          <w:sz w:val="15"/>
        </w:rPr>
        <w:br/>
        <w:t>└────────────────────────────────────────────────────┘</w:t>
      </w:r>
    </w:p>
    <w:p w14:paraId="0991A1CE" w14:textId="77777777" w:rsidR="009E4E0F" w:rsidRDefault="00000000">
      <w:pPr>
        <w:pStyle w:val="Heading2"/>
      </w:pPr>
      <w:r>
        <w:t>AppBar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6804"/>
      </w:tblGrid>
      <w:tr w:rsidR="009E4E0F" w14:paraId="0EF99011" w14:textId="77777777">
        <w:trPr>
          <w:jc w:val="center"/>
        </w:trPr>
        <w:tc>
          <w:tcPr>
            <w:tcW w:w="226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2F9111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80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8123EA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Style</w:t>
            </w:r>
          </w:p>
        </w:tc>
      </w:tr>
      <w:tr w:rsidR="009E4E0F" w14:paraId="772427D2" w14:textId="77777777">
        <w:trPr>
          <w:jc w:val="center"/>
        </w:trPr>
        <w:tc>
          <w:tcPr>
            <w:tcW w:w="2267" w:type="dxa"/>
            <w:tcMar>
              <w:top w:w="15" w:type="dxa"/>
              <w:bottom w:w="15" w:type="dxa"/>
            </w:tcMar>
            <w:vAlign w:val="center"/>
          </w:tcPr>
          <w:p w14:paraId="17188D08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6804" w:type="dxa"/>
            <w:tcMar>
              <w:top w:w="15" w:type="dxa"/>
              <w:bottom w:w="15" w:type="dxa"/>
            </w:tcMar>
            <w:vAlign w:val="center"/>
          </w:tcPr>
          <w:p w14:paraId="23E72FDE" w14:textId="77777777" w:rsidR="009E4E0F" w:rsidRDefault="00000000">
            <w:pPr>
              <w:spacing w:after="0"/>
            </w:pPr>
            <w:r>
              <w:t>RGBA(64, 64, 64, 1)</w:t>
            </w:r>
          </w:p>
        </w:tc>
      </w:tr>
      <w:tr w:rsidR="009E4E0F" w14:paraId="6D2150C1" w14:textId="77777777">
        <w:trPr>
          <w:jc w:val="center"/>
        </w:trPr>
        <w:tc>
          <w:tcPr>
            <w:tcW w:w="2267" w:type="dxa"/>
            <w:tcMar>
              <w:top w:w="15" w:type="dxa"/>
              <w:bottom w:w="15" w:type="dxa"/>
            </w:tcMar>
            <w:vAlign w:val="center"/>
          </w:tcPr>
          <w:p w14:paraId="41188AC4" w14:textId="77777777" w:rsidR="009E4E0F" w:rsidRDefault="00000000">
            <w:pPr>
              <w:spacing w:after="0"/>
            </w:pPr>
            <w:r>
              <w:t>Blur</w:t>
            </w:r>
          </w:p>
        </w:tc>
        <w:tc>
          <w:tcPr>
            <w:tcW w:w="6804" w:type="dxa"/>
            <w:tcMar>
              <w:top w:w="15" w:type="dxa"/>
              <w:bottom w:w="15" w:type="dxa"/>
            </w:tcMar>
            <w:vAlign w:val="center"/>
          </w:tcPr>
          <w:p w14:paraId="65905532" w14:textId="77777777" w:rsidR="009E4E0F" w:rsidRDefault="00000000">
            <w:pPr>
              <w:spacing w:after="0"/>
            </w:pPr>
            <w:r>
              <w:t>BackdropFilter sigmaX: 15, sigmaY: 15</w:t>
            </w:r>
          </w:p>
        </w:tc>
      </w:tr>
      <w:tr w:rsidR="009E4E0F" w14:paraId="09B150C5" w14:textId="77777777">
        <w:trPr>
          <w:jc w:val="center"/>
        </w:trPr>
        <w:tc>
          <w:tcPr>
            <w:tcW w:w="2267" w:type="dxa"/>
            <w:tcMar>
              <w:top w:w="15" w:type="dxa"/>
              <w:bottom w:w="15" w:type="dxa"/>
            </w:tcMar>
            <w:vAlign w:val="center"/>
          </w:tcPr>
          <w:p w14:paraId="3223E40A" w14:textId="77777777" w:rsidR="009E4E0F" w:rsidRDefault="00000000">
            <w:pPr>
              <w:spacing w:after="0"/>
            </w:pPr>
            <w:r>
              <w:t>Bottom border</w:t>
            </w:r>
          </w:p>
        </w:tc>
        <w:tc>
          <w:tcPr>
            <w:tcW w:w="6804" w:type="dxa"/>
            <w:tcMar>
              <w:top w:w="15" w:type="dxa"/>
              <w:bottom w:w="15" w:type="dxa"/>
            </w:tcMar>
            <w:vAlign w:val="center"/>
          </w:tcPr>
          <w:p w14:paraId="25F02B13" w14:textId="77777777" w:rsidR="009E4E0F" w:rsidRDefault="00000000">
            <w:pPr>
              <w:spacing w:after="0"/>
            </w:pPr>
            <w:r>
              <w:t>White, 1px</w:t>
            </w:r>
          </w:p>
        </w:tc>
      </w:tr>
      <w:tr w:rsidR="009E4E0F" w14:paraId="2B3A31AD" w14:textId="77777777">
        <w:trPr>
          <w:jc w:val="center"/>
        </w:trPr>
        <w:tc>
          <w:tcPr>
            <w:tcW w:w="2267" w:type="dxa"/>
            <w:tcMar>
              <w:top w:w="15" w:type="dxa"/>
              <w:bottom w:w="15" w:type="dxa"/>
            </w:tcMar>
            <w:vAlign w:val="center"/>
          </w:tcPr>
          <w:p w14:paraId="72745960" w14:textId="77777777" w:rsidR="009E4E0F" w:rsidRDefault="00000000">
            <w:pPr>
              <w:spacing w:after="0"/>
            </w:pPr>
            <w:r>
              <w:t>Title</w:t>
            </w:r>
          </w:p>
        </w:tc>
        <w:tc>
          <w:tcPr>
            <w:tcW w:w="6804" w:type="dxa"/>
            <w:tcMar>
              <w:top w:w="15" w:type="dxa"/>
              <w:bottom w:w="15" w:type="dxa"/>
            </w:tcMar>
            <w:vAlign w:val="center"/>
          </w:tcPr>
          <w:p w14:paraId="7495A079" w14:textId="77777777" w:rsidR="009E4E0F" w:rsidRDefault="00000000">
            <w:pPr>
              <w:spacing w:after="0"/>
            </w:pPr>
            <w:r>
              <w:t>"Profile", Poppins w600 white, centered</w:t>
            </w:r>
          </w:p>
        </w:tc>
      </w:tr>
      <w:tr w:rsidR="009E4E0F" w14:paraId="3E7D0BD5" w14:textId="77777777">
        <w:trPr>
          <w:jc w:val="center"/>
        </w:trPr>
        <w:tc>
          <w:tcPr>
            <w:tcW w:w="2267" w:type="dxa"/>
            <w:tcMar>
              <w:top w:w="15" w:type="dxa"/>
              <w:bottom w:w="15" w:type="dxa"/>
            </w:tcMar>
            <w:vAlign w:val="center"/>
          </w:tcPr>
          <w:p w14:paraId="72908D17" w14:textId="77777777" w:rsidR="009E4E0F" w:rsidRDefault="00000000">
            <w:pPr>
              <w:spacing w:after="0"/>
            </w:pPr>
            <w:r>
              <w:t>Leading</w:t>
            </w:r>
          </w:p>
        </w:tc>
        <w:tc>
          <w:tcPr>
            <w:tcW w:w="6804" w:type="dxa"/>
            <w:tcMar>
              <w:top w:w="15" w:type="dxa"/>
              <w:bottom w:w="15" w:type="dxa"/>
            </w:tcMar>
            <w:vAlign w:val="center"/>
          </w:tcPr>
          <w:p w14:paraId="2E81A3FE" w14:textId="77777777" w:rsidR="009E4E0F" w:rsidRDefault="00000000">
            <w:pPr>
              <w:spacing w:after="0"/>
            </w:pPr>
            <w:r>
              <w:t>arrow_back_ios, white</w:t>
            </w:r>
          </w:p>
        </w:tc>
      </w:tr>
    </w:tbl>
    <w:p w14:paraId="5E3BCBEF" w14:textId="77777777" w:rsidR="009E4E0F" w:rsidRDefault="00000000">
      <w:pPr>
        <w:pStyle w:val="Heading2"/>
      </w:pPr>
      <w:r>
        <w:t>Body Background</w:t>
      </w:r>
    </w:p>
    <w:p w14:paraId="370B7CB2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Gradient: RGBA(64, 64, 64, 1) (top) → RGBA(0, 0, 0, 1) (bottom)</w:t>
      </w:r>
    </w:p>
    <w:p w14:paraId="4EBB8F95" w14:textId="77777777" w:rsidR="009E4E0F" w:rsidRDefault="00000000">
      <w:pPr>
        <w:pStyle w:val="Heading2"/>
      </w:pPr>
      <w:r>
        <w:t>Profile Header Card</w:t>
      </w:r>
    </w:p>
    <w:p w14:paraId="0C801595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┌──────────────────────────────────┐</w:t>
      </w:r>
      <w:r>
        <w:rPr>
          <w:rFonts w:ascii="Consolas" w:hAnsi="Consolas"/>
          <w:color w:val="2D2D2D"/>
          <w:sz w:val="15"/>
        </w:rPr>
        <w:br/>
        <w:t>│                                  │</w:t>
      </w:r>
      <w:r>
        <w:rPr>
          <w:rFonts w:ascii="Consolas" w:hAnsi="Consolas"/>
          <w:color w:val="2D2D2D"/>
          <w:sz w:val="15"/>
        </w:rPr>
        <w:br/>
        <w:t>│         (Profile Photo)          │  ← UserAvatar, radius 60</w:t>
      </w:r>
      <w:r>
        <w:rPr>
          <w:rFonts w:ascii="Consolas" w:hAnsi="Consolas"/>
          <w:color w:val="2D2D2D"/>
          <w:sz w:val="15"/>
        </w:rPr>
        <w:br/>
        <w:t>│                                  │</w:t>
      </w:r>
      <w:r>
        <w:rPr>
          <w:rFonts w:ascii="Consolas" w:hAnsi="Consolas"/>
          <w:color w:val="2D2D2D"/>
          <w:sz w:val="15"/>
        </w:rPr>
        <w:br/>
        <w:t>│         User Name                │  ← Poppins 28px bold white</w:t>
      </w:r>
      <w:r>
        <w:rPr>
          <w:rFonts w:ascii="Consolas" w:hAnsi="Consolas"/>
          <w:color w:val="2D2D2D"/>
          <w:sz w:val="15"/>
        </w:rPr>
        <w:br/>
        <w:t>│    email@example.com             │  ← Poppins 14px white70</w:t>
      </w:r>
      <w:r>
        <w:rPr>
          <w:rFonts w:ascii="Consolas" w:hAnsi="Consolas"/>
          <w:color w:val="2D2D2D"/>
          <w:sz w:val="15"/>
        </w:rPr>
        <w:br/>
        <w:t>│    📍 City, Area Pincode         │  ← Poppins 16px white70</w:t>
      </w:r>
      <w:r>
        <w:rPr>
          <w:rFonts w:ascii="Consolas" w:hAnsi="Consolas"/>
          <w:color w:val="2D2D2D"/>
          <w:sz w:val="15"/>
        </w:rPr>
        <w:br/>
        <w:t>│                                  │</w:t>
      </w:r>
      <w:r>
        <w:rPr>
          <w:rFonts w:ascii="Consolas" w:hAnsi="Consolas"/>
          <w:color w:val="2D2D2D"/>
          <w:sz w:val="15"/>
        </w:rPr>
        <w:br/>
        <w:t>└──────────────────────────────────┘</w:t>
      </w:r>
    </w:p>
    <w:p w14:paraId="28C8AF6D" w14:textId="77777777" w:rsidR="009E4E0F" w:rsidRDefault="00000000">
      <w:pPr>
        <w:pStyle w:val="Heading2"/>
      </w:pPr>
      <w:r>
        <w:t>Profile Header Card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7"/>
        <w:gridCol w:w="5994"/>
      </w:tblGrid>
      <w:tr w:rsidR="009E4E0F" w14:paraId="4DB32114" w14:textId="77777777">
        <w:trPr>
          <w:jc w:val="center"/>
        </w:trPr>
        <w:tc>
          <w:tcPr>
            <w:tcW w:w="307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5FEA83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599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58801A1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0D50BD84" w14:textId="77777777">
        <w:trPr>
          <w:jc w:val="center"/>
        </w:trPr>
        <w:tc>
          <w:tcPr>
            <w:tcW w:w="3077" w:type="dxa"/>
            <w:tcMar>
              <w:top w:w="15" w:type="dxa"/>
              <w:bottom w:w="15" w:type="dxa"/>
            </w:tcMar>
            <w:vAlign w:val="center"/>
          </w:tcPr>
          <w:p w14:paraId="6C08E0D1" w14:textId="77777777" w:rsidR="009E4E0F" w:rsidRDefault="00000000">
            <w:pPr>
              <w:spacing w:after="0"/>
            </w:pPr>
            <w:r>
              <w:t>Margin</w:t>
            </w:r>
          </w:p>
        </w:tc>
        <w:tc>
          <w:tcPr>
            <w:tcW w:w="5994" w:type="dxa"/>
            <w:tcMar>
              <w:top w:w="15" w:type="dxa"/>
              <w:bottom w:w="15" w:type="dxa"/>
            </w:tcMar>
            <w:vAlign w:val="center"/>
          </w:tcPr>
          <w:p w14:paraId="2BA5A8FD" w14:textId="77777777" w:rsidR="009E4E0F" w:rsidRDefault="00000000">
            <w:pPr>
              <w:spacing w:after="0"/>
            </w:pPr>
            <w:r>
              <w:t>fromLTRB(16, 0, 16, 16)</w:t>
            </w:r>
          </w:p>
        </w:tc>
      </w:tr>
      <w:tr w:rsidR="009E4E0F" w14:paraId="348BAFE7" w14:textId="77777777">
        <w:trPr>
          <w:jc w:val="center"/>
        </w:trPr>
        <w:tc>
          <w:tcPr>
            <w:tcW w:w="3077" w:type="dxa"/>
            <w:tcMar>
              <w:top w:w="15" w:type="dxa"/>
              <w:bottom w:w="15" w:type="dxa"/>
            </w:tcMar>
            <w:vAlign w:val="center"/>
          </w:tcPr>
          <w:p w14:paraId="6D832EFE" w14:textId="77777777" w:rsidR="009E4E0F" w:rsidRDefault="00000000">
            <w:pPr>
              <w:spacing w:after="0"/>
            </w:pPr>
            <w:r>
              <w:t>Background gradient</w:t>
            </w:r>
          </w:p>
        </w:tc>
        <w:tc>
          <w:tcPr>
            <w:tcW w:w="5994" w:type="dxa"/>
            <w:tcMar>
              <w:top w:w="15" w:type="dxa"/>
              <w:bottom w:w="15" w:type="dxa"/>
            </w:tcMar>
            <w:vAlign w:val="center"/>
          </w:tcPr>
          <w:p w14:paraId="5CAEAF65" w14:textId="77777777" w:rsidR="009E4E0F" w:rsidRDefault="00000000">
            <w:pPr>
              <w:spacing w:after="0"/>
            </w:pPr>
            <w:r>
              <w:t>Colors.white alpha 0.25 → 0.15</w:t>
            </w:r>
          </w:p>
        </w:tc>
      </w:tr>
      <w:tr w:rsidR="009E4E0F" w14:paraId="22E8A0EE" w14:textId="77777777">
        <w:trPr>
          <w:jc w:val="center"/>
        </w:trPr>
        <w:tc>
          <w:tcPr>
            <w:tcW w:w="3077" w:type="dxa"/>
            <w:tcMar>
              <w:top w:w="15" w:type="dxa"/>
              <w:bottom w:w="15" w:type="dxa"/>
            </w:tcMar>
            <w:vAlign w:val="center"/>
          </w:tcPr>
          <w:p w14:paraId="6DE7EE35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5994" w:type="dxa"/>
            <w:tcMar>
              <w:top w:w="15" w:type="dxa"/>
              <w:bottom w:w="15" w:type="dxa"/>
            </w:tcMar>
            <w:vAlign w:val="center"/>
          </w:tcPr>
          <w:p w14:paraId="75AA576B" w14:textId="77777777" w:rsidR="009E4E0F" w:rsidRDefault="00000000">
            <w:pPr>
              <w:spacing w:after="0"/>
            </w:pPr>
            <w:r>
              <w:t>Colors.white alpha 0.3</w:t>
            </w:r>
          </w:p>
        </w:tc>
      </w:tr>
      <w:tr w:rsidR="009E4E0F" w14:paraId="48518958" w14:textId="77777777">
        <w:trPr>
          <w:jc w:val="center"/>
        </w:trPr>
        <w:tc>
          <w:tcPr>
            <w:tcW w:w="3077" w:type="dxa"/>
            <w:tcMar>
              <w:top w:w="15" w:type="dxa"/>
              <w:bottom w:w="15" w:type="dxa"/>
            </w:tcMar>
            <w:vAlign w:val="center"/>
          </w:tcPr>
          <w:p w14:paraId="51728414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5994" w:type="dxa"/>
            <w:tcMar>
              <w:top w:w="15" w:type="dxa"/>
              <w:bottom w:w="15" w:type="dxa"/>
            </w:tcMar>
            <w:vAlign w:val="center"/>
          </w:tcPr>
          <w:p w14:paraId="3141E741" w14:textId="77777777" w:rsidR="009E4E0F" w:rsidRDefault="00000000">
            <w:pPr>
              <w:spacing w:after="0"/>
            </w:pPr>
            <w:r>
              <w:t>16</w:t>
            </w:r>
          </w:p>
        </w:tc>
      </w:tr>
      <w:tr w:rsidR="009E4E0F" w14:paraId="12B83A99" w14:textId="77777777">
        <w:trPr>
          <w:jc w:val="center"/>
        </w:trPr>
        <w:tc>
          <w:tcPr>
            <w:tcW w:w="3077" w:type="dxa"/>
            <w:tcMar>
              <w:top w:w="15" w:type="dxa"/>
              <w:bottom w:w="15" w:type="dxa"/>
            </w:tcMar>
            <w:vAlign w:val="center"/>
          </w:tcPr>
          <w:p w14:paraId="7B0EE1E9" w14:textId="77777777" w:rsidR="009E4E0F" w:rsidRDefault="00000000">
            <w:pPr>
              <w:spacing w:after="0"/>
            </w:pPr>
            <w:r>
              <w:t>Blur</w:t>
            </w:r>
          </w:p>
        </w:tc>
        <w:tc>
          <w:tcPr>
            <w:tcW w:w="5994" w:type="dxa"/>
            <w:tcMar>
              <w:top w:w="15" w:type="dxa"/>
              <w:bottom w:w="15" w:type="dxa"/>
            </w:tcMar>
            <w:vAlign w:val="center"/>
          </w:tcPr>
          <w:p w14:paraId="04FDABE6" w14:textId="77777777" w:rsidR="009E4E0F" w:rsidRDefault="00000000">
            <w:pPr>
              <w:spacing w:after="0"/>
            </w:pPr>
            <w:r>
              <w:t>BackdropFilter sigmaX: 10, sigmaY: 10</w:t>
            </w:r>
          </w:p>
        </w:tc>
      </w:tr>
      <w:tr w:rsidR="009E4E0F" w14:paraId="6ACC63FC" w14:textId="77777777">
        <w:trPr>
          <w:jc w:val="center"/>
        </w:trPr>
        <w:tc>
          <w:tcPr>
            <w:tcW w:w="3077" w:type="dxa"/>
            <w:tcMar>
              <w:top w:w="15" w:type="dxa"/>
              <w:bottom w:w="15" w:type="dxa"/>
            </w:tcMar>
            <w:vAlign w:val="center"/>
          </w:tcPr>
          <w:p w14:paraId="40ACC138" w14:textId="77777777" w:rsidR="009E4E0F" w:rsidRDefault="00000000">
            <w:pPr>
              <w:spacing w:after="0"/>
            </w:pPr>
            <w:r>
              <w:t>Padding (inner)</w:t>
            </w:r>
          </w:p>
        </w:tc>
        <w:tc>
          <w:tcPr>
            <w:tcW w:w="5994" w:type="dxa"/>
            <w:tcMar>
              <w:top w:w="15" w:type="dxa"/>
              <w:bottom w:w="15" w:type="dxa"/>
            </w:tcMar>
            <w:vAlign w:val="center"/>
          </w:tcPr>
          <w:p w14:paraId="3E7D5FAE" w14:textId="77777777" w:rsidR="009E4E0F" w:rsidRDefault="00000000">
            <w:pPr>
              <w:spacing w:after="0"/>
            </w:pPr>
            <w:r>
              <w:t>20 all</w:t>
            </w:r>
          </w:p>
        </w:tc>
      </w:tr>
    </w:tbl>
    <w:p w14:paraId="3E24A937" w14:textId="77777777" w:rsidR="009E4E0F" w:rsidRDefault="00000000">
      <w:pPr>
        <w:pStyle w:val="Heading2"/>
      </w:pPr>
      <w:r>
        <w:t>Profile Header Typography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651"/>
        <w:gridCol w:w="567"/>
        <w:gridCol w:w="837"/>
        <w:gridCol w:w="2372"/>
        <w:gridCol w:w="830"/>
      </w:tblGrid>
      <w:tr w:rsidR="009E4E0F" w14:paraId="47556F4E" w14:textId="77777777">
        <w:trPr>
          <w:jc w:val="center"/>
        </w:trPr>
        <w:tc>
          <w:tcPr>
            <w:tcW w:w="181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F7C87C3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265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7710315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Family</w:t>
            </w:r>
          </w:p>
        </w:tc>
        <w:tc>
          <w:tcPr>
            <w:tcW w:w="56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58FFBC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Size</w:t>
            </w:r>
          </w:p>
        </w:tc>
        <w:tc>
          <w:tcPr>
            <w:tcW w:w="83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FBB794E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Weight</w:t>
            </w:r>
          </w:p>
        </w:tc>
        <w:tc>
          <w:tcPr>
            <w:tcW w:w="237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629880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w="83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253E3C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Align</w:t>
            </w:r>
          </w:p>
        </w:tc>
      </w:tr>
      <w:tr w:rsidR="009E4E0F" w14:paraId="18E365D3" w14:textId="77777777">
        <w:trPr>
          <w:jc w:val="center"/>
        </w:trPr>
        <w:tc>
          <w:tcPr>
            <w:tcW w:w="1814" w:type="dxa"/>
            <w:tcMar>
              <w:top w:w="15" w:type="dxa"/>
              <w:bottom w:w="15" w:type="dxa"/>
            </w:tcMar>
            <w:vAlign w:val="center"/>
          </w:tcPr>
          <w:p w14:paraId="339BD768" w14:textId="77777777" w:rsidR="009E4E0F" w:rsidRDefault="00000000">
            <w:pPr>
              <w:spacing w:after="0"/>
            </w:pPr>
            <w:r>
              <w:t>Name</w:t>
            </w:r>
          </w:p>
        </w:tc>
        <w:tc>
          <w:tcPr>
            <w:tcW w:w="2651" w:type="dxa"/>
            <w:tcMar>
              <w:top w:w="15" w:type="dxa"/>
              <w:bottom w:w="15" w:type="dxa"/>
            </w:tcMar>
            <w:vAlign w:val="center"/>
          </w:tcPr>
          <w:p w14:paraId="7CA382F9" w14:textId="77777777" w:rsidR="009E4E0F" w:rsidRDefault="00000000">
            <w:pPr>
              <w:spacing w:after="0"/>
            </w:pPr>
            <w:r>
              <w:t>Poppins</w:t>
            </w:r>
          </w:p>
        </w:tc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27E494A0" w14:textId="77777777" w:rsidR="009E4E0F" w:rsidRDefault="00000000">
            <w:pPr>
              <w:spacing w:after="0"/>
            </w:pPr>
            <w:r>
              <w:t>28</w:t>
            </w:r>
          </w:p>
        </w:tc>
        <w:tc>
          <w:tcPr>
            <w:tcW w:w="837" w:type="dxa"/>
            <w:tcMar>
              <w:top w:w="15" w:type="dxa"/>
              <w:bottom w:w="15" w:type="dxa"/>
            </w:tcMar>
            <w:vAlign w:val="center"/>
          </w:tcPr>
          <w:p w14:paraId="072695DF" w14:textId="77777777" w:rsidR="009E4E0F" w:rsidRDefault="00000000">
            <w:pPr>
              <w:spacing w:after="0"/>
            </w:pPr>
            <w:r>
              <w:t>bold</w:t>
            </w:r>
          </w:p>
        </w:tc>
        <w:tc>
          <w:tcPr>
            <w:tcW w:w="2372" w:type="dxa"/>
            <w:tcMar>
              <w:top w:w="15" w:type="dxa"/>
              <w:bottom w:w="15" w:type="dxa"/>
            </w:tcMar>
            <w:vAlign w:val="center"/>
          </w:tcPr>
          <w:p w14:paraId="6E503405" w14:textId="77777777" w:rsidR="009E4E0F" w:rsidRDefault="00000000">
            <w:pPr>
              <w:spacing w:after="0"/>
            </w:pPr>
            <w:r>
              <w:t>white</w:t>
            </w:r>
          </w:p>
        </w:tc>
        <w:tc>
          <w:tcPr>
            <w:tcW w:w="830" w:type="dxa"/>
            <w:tcMar>
              <w:top w:w="15" w:type="dxa"/>
              <w:bottom w:w="15" w:type="dxa"/>
            </w:tcMar>
            <w:vAlign w:val="center"/>
          </w:tcPr>
          <w:p w14:paraId="15E8A3DF" w14:textId="77777777" w:rsidR="009E4E0F" w:rsidRDefault="00000000">
            <w:pPr>
              <w:spacing w:after="0"/>
            </w:pPr>
            <w:r>
              <w:t>center</w:t>
            </w:r>
          </w:p>
        </w:tc>
      </w:tr>
      <w:tr w:rsidR="009E4E0F" w14:paraId="3AD104E6" w14:textId="77777777">
        <w:trPr>
          <w:jc w:val="center"/>
        </w:trPr>
        <w:tc>
          <w:tcPr>
            <w:tcW w:w="1814" w:type="dxa"/>
            <w:tcMar>
              <w:top w:w="15" w:type="dxa"/>
              <w:bottom w:w="15" w:type="dxa"/>
            </w:tcMar>
            <w:vAlign w:val="center"/>
          </w:tcPr>
          <w:p w14:paraId="66C611E3" w14:textId="77777777" w:rsidR="009E4E0F" w:rsidRDefault="00000000">
            <w:pPr>
              <w:spacing w:after="0"/>
            </w:pPr>
            <w:r>
              <w:t>Email</w:t>
            </w:r>
          </w:p>
        </w:tc>
        <w:tc>
          <w:tcPr>
            <w:tcW w:w="2651" w:type="dxa"/>
            <w:tcMar>
              <w:top w:w="15" w:type="dxa"/>
              <w:bottom w:w="15" w:type="dxa"/>
            </w:tcMar>
            <w:vAlign w:val="center"/>
          </w:tcPr>
          <w:p w14:paraId="57A9212F" w14:textId="77777777" w:rsidR="009E4E0F" w:rsidRDefault="00000000">
            <w:pPr>
              <w:spacing w:after="0"/>
            </w:pPr>
            <w:r>
              <w:t>Poppins</w:t>
            </w:r>
          </w:p>
        </w:tc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0E6ADB3F" w14:textId="77777777" w:rsidR="009E4E0F" w:rsidRDefault="00000000">
            <w:pPr>
              <w:spacing w:after="0"/>
            </w:pPr>
            <w:r>
              <w:t>14</w:t>
            </w:r>
          </w:p>
        </w:tc>
        <w:tc>
          <w:tcPr>
            <w:tcW w:w="837" w:type="dxa"/>
            <w:tcMar>
              <w:top w:w="15" w:type="dxa"/>
              <w:bottom w:w="15" w:type="dxa"/>
            </w:tcMar>
            <w:vAlign w:val="center"/>
          </w:tcPr>
          <w:p w14:paraId="3469CB31" w14:textId="77777777" w:rsidR="009E4E0F" w:rsidRDefault="00000000">
            <w:pPr>
              <w:spacing w:after="0"/>
            </w:pPr>
            <w:r>
              <w:t>normal</w:t>
            </w:r>
          </w:p>
        </w:tc>
        <w:tc>
          <w:tcPr>
            <w:tcW w:w="2372" w:type="dxa"/>
            <w:tcMar>
              <w:top w:w="15" w:type="dxa"/>
              <w:bottom w:w="15" w:type="dxa"/>
            </w:tcMar>
            <w:vAlign w:val="center"/>
          </w:tcPr>
          <w:p w14:paraId="59A4DF55" w14:textId="77777777" w:rsidR="009E4E0F" w:rsidRDefault="00000000">
            <w:pPr>
              <w:spacing w:after="0"/>
            </w:pPr>
            <w:r>
              <w:t>white 70% opacity</w:t>
            </w:r>
          </w:p>
        </w:tc>
        <w:tc>
          <w:tcPr>
            <w:tcW w:w="830" w:type="dxa"/>
            <w:tcMar>
              <w:top w:w="15" w:type="dxa"/>
              <w:bottom w:w="15" w:type="dxa"/>
            </w:tcMar>
            <w:vAlign w:val="center"/>
          </w:tcPr>
          <w:p w14:paraId="25189320" w14:textId="77777777" w:rsidR="009E4E0F" w:rsidRDefault="00000000">
            <w:pPr>
              <w:spacing w:after="0"/>
            </w:pPr>
            <w:r>
              <w:t>center</w:t>
            </w:r>
          </w:p>
        </w:tc>
      </w:tr>
      <w:tr w:rsidR="009E4E0F" w14:paraId="608C0336" w14:textId="77777777">
        <w:trPr>
          <w:jc w:val="center"/>
        </w:trPr>
        <w:tc>
          <w:tcPr>
            <w:tcW w:w="1814" w:type="dxa"/>
            <w:tcMar>
              <w:top w:w="15" w:type="dxa"/>
              <w:bottom w:w="15" w:type="dxa"/>
            </w:tcMar>
            <w:vAlign w:val="center"/>
          </w:tcPr>
          <w:p w14:paraId="7FB5AFF6" w14:textId="77777777" w:rsidR="009E4E0F" w:rsidRDefault="00000000">
            <w:pPr>
              <w:spacing w:after="0"/>
            </w:pPr>
            <w:r>
              <w:t>Location icon</w:t>
            </w:r>
          </w:p>
        </w:tc>
        <w:tc>
          <w:tcPr>
            <w:tcW w:w="2651" w:type="dxa"/>
            <w:tcMar>
              <w:top w:w="15" w:type="dxa"/>
              <w:bottom w:w="15" w:type="dxa"/>
            </w:tcMar>
            <w:vAlign w:val="center"/>
          </w:tcPr>
          <w:p w14:paraId="782C6A59" w14:textId="77777777" w:rsidR="009E4E0F" w:rsidRDefault="00000000">
            <w:pPr>
              <w:spacing w:after="0"/>
            </w:pPr>
            <w:r>
              <w:t>location_on_rounded</w:t>
            </w:r>
          </w:p>
        </w:tc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5AF8CD72" w14:textId="77777777" w:rsidR="009E4E0F" w:rsidRDefault="00000000">
            <w:pPr>
              <w:spacing w:after="0"/>
            </w:pPr>
            <w:r>
              <w:t>20</w:t>
            </w:r>
          </w:p>
        </w:tc>
        <w:tc>
          <w:tcPr>
            <w:tcW w:w="837" w:type="dxa"/>
            <w:tcMar>
              <w:top w:w="15" w:type="dxa"/>
              <w:bottom w:w="15" w:type="dxa"/>
            </w:tcMar>
            <w:vAlign w:val="center"/>
          </w:tcPr>
          <w:p w14:paraId="15EE64A9" w14:textId="77777777" w:rsidR="009E4E0F" w:rsidRDefault="00000000">
            <w:pPr>
              <w:spacing w:after="0"/>
            </w:pPr>
            <w:r>
              <w:t>—</w:t>
            </w:r>
          </w:p>
        </w:tc>
        <w:tc>
          <w:tcPr>
            <w:tcW w:w="2372" w:type="dxa"/>
            <w:tcMar>
              <w:top w:w="15" w:type="dxa"/>
              <w:bottom w:w="15" w:type="dxa"/>
            </w:tcMar>
            <w:vAlign w:val="center"/>
          </w:tcPr>
          <w:p w14:paraId="75985D7D" w14:textId="77777777" w:rsidR="009E4E0F" w:rsidRDefault="00000000">
            <w:pPr>
              <w:spacing w:after="0"/>
            </w:pPr>
            <w:r>
              <w:t>white 70% opacity</w:t>
            </w:r>
          </w:p>
        </w:tc>
        <w:tc>
          <w:tcPr>
            <w:tcW w:w="830" w:type="dxa"/>
            <w:tcMar>
              <w:top w:w="15" w:type="dxa"/>
              <w:bottom w:w="15" w:type="dxa"/>
            </w:tcMar>
            <w:vAlign w:val="center"/>
          </w:tcPr>
          <w:p w14:paraId="71478A28" w14:textId="77777777" w:rsidR="009E4E0F" w:rsidRDefault="00000000">
            <w:pPr>
              <w:spacing w:after="0"/>
            </w:pPr>
            <w:r>
              <w:t>—</w:t>
            </w:r>
          </w:p>
        </w:tc>
      </w:tr>
      <w:tr w:rsidR="009E4E0F" w14:paraId="75C9CD7B" w14:textId="77777777">
        <w:trPr>
          <w:jc w:val="center"/>
        </w:trPr>
        <w:tc>
          <w:tcPr>
            <w:tcW w:w="1814" w:type="dxa"/>
            <w:tcMar>
              <w:top w:w="15" w:type="dxa"/>
              <w:bottom w:w="15" w:type="dxa"/>
            </w:tcMar>
            <w:vAlign w:val="center"/>
          </w:tcPr>
          <w:p w14:paraId="766410FF" w14:textId="77777777" w:rsidR="009E4E0F" w:rsidRDefault="00000000">
            <w:pPr>
              <w:spacing w:after="0"/>
            </w:pPr>
            <w:r>
              <w:t>Location text</w:t>
            </w:r>
          </w:p>
        </w:tc>
        <w:tc>
          <w:tcPr>
            <w:tcW w:w="2651" w:type="dxa"/>
            <w:tcMar>
              <w:top w:w="15" w:type="dxa"/>
              <w:bottom w:w="15" w:type="dxa"/>
            </w:tcMar>
            <w:vAlign w:val="center"/>
          </w:tcPr>
          <w:p w14:paraId="77ECF36E" w14:textId="77777777" w:rsidR="009E4E0F" w:rsidRDefault="00000000">
            <w:pPr>
              <w:spacing w:after="0"/>
            </w:pPr>
            <w:r>
              <w:t>Poppins</w:t>
            </w:r>
          </w:p>
        </w:tc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5843B946" w14:textId="77777777" w:rsidR="009E4E0F" w:rsidRDefault="00000000">
            <w:pPr>
              <w:spacing w:after="0"/>
            </w:pPr>
            <w:r>
              <w:t>16</w:t>
            </w:r>
          </w:p>
        </w:tc>
        <w:tc>
          <w:tcPr>
            <w:tcW w:w="837" w:type="dxa"/>
            <w:tcMar>
              <w:top w:w="15" w:type="dxa"/>
              <w:bottom w:w="15" w:type="dxa"/>
            </w:tcMar>
            <w:vAlign w:val="center"/>
          </w:tcPr>
          <w:p w14:paraId="39278514" w14:textId="77777777" w:rsidR="009E4E0F" w:rsidRDefault="00000000">
            <w:pPr>
              <w:spacing w:after="0"/>
            </w:pPr>
            <w:r>
              <w:t>normal</w:t>
            </w:r>
          </w:p>
        </w:tc>
        <w:tc>
          <w:tcPr>
            <w:tcW w:w="2372" w:type="dxa"/>
            <w:tcMar>
              <w:top w:w="15" w:type="dxa"/>
              <w:bottom w:w="15" w:type="dxa"/>
            </w:tcMar>
            <w:vAlign w:val="center"/>
          </w:tcPr>
          <w:p w14:paraId="3C291127" w14:textId="77777777" w:rsidR="009E4E0F" w:rsidRDefault="00000000">
            <w:pPr>
              <w:spacing w:after="0"/>
            </w:pPr>
            <w:r>
              <w:t>white 70% opacity</w:t>
            </w:r>
          </w:p>
        </w:tc>
        <w:tc>
          <w:tcPr>
            <w:tcW w:w="830" w:type="dxa"/>
            <w:tcMar>
              <w:top w:w="15" w:type="dxa"/>
              <w:bottom w:w="15" w:type="dxa"/>
            </w:tcMar>
            <w:vAlign w:val="center"/>
          </w:tcPr>
          <w:p w14:paraId="0E83EA8D" w14:textId="77777777" w:rsidR="009E4E0F" w:rsidRDefault="00000000">
            <w:pPr>
              <w:spacing w:after="0"/>
            </w:pPr>
            <w:r>
              <w:t>center</w:t>
            </w:r>
          </w:p>
        </w:tc>
      </w:tr>
    </w:tbl>
    <w:p w14:paraId="59DCD29B" w14:textId="77777777" w:rsidR="009E4E0F" w:rsidRDefault="00000000">
      <w:pPr>
        <w:pStyle w:val="Heading2"/>
      </w:pPr>
      <w:r>
        <w:t>Active Status Card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7"/>
        <w:gridCol w:w="5554"/>
      </w:tblGrid>
      <w:tr w:rsidR="009E4E0F" w14:paraId="365D8B57" w14:textId="77777777">
        <w:trPr>
          <w:jc w:val="center"/>
        </w:trPr>
        <w:tc>
          <w:tcPr>
            <w:tcW w:w="351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78865F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555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6BB9C0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091E3475" w14:textId="77777777">
        <w:trPr>
          <w:jc w:val="center"/>
        </w:trPr>
        <w:tc>
          <w:tcPr>
            <w:tcW w:w="3517" w:type="dxa"/>
            <w:tcMar>
              <w:top w:w="15" w:type="dxa"/>
              <w:bottom w:w="15" w:type="dxa"/>
            </w:tcMar>
            <w:vAlign w:val="center"/>
          </w:tcPr>
          <w:p w14:paraId="3DB7576E" w14:textId="77777777" w:rsidR="009E4E0F" w:rsidRDefault="00000000">
            <w:pPr>
              <w:spacing w:after="0"/>
            </w:pPr>
            <w:r>
              <w:t>Margin</w:t>
            </w:r>
          </w:p>
        </w:tc>
        <w:tc>
          <w:tcPr>
            <w:tcW w:w="5554" w:type="dxa"/>
            <w:tcMar>
              <w:top w:w="15" w:type="dxa"/>
              <w:bottom w:w="15" w:type="dxa"/>
            </w:tcMar>
            <w:vAlign w:val="center"/>
          </w:tcPr>
          <w:p w14:paraId="3DA1F419" w14:textId="77777777" w:rsidR="009E4E0F" w:rsidRDefault="00000000">
            <w:pPr>
              <w:spacing w:after="0"/>
            </w:pPr>
            <w:r>
              <w:t>fromLTRB(16, 0, 16, 8)</w:t>
            </w:r>
          </w:p>
        </w:tc>
      </w:tr>
      <w:tr w:rsidR="009E4E0F" w14:paraId="7531654B" w14:textId="77777777">
        <w:trPr>
          <w:jc w:val="center"/>
        </w:trPr>
        <w:tc>
          <w:tcPr>
            <w:tcW w:w="3517" w:type="dxa"/>
            <w:tcMar>
              <w:top w:w="15" w:type="dxa"/>
              <w:bottom w:w="15" w:type="dxa"/>
            </w:tcMar>
            <w:vAlign w:val="center"/>
          </w:tcPr>
          <w:p w14:paraId="66CF2A05" w14:textId="77777777" w:rsidR="009E4E0F" w:rsidRDefault="00000000">
            <w:pPr>
              <w:spacing w:after="0"/>
            </w:pPr>
            <w:r>
              <w:t>Background gradient</w:t>
            </w:r>
          </w:p>
        </w:tc>
        <w:tc>
          <w:tcPr>
            <w:tcW w:w="5554" w:type="dxa"/>
            <w:tcMar>
              <w:top w:w="15" w:type="dxa"/>
              <w:bottom w:w="15" w:type="dxa"/>
            </w:tcMar>
            <w:vAlign w:val="center"/>
          </w:tcPr>
          <w:p w14:paraId="348BE087" w14:textId="77777777" w:rsidR="009E4E0F" w:rsidRDefault="00000000">
            <w:pPr>
              <w:spacing w:after="0"/>
            </w:pPr>
            <w:r>
              <w:t>Colors.white alpha 0.25 → 0.15</w:t>
            </w:r>
          </w:p>
        </w:tc>
      </w:tr>
      <w:tr w:rsidR="009E4E0F" w14:paraId="03BFA996" w14:textId="77777777">
        <w:trPr>
          <w:jc w:val="center"/>
        </w:trPr>
        <w:tc>
          <w:tcPr>
            <w:tcW w:w="3517" w:type="dxa"/>
            <w:tcMar>
              <w:top w:w="15" w:type="dxa"/>
              <w:bottom w:w="15" w:type="dxa"/>
            </w:tcMar>
            <w:vAlign w:val="center"/>
          </w:tcPr>
          <w:p w14:paraId="0307EEAD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5554" w:type="dxa"/>
            <w:tcMar>
              <w:top w:w="15" w:type="dxa"/>
              <w:bottom w:w="15" w:type="dxa"/>
            </w:tcMar>
            <w:vAlign w:val="center"/>
          </w:tcPr>
          <w:p w14:paraId="625C2336" w14:textId="77777777" w:rsidR="009E4E0F" w:rsidRDefault="00000000">
            <w:pPr>
              <w:spacing w:after="0"/>
            </w:pPr>
            <w:r>
              <w:t>Colors.white alpha 0.3</w:t>
            </w:r>
          </w:p>
        </w:tc>
      </w:tr>
      <w:tr w:rsidR="009E4E0F" w14:paraId="68DF9D6F" w14:textId="77777777">
        <w:trPr>
          <w:jc w:val="center"/>
        </w:trPr>
        <w:tc>
          <w:tcPr>
            <w:tcW w:w="3517" w:type="dxa"/>
            <w:tcMar>
              <w:top w:w="15" w:type="dxa"/>
              <w:bottom w:w="15" w:type="dxa"/>
            </w:tcMar>
            <w:vAlign w:val="center"/>
          </w:tcPr>
          <w:p w14:paraId="6AD9973D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5554" w:type="dxa"/>
            <w:tcMar>
              <w:top w:w="15" w:type="dxa"/>
              <w:bottom w:w="15" w:type="dxa"/>
            </w:tcMar>
            <w:vAlign w:val="center"/>
          </w:tcPr>
          <w:p w14:paraId="388BDE65" w14:textId="77777777" w:rsidR="009E4E0F" w:rsidRDefault="00000000">
            <w:pPr>
              <w:spacing w:after="0"/>
            </w:pPr>
            <w:r>
              <w:t>12</w:t>
            </w:r>
          </w:p>
        </w:tc>
      </w:tr>
      <w:tr w:rsidR="009E4E0F" w14:paraId="0F585A79" w14:textId="77777777">
        <w:trPr>
          <w:jc w:val="center"/>
        </w:trPr>
        <w:tc>
          <w:tcPr>
            <w:tcW w:w="3517" w:type="dxa"/>
            <w:tcMar>
              <w:top w:w="15" w:type="dxa"/>
              <w:bottom w:w="15" w:type="dxa"/>
            </w:tcMar>
            <w:vAlign w:val="center"/>
          </w:tcPr>
          <w:p w14:paraId="65A795DF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5554" w:type="dxa"/>
            <w:tcMar>
              <w:top w:w="15" w:type="dxa"/>
              <w:bottom w:w="15" w:type="dxa"/>
            </w:tcMar>
            <w:vAlign w:val="center"/>
          </w:tcPr>
          <w:p w14:paraId="692D7116" w14:textId="77777777" w:rsidR="009E4E0F" w:rsidRDefault="00000000">
            <w:pPr>
              <w:spacing w:after="0"/>
            </w:pPr>
            <w:r>
              <w:t>horizontal: 12, vertical: 8</w:t>
            </w:r>
          </w:p>
        </w:tc>
      </w:tr>
    </w:tbl>
    <w:p w14:paraId="4B9382A3" w14:textId="77777777" w:rsidR="009E4E0F" w:rsidRDefault="00000000">
      <w:pPr>
        <w:pStyle w:val="Heading2"/>
      </w:pPr>
      <w:r>
        <w:t>Active Status — Icon Container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8"/>
        <w:gridCol w:w="4455"/>
        <w:gridCol w:w="2548"/>
      </w:tblGrid>
      <w:tr w:rsidR="009E4E0F" w14:paraId="14709194" w14:textId="77777777">
        <w:trPr>
          <w:jc w:val="center"/>
        </w:trPr>
        <w:tc>
          <w:tcPr>
            <w:tcW w:w="206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5078745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445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CDD5D0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 (active)</w:t>
            </w:r>
          </w:p>
        </w:tc>
        <w:tc>
          <w:tcPr>
            <w:tcW w:w="254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3468BDE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 (inactive)</w:t>
            </w:r>
          </w:p>
        </w:tc>
      </w:tr>
      <w:tr w:rsidR="009E4E0F" w14:paraId="27DC6928" w14:textId="77777777">
        <w:trPr>
          <w:jc w:val="center"/>
        </w:trPr>
        <w:tc>
          <w:tcPr>
            <w:tcW w:w="2068" w:type="dxa"/>
            <w:tcMar>
              <w:top w:w="15" w:type="dxa"/>
              <w:bottom w:w="15" w:type="dxa"/>
            </w:tcMar>
            <w:vAlign w:val="center"/>
          </w:tcPr>
          <w:p w14:paraId="3D8D8AA5" w14:textId="77777777" w:rsidR="009E4E0F" w:rsidRDefault="00000000">
            <w:pPr>
              <w:spacing w:after="0"/>
            </w:pPr>
            <w:r>
              <w:t>Size</w:t>
            </w:r>
          </w:p>
        </w:tc>
        <w:tc>
          <w:tcPr>
            <w:tcW w:w="4455" w:type="dxa"/>
            <w:tcMar>
              <w:top w:w="15" w:type="dxa"/>
              <w:bottom w:w="15" w:type="dxa"/>
            </w:tcMar>
            <w:vAlign w:val="center"/>
          </w:tcPr>
          <w:p w14:paraId="7A0CB866" w14:textId="77777777" w:rsidR="009E4E0F" w:rsidRDefault="00000000">
            <w:pPr>
              <w:spacing w:after="0"/>
            </w:pPr>
            <w:r>
              <w:t>40 × 40</w:t>
            </w:r>
          </w:p>
        </w:tc>
        <w:tc>
          <w:tcPr>
            <w:tcW w:w="2548" w:type="dxa"/>
            <w:tcMar>
              <w:top w:w="15" w:type="dxa"/>
              <w:bottom w:w="15" w:type="dxa"/>
            </w:tcMar>
            <w:vAlign w:val="center"/>
          </w:tcPr>
          <w:p w14:paraId="550B26CD" w14:textId="77777777" w:rsidR="009E4E0F" w:rsidRDefault="00000000">
            <w:pPr>
              <w:spacing w:after="0"/>
            </w:pPr>
            <w:r>
              <w:t>40 × 40</w:t>
            </w:r>
          </w:p>
        </w:tc>
      </w:tr>
      <w:tr w:rsidR="009E4E0F" w14:paraId="1622658E" w14:textId="77777777">
        <w:trPr>
          <w:jc w:val="center"/>
        </w:trPr>
        <w:tc>
          <w:tcPr>
            <w:tcW w:w="2068" w:type="dxa"/>
            <w:tcMar>
              <w:top w:w="15" w:type="dxa"/>
              <w:bottom w:w="15" w:type="dxa"/>
            </w:tcMar>
            <w:vAlign w:val="center"/>
          </w:tcPr>
          <w:p w14:paraId="4DBADF79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4455" w:type="dxa"/>
            <w:tcMar>
              <w:top w:w="15" w:type="dxa"/>
              <w:bottom w:w="15" w:type="dxa"/>
            </w:tcMar>
            <w:vAlign w:val="center"/>
          </w:tcPr>
          <w:p w14:paraId="151C0ACA" w14:textId="77777777" w:rsidR="009E4E0F" w:rsidRDefault="00000000">
            <w:pPr>
              <w:spacing w:after="0"/>
            </w:pPr>
            <w:r>
              <w:t>AppColors.iosGreen alpha 0.2</w:t>
            </w:r>
          </w:p>
        </w:tc>
        <w:tc>
          <w:tcPr>
            <w:tcW w:w="2548" w:type="dxa"/>
            <w:tcMar>
              <w:top w:w="15" w:type="dxa"/>
              <w:bottom w:w="15" w:type="dxa"/>
            </w:tcMar>
            <w:vAlign w:val="center"/>
          </w:tcPr>
          <w:p w14:paraId="6FD69516" w14:textId="77777777" w:rsidR="009E4E0F" w:rsidRDefault="00000000">
            <w:pPr>
              <w:spacing w:after="0"/>
            </w:pPr>
            <w:r>
              <w:t>White alpha 0.15</w:t>
            </w:r>
          </w:p>
        </w:tc>
      </w:tr>
      <w:tr w:rsidR="009E4E0F" w14:paraId="5AD51315" w14:textId="77777777">
        <w:trPr>
          <w:jc w:val="center"/>
        </w:trPr>
        <w:tc>
          <w:tcPr>
            <w:tcW w:w="2068" w:type="dxa"/>
            <w:tcMar>
              <w:top w:w="15" w:type="dxa"/>
              <w:bottom w:w="15" w:type="dxa"/>
            </w:tcMar>
            <w:vAlign w:val="center"/>
          </w:tcPr>
          <w:p w14:paraId="409EB61A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4455" w:type="dxa"/>
            <w:tcMar>
              <w:top w:w="15" w:type="dxa"/>
              <w:bottom w:w="15" w:type="dxa"/>
            </w:tcMar>
            <w:vAlign w:val="center"/>
          </w:tcPr>
          <w:p w14:paraId="23BCE228" w14:textId="77777777" w:rsidR="009E4E0F" w:rsidRDefault="00000000">
            <w:pPr>
              <w:spacing w:after="0"/>
            </w:pPr>
            <w:r>
              <w:t>10</w:t>
            </w:r>
          </w:p>
        </w:tc>
        <w:tc>
          <w:tcPr>
            <w:tcW w:w="2548" w:type="dxa"/>
            <w:tcMar>
              <w:top w:w="15" w:type="dxa"/>
              <w:bottom w:w="15" w:type="dxa"/>
            </w:tcMar>
            <w:vAlign w:val="center"/>
          </w:tcPr>
          <w:p w14:paraId="203CE2CA" w14:textId="77777777" w:rsidR="009E4E0F" w:rsidRDefault="00000000">
            <w:pPr>
              <w:spacing w:after="0"/>
            </w:pPr>
            <w:r>
              <w:t>10</w:t>
            </w:r>
          </w:p>
        </w:tc>
      </w:tr>
    </w:tbl>
    <w:p w14:paraId="3B49F335" w14:textId="77777777" w:rsidR="009E4E0F" w:rsidRDefault="00000000">
      <w:pPr>
        <w:pStyle w:val="Heading2"/>
      </w:pPr>
      <w:r>
        <w:t>Active Status — Toggle</w:t>
      </w:r>
    </w:p>
    <w:p w14:paraId="1F040548" w14:textId="77777777" w:rsidR="009E4E0F" w:rsidRDefault="00000000">
      <w:pPr>
        <w:pStyle w:val="ListBullet"/>
        <w:spacing w:after="0"/>
      </w:pPr>
      <w:r>
        <w:t>Updates showOnlineStatus and isOnline in Firestore</w:t>
      </w:r>
    </w:p>
    <w:p w14:paraId="784B6A81" w14:textId="77777777" w:rsidR="009E4E0F" w:rsidRDefault="00000000">
      <w:pPr>
        <w:pStyle w:val="ListBullet"/>
        <w:spacing w:after="0"/>
      </w:pPr>
      <w:r>
        <w:t>Shows glassmorphism snackbar with visibility feedback</w:t>
      </w:r>
    </w:p>
    <w:p w14:paraId="0041BE6B" w14:textId="77777777" w:rsidR="009E4E0F" w:rsidRDefault="00000000">
      <w:pPr>
        <w:pStyle w:val="Heading2"/>
      </w:pPr>
      <w:r>
        <w:lastRenderedPageBreak/>
        <w:t>Action Cards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7"/>
        <w:gridCol w:w="2985"/>
        <w:gridCol w:w="4479"/>
      </w:tblGrid>
      <w:tr w:rsidR="009E4E0F" w14:paraId="5A4879C0" w14:textId="77777777">
        <w:trPr>
          <w:jc w:val="center"/>
        </w:trPr>
        <w:tc>
          <w:tcPr>
            <w:tcW w:w="160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532C38B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Card</w:t>
            </w:r>
          </w:p>
        </w:tc>
        <w:tc>
          <w:tcPr>
            <w:tcW w:w="298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7849FF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447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5F88663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Navigation</w:t>
            </w:r>
          </w:p>
        </w:tc>
      </w:tr>
      <w:tr w:rsidR="009E4E0F" w14:paraId="0C409284" w14:textId="77777777">
        <w:trPr>
          <w:jc w:val="center"/>
        </w:trPr>
        <w:tc>
          <w:tcPr>
            <w:tcW w:w="1607" w:type="dxa"/>
            <w:tcMar>
              <w:top w:w="15" w:type="dxa"/>
              <w:bottom w:w="15" w:type="dxa"/>
            </w:tcMar>
            <w:vAlign w:val="center"/>
          </w:tcPr>
          <w:p w14:paraId="2973A945" w14:textId="77777777" w:rsidR="009E4E0F" w:rsidRDefault="00000000">
            <w:pPr>
              <w:spacing w:after="0"/>
            </w:pPr>
            <w:r>
              <w:t>Edit Profile</w:t>
            </w:r>
          </w:p>
        </w:tc>
        <w:tc>
          <w:tcPr>
            <w:tcW w:w="2985" w:type="dxa"/>
            <w:tcMar>
              <w:top w:w="15" w:type="dxa"/>
              <w:bottom w:w="15" w:type="dxa"/>
            </w:tcMar>
            <w:vAlign w:val="center"/>
          </w:tcPr>
          <w:p w14:paraId="553192D5" w14:textId="77777777" w:rsidR="009E4E0F" w:rsidRDefault="00000000">
            <w:pPr>
              <w:spacing w:after="0"/>
            </w:pPr>
            <w:r>
              <w:t>edit_outlined</w:t>
            </w:r>
          </w:p>
        </w:tc>
        <w:tc>
          <w:tcPr>
            <w:tcW w:w="4479" w:type="dxa"/>
            <w:tcMar>
              <w:top w:w="15" w:type="dxa"/>
              <w:bottom w:w="15" w:type="dxa"/>
            </w:tcMar>
            <w:vAlign w:val="center"/>
          </w:tcPr>
          <w:p w14:paraId="69DADC41" w14:textId="77777777" w:rsidR="009E4E0F" w:rsidRDefault="00000000">
            <w:pPr>
              <w:spacing w:after="0"/>
            </w:pPr>
            <w:r>
              <w:t>ProfileEditScreen</w:t>
            </w:r>
          </w:p>
        </w:tc>
      </w:tr>
      <w:tr w:rsidR="009E4E0F" w14:paraId="52AC6592" w14:textId="77777777">
        <w:trPr>
          <w:jc w:val="center"/>
        </w:trPr>
        <w:tc>
          <w:tcPr>
            <w:tcW w:w="1607" w:type="dxa"/>
            <w:tcMar>
              <w:top w:w="15" w:type="dxa"/>
              <w:bottom w:w="15" w:type="dxa"/>
            </w:tcMar>
            <w:vAlign w:val="center"/>
          </w:tcPr>
          <w:p w14:paraId="244190D2" w14:textId="77777777" w:rsidR="009E4E0F" w:rsidRDefault="00000000">
            <w:pPr>
              <w:spacing w:after="0"/>
            </w:pPr>
            <w:r>
              <w:t>Account Type</w:t>
            </w:r>
          </w:p>
        </w:tc>
        <w:tc>
          <w:tcPr>
            <w:tcW w:w="2985" w:type="dxa"/>
            <w:tcMar>
              <w:top w:w="15" w:type="dxa"/>
              <w:bottom w:w="15" w:type="dxa"/>
            </w:tcMar>
            <w:vAlign w:val="center"/>
          </w:tcPr>
          <w:p w14:paraId="025D8AFB" w14:textId="77777777" w:rsidR="009E4E0F" w:rsidRDefault="00000000">
            <w:pPr>
              <w:spacing w:after="0"/>
            </w:pPr>
            <w:r>
              <w:t>calendar_view_week_rounded</w:t>
            </w:r>
          </w:p>
        </w:tc>
        <w:tc>
          <w:tcPr>
            <w:tcW w:w="4479" w:type="dxa"/>
            <w:tcMar>
              <w:top w:w="15" w:type="dxa"/>
              <w:bottom w:w="15" w:type="dxa"/>
            </w:tcMar>
            <w:vAlign w:val="center"/>
          </w:tcPr>
          <w:p w14:paraId="59A9659F" w14:textId="77777777" w:rsidR="009E4E0F" w:rsidRDefault="00000000">
            <w:pPr>
              <w:spacing w:after="0"/>
            </w:pPr>
            <w:r>
              <w:t>Account type dialog (Personal/Business)</w:t>
            </w:r>
          </w:p>
        </w:tc>
      </w:tr>
      <w:tr w:rsidR="009E4E0F" w14:paraId="664FEBFD" w14:textId="77777777">
        <w:trPr>
          <w:jc w:val="center"/>
        </w:trPr>
        <w:tc>
          <w:tcPr>
            <w:tcW w:w="1607" w:type="dxa"/>
            <w:tcMar>
              <w:top w:w="15" w:type="dxa"/>
              <w:bottom w:w="15" w:type="dxa"/>
            </w:tcMar>
            <w:vAlign w:val="center"/>
          </w:tcPr>
          <w:p w14:paraId="3AC17698" w14:textId="77777777" w:rsidR="009E4E0F" w:rsidRDefault="00000000">
            <w:pPr>
              <w:spacing w:after="0"/>
            </w:pPr>
            <w:r>
              <w:t>Invite Friends</w:t>
            </w:r>
          </w:p>
        </w:tc>
        <w:tc>
          <w:tcPr>
            <w:tcW w:w="2985" w:type="dxa"/>
            <w:tcMar>
              <w:top w:w="15" w:type="dxa"/>
              <w:bottom w:w="15" w:type="dxa"/>
            </w:tcMar>
            <w:vAlign w:val="center"/>
          </w:tcPr>
          <w:p w14:paraId="2AEF75EB" w14:textId="77777777" w:rsidR="009E4E0F" w:rsidRDefault="00000000">
            <w:pPr>
              <w:spacing w:after="0"/>
            </w:pPr>
            <w:r>
              <w:t>person_add_alt_1_rounded</w:t>
            </w:r>
          </w:p>
        </w:tc>
        <w:tc>
          <w:tcPr>
            <w:tcW w:w="4479" w:type="dxa"/>
            <w:tcMar>
              <w:top w:w="15" w:type="dxa"/>
              <w:bottom w:w="15" w:type="dxa"/>
            </w:tcMar>
            <w:vAlign w:val="center"/>
          </w:tcPr>
          <w:p w14:paraId="3F8B83E6" w14:textId="77777777" w:rsidR="009E4E0F" w:rsidRDefault="00000000">
            <w:pPr>
              <w:spacing w:after="0"/>
            </w:pPr>
            <w:r>
              <w:t>Share.share() with app link</w:t>
            </w:r>
          </w:p>
        </w:tc>
      </w:tr>
      <w:tr w:rsidR="009E4E0F" w14:paraId="435A0DDE" w14:textId="77777777">
        <w:trPr>
          <w:jc w:val="center"/>
        </w:trPr>
        <w:tc>
          <w:tcPr>
            <w:tcW w:w="1607" w:type="dxa"/>
            <w:tcMar>
              <w:top w:w="15" w:type="dxa"/>
              <w:bottom w:w="15" w:type="dxa"/>
            </w:tcMar>
            <w:vAlign w:val="center"/>
          </w:tcPr>
          <w:p w14:paraId="231D3628" w14:textId="77777777" w:rsidR="009E4E0F" w:rsidRDefault="00000000">
            <w:pPr>
              <w:spacing w:after="0"/>
            </w:pPr>
            <w:r>
              <w:t>Settings</w:t>
            </w:r>
          </w:p>
        </w:tc>
        <w:tc>
          <w:tcPr>
            <w:tcW w:w="2985" w:type="dxa"/>
            <w:tcMar>
              <w:top w:w="15" w:type="dxa"/>
              <w:bottom w:w="15" w:type="dxa"/>
            </w:tcMar>
            <w:vAlign w:val="center"/>
          </w:tcPr>
          <w:p w14:paraId="32B36FED" w14:textId="77777777" w:rsidR="009E4E0F" w:rsidRDefault="00000000">
            <w:pPr>
              <w:spacing w:after="0"/>
            </w:pPr>
            <w:r>
              <w:t>settings_outlined</w:t>
            </w:r>
          </w:p>
        </w:tc>
        <w:tc>
          <w:tcPr>
            <w:tcW w:w="4479" w:type="dxa"/>
            <w:tcMar>
              <w:top w:w="15" w:type="dxa"/>
              <w:bottom w:w="15" w:type="dxa"/>
            </w:tcMar>
            <w:vAlign w:val="center"/>
          </w:tcPr>
          <w:p w14:paraId="28D9B74F" w14:textId="77777777" w:rsidR="009E4E0F" w:rsidRDefault="00000000">
            <w:pPr>
              <w:spacing w:after="0"/>
            </w:pPr>
            <w:r>
              <w:t>SettingsScreen</w:t>
            </w:r>
          </w:p>
        </w:tc>
      </w:tr>
    </w:tbl>
    <w:p w14:paraId="70D2D204" w14:textId="77777777" w:rsidR="009E4E0F" w:rsidRDefault="00000000">
      <w:pPr>
        <w:pStyle w:val="Heading2"/>
      </w:pPr>
      <w:r>
        <w:t>Action Card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6199"/>
      </w:tblGrid>
      <w:tr w:rsidR="009E4E0F" w14:paraId="49EC1A1C" w14:textId="77777777">
        <w:trPr>
          <w:jc w:val="center"/>
        </w:trPr>
        <w:tc>
          <w:tcPr>
            <w:tcW w:w="287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2CFD185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19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9A5D513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7D26AF8C" w14:textId="77777777">
        <w:trPr>
          <w:jc w:val="center"/>
        </w:trPr>
        <w:tc>
          <w:tcPr>
            <w:tcW w:w="2872" w:type="dxa"/>
            <w:tcMar>
              <w:top w:w="15" w:type="dxa"/>
              <w:bottom w:w="15" w:type="dxa"/>
            </w:tcMar>
            <w:vAlign w:val="center"/>
          </w:tcPr>
          <w:p w14:paraId="01B286B5" w14:textId="77777777" w:rsidR="009E4E0F" w:rsidRDefault="00000000">
            <w:pPr>
              <w:spacing w:after="0"/>
            </w:pPr>
            <w:r>
              <w:t>Margin</w:t>
            </w:r>
          </w:p>
        </w:tc>
        <w:tc>
          <w:tcPr>
            <w:tcW w:w="6199" w:type="dxa"/>
            <w:tcMar>
              <w:top w:w="15" w:type="dxa"/>
              <w:bottom w:w="15" w:type="dxa"/>
            </w:tcMar>
            <w:vAlign w:val="center"/>
          </w:tcPr>
          <w:p w14:paraId="38E67BC3" w14:textId="77777777" w:rsidR="009E4E0F" w:rsidRDefault="00000000">
            <w:pPr>
              <w:spacing w:after="0"/>
            </w:pPr>
            <w:r>
              <w:t>fromLTRB(16, 0, 16, 8)</w:t>
            </w:r>
          </w:p>
        </w:tc>
      </w:tr>
      <w:tr w:rsidR="009E4E0F" w14:paraId="79F8FF3B" w14:textId="77777777">
        <w:trPr>
          <w:jc w:val="center"/>
        </w:trPr>
        <w:tc>
          <w:tcPr>
            <w:tcW w:w="2872" w:type="dxa"/>
            <w:tcMar>
              <w:top w:w="15" w:type="dxa"/>
              <w:bottom w:w="15" w:type="dxa"/>
            </w:tcMar>
            <w:vAlign w:val="center"/>
          </w:tcPr>
          <w:p w14:paraId="5029782F" w14:textId="77777777" w:rsidR="009E4E0F" w:rsidRDefault="00000000">
            <w:pPr>
              <w:spacing w:after="0"/>
            </w:pPr>
            <w:r>
              <w:t>Background gradient</w:t>
            </w:r>
          </w:p>
        </w:tc>
        <w:tc>
          <w:tcPr>
            <w:tcW w:w="6199" w:type="dxa"/>
            <w:tcMar>
              <w:top w:w="15" w:type="dxa"/>
              <w:bottom w:w="15" w:type="dxa"/>
            </w:tcMar>
            <w:vAlign w:val="center"/>
          </w:tcPr>
          <w:p w14:paraId="61F47352" w14:textId="77777777" w:rsidR="009E4E0F" w:rsidRDefault="00000000">
            <w:pPr>
              <w:spacing w:after="0"/>
            </w:pPr>
            <w:r>
              <w:t>Colors.white alpha 0.25 → 0.15</w:t>
            </w:r>
          </w:p>
        </w:tc>
      </w:tr>
      <w:tr w:rsidR="009E4E0F" w14:paraId="2907A061" w14:textId="77777777">
        <w:trPr>
          <w:jc w:val="center"/>
        </w:trPr>
        <w:tc>
          <w:tcPr>
            <w:tcW w:w="2872" w:type="dxa"/>
            <w:tcMar>
              <w:top w:w="15" w:type="dxa"/>
              <w:bottom w:w="15" w:type="dxa"/>
            </w:tcMar>
            <w:vAlign w:val="center"/>
          </w:tcPr>
          <w:p w14:paraId="60647098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6199" w:type="dxa"/>
            <w:tcMar>
              <w:top w:w="15" w:type="dxa"/>
              <w:bottom w:w="15" w:type="dxa"/>
            </w:tcMar>
            <w:vAlign w:val="center"/>
          </w:tcPr>
          <w:p w14:paraId="0840624C" w14:textId="77777777" w:rsidR="009E4E0F" w:rsidRDefault="00000000">
            <w:pPr>
              <w:spacing w:after="0"/>
            </w:pPr>
            <w:r>
              <w:t>Colors.white alpha 0.3</w:t>
            </w:r>
          </w:p>
        </w:tc>
      </w:tr>
      <w:tr w:rsidR="009E4E0F" w14:paraId="435503D0" w14:textId="77777777">
        <w:trPr>
          <w:jc w:val="center"/>
        </w:trPr>
        <w:tc>
          <w:tcPr>
            <w:tcW w:w="2872" w:type="dxa"/>
            <w:tcMar>
              <w:top w:w="15" w:type="dxa"/>
              <w:bottom w:w="15" w:type="dxa"/>
            </w:tcMar>
            <w:vAlign w:val="center"/>
          </w:tcPr>
          <w:p w14:paraId="24A06781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6199" w:type="dxa"/>
            <w:tcMar>
              <w:top w:w="15" w:type="dxa"/>
              <w:bottom w:w="15" w:type="dxa"/>
            </w:tcMar>
            <w:vAlign w:val="center"/>
          </w:tcPr>
          <w:p w14:paraId="38AF9788" w14:textId="77777777" w:rsidR="009E4E0F" w:rsidRDefault="00000000">
            <w:pPr>
              <w:spacing w:after="0"/>
            </w:pPr>
            <w:r>
              <w:t>12</w:t>
            </w:r>
          </w:p>
        </w:tc>
      </w:tr>
      <w:tr w:rsidR="009E4E0F" w14:paraId="3ECFD0F3" w14:textId="77777777">
        <w:trPr>
          <w:jc w:val="center"/>
        </w:trPr>
        <w:tc>
          <w:tcPr>
            <w:tcW w:w="2872" w:type="dxa"/>
            <w:tcMar>
              <w:top w:w="15" w:type="dxa"/>
              <w:bottom w:w="15" w:type="dxa"/>
            </w:tcMar>
            <w:vAlign w:val="center"/>
          </w:tcPr>
          <w:p w14:paraId="2F802060" w14:textId="77777777" w:rsidR="009E4E0F" w:rsidRDefault="00000000">
            <w:pPr>
              <w:spacing w:after="0"/>
            </w:pPr>
            <w:r>
              <w:t>Icon container</w:t>
            </w:r>
          </w:p>
        </w:tc>
        <w:tc>
          <w:tcPr>
            <w:tcW w:w="6199" w:type="dxa"/>
            <w:tcMar>
              <w:top w:w="15" w:type="dxa"/>
              <w:bottom w:w="15" w:type="dxa"/>
            </w:tcMar>
            <w:vAlign w:val="center"/>
          </w:tcPr>
          <w:p w14:paraId="6166C63C" w14:textId="77777777" w:rsidR="009E4E0F" w:rsidRDefault="00000000">
            <w:pPr>
              <w:spacing w:after="0"/>
            </w:pPr>
            <w:r>
              <w:t>40×40, white alpha 0.15, border radius 10</w:t>
            </w:r>
          </w:p>
        </w:tc>
      </w:tr>
      <w:tr w:rsidR="009E4E0F" w14:paraId="5DFFBE66" w14:textId="77777777">
        <w:trPr>
          <w:jc w:val="center"/>
        </w:trPr>
        <w:tc>
          <w:tcPr>
            <w:tcW w:w="2872" w:type="dxa"/>
            <w:tcMar>
              <w:top w:w="15" w:type="dxa"/>
              <w:bottom w:w="15" w:type="dxa"/>
            </w:tcMar>
            <w:vAlign w:val="center"/>
          </w:tcPr>
          <w:p w14:paraId="458FDC5C" w14:textId="77777777" w:rsidR="009E4E0F" w:rsidRDefault="00000000">
            <w:pPr>
              <w:spacing w:after="0"/>
            </w:pPr>
            <w:r>
              <w:t>Icon size</w:t>
            </w:r>
          </w:p>
        </w:tc>
        <w:tc>
          <w:tcPr>
            <w:tcW w:w="6199" w:type="dxa"/>
            <w:tcMar>
              <w:top w:w="15" w:type="dxa"/>
              <w:bottom w:w="15" w:type="dxa"/>
            </w:tcMar>
            <w:vAlign w:val="center"/>
          </w:tcPr>
          <w:p w14:paraId="3B058658" w14:textId="77777777" w:rsidR="009E4E0F" w:rsidRDefault="00000000">
            <w:pPr>
              <w:spacing w:after="0"/>
            </w:pPr>
            <w:r>
              <w:t>20, white</w:t>
            </w:r>
          </w:p>
        </w:tc>
      </w:tr>
      <w:tr w:rsidR="009E4E0F" w14:paraId="499E1C7C" w14:textId="77777777">
        <w:trPr>
          <w:jc w:val="center"/>
        </w:trPr>
        <w:tc>
          <w:tcPr>
            <w:tcW w:w="2872" w:type="dxa"/>
            <w:tcMar>
              <w:top w:w="15" w:type="dxa"/>
              <w:bottom w:w="15" w:type="dxa"/>
            </w:tcMar>
            <w:vAlign w:val="center"/>
          </w:tcPr>
          <w:p w14:paraId="3738467E" w14:textId="77777777" w:rsidR="009E4E0F" w:rsidRDefault="00000000">
            <w:pPr>
              <w:spacing w:after="0"/>
            </w:pPr>
            <w:r>
              <w:t>Title</w:t>
            </w:r>
          </w:p>
        </w:tc>
        <w:tc>
          <w:tcPr>
            <w:tcW w:w="6199" w:type="dxa"/>
            <w:tcMar>
              <w:top w:w="15" w:type="dxa"/>
              <w:bottom w:w="15" w:type="dxa"/>
            </w:tcMar>
            <w:vAlign w:val="center"/>
          </w:tcPr>
          <w:p w14:paraId="04F517C9" w14:textId="77777777" w:rsidR="009E4E0F" w:rsidRDefault="00000000">
            <w:pPr>
              <w:spacing w:after="0"/>
            </w:pPr>
            <w:r>
              <w:t>Poppins 15px w600 white</w:t>
            </w:r>
          </w:p>
        </w:tc>
      </w:tr>
      <w:tr w:rsidR="009E4E0F" w14:paraId="60D1390D" w14:textId="77777777">
        <w:trPr>
          <w:jc w:val="center"/>
        </w:trPr>
        <w:tc>
          <w:tcPr>
            <w:tcW w:w="2872" w:type="dxa"/>
            <w:tcMar>
              <w:top w:w="15" w:type="dxa"/>
              <w:bottom w:w="15" w:type="dxa"/>
            </w:tcMar>
            <w:vAlign w:val="center"/>
          </w:tcPr>
          <w:p w14:paraId="51B7B02A" w14:textId="77777777" w:rsidR="009E4E0F" w:rsidRDefault="00000000">
            <w:pPr>
              <w:spacing w:after="0"/>
            </w:pPr>
            <w:r>
              <w:t>Chevron</w:t>
            </w:r>
          </w:p>
        </w:tc>
        <w:tc>
          <w:tcPr>
            <w:tcW w:w="6199" w:type="dxa"/>
            <w:tcMar>
              <w:top w:w="15" w:type="dxa"/>
              <w:bottom w:w="15" w:type="dxa"/>
            </w:tcMar>
            <w:vAlign w:val="center"/>
          </w:tcPr>
          <w:p w14:paraId="0EEE2369" w14:textId="77777777" w:rsidR="009E4E0F" w:rsidRDefault="00000000">
            <w:pPr>
              <w:spacing w:after="0"/>
            </w:pPr>
            <w:r>
              <w:t>chevron_right, white alpha 0.3</w:t>
            </w:r>
          </w:p>
        </w:tc>
      </w:tr>
    </w:tbl>
    <w:p w14:paraId="5586939E" w14:textId="77777777" w:rsidR="009E4E0F" w:rsidRDefault="00000000">
      <w:pPr>
        <w:pStyle w:val="Heading2"/>
      </w:pPr>
      <w:r>
        <w:t>Account Type Dialog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6"/>
        <w:gridCol w:w="6295"/>
      </w:tblGrid>
      <w:tr w:rsidR="009E4E0F" w14:paraId="3B8DC448" w14:textId="77777777">
        <w:trPr>
          <w:jc w:val="center"/>
        </w:trPr>
        <w:tc>
          <w:tcPr>
            <w:tcW w:w="277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6DA03D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29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4D1469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3D939488" w14:textId="77777777">
        <w:trPr>
          <w:jc w:val="center"/>
        </w:trPr>
        <w:tc>
          <w:tcPr>
            <w:tcW w:w="2776" w:type="dxa"/>
            <w:tcMar>
              <w:top w:w="15" w:type="dxa"/>
              <w:bottom w:w="15" w:type="dxa"/>
            </w:tcMar>
            <w:vAlign w:val="center"/>
          </w:tcPr>
          <w:p w14:paraId="48AFC530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6295" w:type="dxa"/>
            <w:tcMar>
              <w:top w:w="15" w:type="dxa"/>
              <w:bottom w:w="15" w:type="dxa"/>
            </w:tcMar>
            <w:vAlign w:val="center"/>
          </w:tcPr>
          <w:p w14:paraId="1A2CA3C6" w14:textId="77777777" w:rsidR="009E4E0F" w:rsidRDefault="00000000">
            <w:pPr>
              <w:spacing w:after="0"/>
            </w:pPr>
            <w:r>
              <w:t>#2A2A2A</w:t>
            </w:r>
          </w:p>
        </w:tc>
      </w:tr>
      <w:tr w:rsidR="009E4E0F" w14:paraId="5CD49690" w14:textId="77777777">
        <w:trPr>
          <w:jc w:val="center"/>
        </w:trPr>
        <w:tc>
          <w:tcPr>
            <w:tcW w:w="2776" w:type="dxa"/>
            <w:tcMar>
              <w:top w:w="15" w:type="dxa"/>
              <w:bottom w:w="15" w:type="dxa"/>
            </w:tcMar>
            <w:vAlign w:val="center"/>
          </w:tcPr>
          <w:p w14:paraId="61B608AF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6295" w:type="dxa"/>
            <w:tcMar>
              <w:top w:w="15" w:type="dxa"/>
              <w:bottom w:w="15" w:type="dxa"/>
            </w:tcMar>
            <w:vAlign w:val="center"/>
          </w:tcPr>
          <w:p w14:paraId="1F781544" w14:textId="77777777" w:rsidR="009E4E0F" w:rsidRDefault="00000000">
            <w:pPr>
              <w:spacing w:after="0"/>
            </w:pPr>
            <w:r>
              <w:t>White24, 0.5px</w:t>
            </w:r>
          </w:p>
        </w:tc>
      </w:tr>
      <w:tr w:rsidR="009E4E0F" w14:paraId="1872748B" w14:textId="77777777">
        <w:trPr>
          <w:jc w:val="center"/>
        </w:trPr>
        <w:tc>
          <w:tcPr>
            <w:tcW w:w="2776" w:type="dxa"/>
            <w:tcMar>
              <w:top w:w="15" w:type="dxa"/>
              <w:bottom w:w="15" w:type="dxa"/>
            </w:tcMar>
            <w:vAlign w:val="center"/>
          </w:tcPr>
          <w:p w14:paraId="62A0E961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6295" w:type="dxa"/>
            <w:tcMar>
              <w:top w:w="15" w:type="dxa"/>
              <w:bottom w:w="15" w:type="dxa"/>
            </w:tcMar>
            <w:vAlign w:val="center"/>
          </w:tcPr>
          <w:p w14:paraId="52260AA0" w14:textId="77777777" w:rsidR="009E4E0F" w:rsidRDefault="00000000">
            <w:pPr>
              <w:spacing w:after="0"/>
            </w:pPr>
            <w:r>
              <w:t>16</w:t>
            </w:r>
          </w:p>
        </w:tc>
      </w:tr>
      <w:tr w:rsidR="009E4E0F" w14:paraId="4C7D8DB9" w14:textId="77777777">
        <w:trPr>
          <w:jc w:val="center"/>
        </w:trPr>
        <w:tc>
          <w:tcPr>
            <w:tcW w:w="2776" w:type="dxa"/>
            <w:tcMar>
              <w:top w:w="15" w:type="dxa"/>
              <w:bottom w:w="15" w:type="dxa"/>
            </w:tcMar>
            <w:vAlign w:val="center"/>
          </w:tcPr>
          <w:p w14:paraId="79EDB8DB" w14:textId="77777777" w:rsidR="009E4E0F" w:rsidRDefault="00000000">
            <w:pPr>
              <w:spacing w:after="0"/>
            </w:pPr>
            <w:r>
              <w:t>Title</w:t>
            </w:r>
          </w:p>
        </w:tc>
        <w:tc>
          <w:tcPr>
            <w:tcW w:w="6295" w:type="dxa"/>
            <w:tcMar>
              <w:top w:w="15" w:type="dxa"/>
              <w:bottom w:w="15" w:type="dxa"/>
            </w:tcMar>
            <w:vAlign w:val="center"/>
          </w:tcPr>
          <w:p w14:paraId="2FD9AAE3" w14:textId="77777777" w:rsidR="009E4E0F" w:rsidRDefault="00000000">
            <w:pPr>
              <w:spacing w:after="0"/>
            </w:pPr>
            <w:r>
              <w:t>"Account Type", Poppins w600 white</w:t>
            </w:r>
          </w:p>
        </w:tc>
      </w:tr>
      <w:tr w:rsidR="009E4E0F" w14:paraId="103A9AD7" w14:textId="77777777">
        <w:trPr>
          <w:jc w:val="center"/>
        </w:trPr>
        <w:tc>
          <w:tcPr>
            <w:tcW w:w="2776" w:type="dxa"/>
            <w:tcMar>
              <w:top w:w="15" w:type="dxa"/>
              <w:bottom w:w="15" w:type="dxa"/>
            </w:tcMar>
            <w:vAlign w:val="center"/>
          </w:tcPr>
          <w:p w14:paraId="07B2C216" w14:textId="77777777" w:rsidR="009E4E0F" w:rsidRDefault="00000000">
            <w:pPr>
              <w:spacing w:after="0"/>
            </w:pPr>
            <w:r>
              <w:t>Options</w:t>
            </w:r>
          </w:p>
        </w:tc>
        <w:tc>
          <w:tcPr>
            <w:tcW w:w="6295" w:type="dxa"/>
            <w:tcMar>
              <w:top w:w="15" w:type="dxa"/>
              <w:bottom w:w="15" w:type="dxa"/>
            </w:tcMar>
            <w:vAlign w:val="center"/>
          </w:tcPr>
          <w:p w14:paraId="6FCC6B3B" w14:textId="77777777" w:rsidR="009E4E0F" w:rsidRDefault="00000000">
            <w:pPr>
              <w:spacing w:after="0"/>
            </w:pPr>
            <w:r>
              <w:t>Personal, Business</w:t>
            </w:r>
          </w:p>
        </w:tc>
      </w:tr>
      <w:tr w:rsidR="009E4E0F" w14:paraId="6AC2E98E" w14:textId="77777777">
        <w:trPr>
          <w:jc w:val="center"/>
        </w:trPr>
        <w:tc>
          <w:tcPr>
            <w:tcW w:w="2776" w:type="dxa"/>
            <w:tcMar>
              <w:top w:w="15" w:type="dxa"/>
              <w:bottom w:w="15" w:type="dxa"/>
            </w:tcMar>
            <w:vAlign w:val="center"/>
          </w:tcPr>
          <w:p w14:paraId="3352ECDE" w14:textId="77777777" w:rsidR="009E4E0F" w:rsidRDefault="00000000">
            <w:pPr>
              <w:spacing w:after="0"/>
            </w:pPr>
            <w:r>
              <w:t>Selected border</w:t>
            </w:r>
          </w:p>
        </w:tc>
        <w:tc>
          <w:tcPr>
            <w:tcW w:w="6295" w:type="dxa"/>
            <w:tcMar>
              <w:top w:w="15" w:type="dxa"/>
              <w:bottom w:w="15" w:type="dxa"/>
            </w:tcMar>
            <w:vAlign w:val="center"/>
          </w:tcPr>
          <w:p w14:paraId="0F55D46C" w14:textId="77777777" w:rsidR="009E4E0F" w:rsidRDefault="00000000">
            <w:pPr>
              <w:spacing w:after="0"/>
            </w:pPr>
            <w:r>
              <w:t>#007AFF, 1.5px</w:t>
            </w:r>
          </w:p>
        </w:tc>
      </w:tr>
      <w:tr w:rsidR="009E4E0F" w14:paraId="5D8FD4DC" w14:textId="77777777">
        <w:trPr>
          <w:jc w:val="center"/>
        </w:trPr>
        <w:tc>
          <w:tcPr>
            <w:tcW w:w="2776" w:type="dxa"/>
            <w:tcMar>
              <w:top w:w="15" w:type="dxa"/>
              <w:bottom w:w="15" w:type="dxa"/>
            </w:tcMar>
            <w:vAlign w:val="center"/>
          </w:tcPr>
          <w:p w14:paraId="5286E0E0" w14:textId="77777777" w:rsidR="009E4E0F" w:rsidRDefault="00000000">
            <w:pPr>
              <w:spacing w:after="0"/>
            </w:pPr>
            <w:r>
              <w:t>Check icon</w:t>
            </w:r>
          </w:p>
        </w:tc>
        <w:tc>
          <w:tcPr>
            <w:tcW w:w="6295" w:type="dxa"/>
            <w:tcMar>
              <w:top w:w="15" w:type="dxa"/>
              <w:bottom w:w="15" w:type="dxa"/>
            </w:tcMar>
            <w:vAlign w:val="center"/>
          </w:tcPr>
          <w:p w14:paraId="1B6DC79F" w14:textId="77777777" w:rsidR="009E4E0F" w:rsidRDefault="00000000">
            <w:pPr>
              <w:spacing w:after="0"/>
            </w:pPr>
            <w:r>
              <w:t>check_circle, #007AFF</w:t>
            </w:r>
          </w:p>
        </w:tc>
      </w:tr>
    </w:tbl>
    <w:p w14:paraId="71E5DB4E" w14:textId="77777777" w:rsidR="009E4E0F" w:rsidRDefault="00000000">
      <w:pPr>
        <w:pStyle w:val="Heading2"/>
      </w:pPr>
      <w:r>
        <w:t>Data Lifecycle</w:t>
      </w:r>
    </w:p>
    <w:p w14:paraId="1A1B21F2" w14:textId="77777777" w:rsidR="009E4E0F" w:rsidRDefault="00000000">
      <w:pPr>
        <w:pStyle w:val="ListBullet"/>
        <w:spacing w:after="0"/>
      </w:pPr>
      <w:r>
        <w:t>Real-time StreamSubscription on users/{uid} document</w:t>
      </w:r>
    </w:p>
    <w:p w14:paraId="1DF1F5E4" w14:textId="77777777" w:rsidR="009E4E0F" w:rsidRDefault="00000000">
      <w:pPr>
        <w:pStyle w:val="ListBullet"/>
        <w:spacing w:after="0"/>
      </w:pPr>
      <w:r>
        <w:t>Optimization: Only calls setState when meaningful data changes (city, location, interests)</w:t>
      </w:r>
    </w:p>
    <w:p w14:paraId="6672EF69" w14:textId="77777777" w:rsidR="009E4E0F" w:rsidRDefault="00000000">
      <w:pPr>
        <w:pStyle w:val="ListBullet"/>
        <w:spacing w:after="0"/>
      </w:pPr>
      <w:r>
        <w:t>Background location update on init (silent, non-blocking)</w:t>
      </w:r>
    </w:p>
    <w:p w14:paraId="62578933" w14:textId="77777777" w:rsidR="009E4E0F" w:rsidRDefault="00000000">
      <w:pPr>
        <w:spacing w:after="0"/>
      </w:pPr>
      <w:r>
        <w:br w:type="page"/>
      </w:r>
    </w:p>
    <w:p w14:paraId="5337659C" w14:textId="77777777" w:rsidR="009E4E0F" w:rsidRDefault="00000000">
      <w:pPr>
        <w:spacing w:after="0"/>
      </w:pPr>
      <w:r>
        <w:rPr>
          <w:b/>
          <w:color w:val="0066B2"/>
          <w:sz w:val="18"/>
        </w:rPr>
        <w:lastRenderedPageBreak/>
        <w:t>SCREEN 6</w:t>
      </w:r>
    </w:p>
    <w:p w14:paraId="0F41E3B9" w14:textId="77777777" w:rsidR="009E4E0F" w:rsidRDefault="00000000">
      <w:pPr>
        <w:pStyle w:val="Heading1"/>
      </w:pPr>
      <w:r>
        <w:t>Upgrade Plan Screen</w:t>
      </w:r>
    </w:p>
    <w:p w14:paraId="6DC9DFB6" w14:textId="77777777" w:rsidR="009E4E0F" w:rsidRDefault="00000000">
      <w:pPr>
        <w:spacing w:after="0"/>
      </w:pPr>
      <w:r>
        <w:rPr>
          <w:b/>
        </w:rPr>
        <w:t xml:space="preserve">File: </w:t>
      </w:r>
      <w:r>
        <w:rPr>
          <w:color w:val="0066B2"/>
        </w:rPr>
        <w:t>lib/screens/profile/upgrade_plan_screen.dart</w:t>
      </w:r>
    </w:p>
    <w:p w14:paraId="74982919" w14:textId="77777777" w:rsidR="009E4E0F" w:rsidRDefault="00000000">
      <w:r>
        <w:rPr>
          <w:b/>
        </w:rPr>
        <w:t xml:space="preserve">Purpose: </w:t>
      </w:r>
      <w:r>
        <w:t>Displays subscription plans in 2 tabs (Personal/Business). No actual payment integration — tapping Continue shows a snackbar with the selected plan.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0"/>
      </w:tblGrid>
      <w:tr w:rsidR="009E4E0F" w14:paraId="68D12211" w14:textId="77777777">
        <w:trPr>
          <w:cantSplit/>
          <w:jc w:val="center"/>
        </w:trPr>
        <w:tc>
          <w:tcPr>
            <w:tcW w:w="950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0C6D9826" w14:textId="51A73088" w:rsidR="009E4E0F" w:rsidRDefault="00000000">
            <w:pPr>
              <w:keepNext/>
              <w:keepLines/>
              <w:spacing w:before="1000" w:after="0"/>
              <w:jc w:val="center"/>
            </w:pPr>
            <w:r>
              <w:rPr>
                <w:sz w:val="80"/>
              </w:rPr>
              <w:lastRenderedPageBreak/>
              <w:t>📱</w:t>
            </w:r>
            <w:r w:rsidR="003150F2">
              <w:rPr>
                <w:noProof/>
                <w:sz w:val="80"/>
              </w:rPr>
              <w:drawing>
                <wp:inline distT="0" distB="0" distL="0" distR="0" wp14:anchorId="3263B361" wp14:editId="2C6C4BDD">
                  <wp:extent cx="4199890" cy="9335135"/>
                  <wp:effectExtent l="0" t="0" r="0" b="0"/>
                  <wp:docPr id="41498703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72AB37" w14:textId="08994D6D" w:rsidR="009E4E0F" w:rsidRDefault="00000000">
            <w:pPr>
              <w:keepNext/>
              <w:keepLines/>
              <w:spacing w:before="200" w:after="0"/>
              <w:jc w:val="center"/>
            </w:pPr>
            <w:r>
              <w:rPr>
                <w:b/>
                <w:color w:val="777777"/>
                <w:sz w:val="24"/>
              </w:rPr>
              <w:t xml:space="preserve">[ Upgrade Plan </w:t>
            </w:r>
            <w:proofErr w:type="spellStart"/>
            <w:r>
              <w:rPr>
                <w:b/>
                <w:color w:val="777777"/>
                <w:sz w:val="24"/>
              </w:rPr>
              <w:t>Scr</w:t>
            </w:r>
            <w:proofErr w:type="spellEnd"/>
            <w:r w:rsidR="003150F2">
              <w:rPr>
                <w:b/>
                <w:noProof/>
                <w:color w:val="777777"/>
                <w:sz w:val="24"/>
              </w:rPr>
              <w:drawing>
                <wp:inline distT="0" distB="0" distL="0" distR="0" wp14:anchorId="66B71B8B" wp14:editId="589DA64C">
                  <wp:extent cx="4199890" cy="9335135"/>
                  <wp:effectExtent l="0" t="0" r="0" b="0"/>
                  <wp:docPr id="193583337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150F2">
              <w:rPr>
                <w:b/>
                <w:noProof/>
                <w:color w:val="777777"/>
                <w:sz w:val="24"/>
              </w:rPr>
              <w:drawing>
                <wp:inline distT="0" distB="0" distL="0" distR="0" wp14:anchorId="02D39539" wp14:editId="129210C0">
                  <wp:extent cx="4199890" cy="9335135"/>
                  <wp:effectExtent l="0" t="0" r="0" b="0"/>
                  <wp:docPr id="37980410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proofErr w:type="gramStart"/>
            <w:r>
              <w:rPr>
                <w:b/>
                <w:color w:val="777777"/>
                <w:sz w:val="24"/>
              </w:rPr>
              <w:t>een</w:t>
            </w:r>
            <w:proofErr w:type="spellEnd"/>
            <w:r>
              <w:rPr>
                <w:b/>
                <w:color w:val="777777"/>
                <w:sz w:val="24"/>
              </w:rPr>
              <w:t xml:space="preserve"> ]</w:t>
            </w:r>
            <w:proofErr w:type="gramEnd"/>
          </w:p>
          <w:p w14:paraId="411F4CC6" w14:textId="77777777" w:rsidR="009E4E0F" w:rsidRDefault="00000000">
            <w:pPr>
              <w:keepNext/>
              <w:keepLines/>
              <w:spacing w:before="80" w:after="1000"/>
              <w:jc w:val="center"/>
            </w:pPr>
            <w:r>
              <w:rPr>
                <w:color w:val="999999"/>
              </w:rPr>
              <w:t>Paste screenshot here</w:t>
            </w:r>
          </w:p>
        </w:tc>
      </w:tr>
    </w:tbl>
    <w:p w14:paraId="3A14D3B9" w14:textId="77777777" w:rsidR="009E4E0F" w:rsidRDefault="00000000">
      <w:pPr>
        <w:pStyle w:val="Heading2"/>
      </w:pPr>
      <w:r>
        <w:lastRenderedPageBreak/>
        <w:t>AppBar Layout</w:t>
      </w:r>
    </w:p>
    <w:p w14:paraId="4C0B291D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┌────────────────────────────────────────────────────┐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5"/>
        </w:rPr>
        <w:br/>
        <w:t>│  [←]         Upgrade your plan                      │</w:t>
      </w:r>
      <w:r>
        <w:rPr>
          <w:rFonts w:ascii="Consolas" w:hAnsi="Consolas"/>
          <w:color w:val="2D2D2D"/>
          <w:sz w:val="15"/>
        </w:rPr>
        <w:br/>
        <w:t>├────────────────────────────────────────────────────┤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2D2D2D"/>
          <w:sz w:val="15"/>
        </w:rPr>
        <w:br/>
        <w:t>│          Personal    │    Business                   │</w:t>
      </w:r>
      <w:r>
        <w:rPr>
          <w:rFonts w:ascii="Consolas" w:hAnsi="Consolas"/>
          <w:color w:val="2D2D2D"/>
          <w:sz w:val="15"/>
        </w:rPr>
        <w:br/>
        <w:t>└────────────────────────────────────────────────────┘</w:t>
      </w:r>
    </w:p>
    <w:p w14:paraId="63350D42" w14:textId="77777777" w:rsidR="009E4E0F" w:rsidRDefault="00000000">
      <w:pPr>
        <w:pStyle w:val="Heading2"/>
      </w:pPr>
      <w:r>
        <w:t>AppBar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5"/>
        <w:gridCol w:w="6446"/>
      </w:tblGrid>
      <w:tr w:rsidR="009E4E0F" w14:paraId="475B651A" w14:textId="77777777">
        <w:trPr>
          <w:jc w:val="center"/>
        </w:trPr>
        <w:tc>
          <w:tcPr>
            <w:tcW w:w="262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54A810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44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643F003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Style</w:t>
            </w:r>
          </w:p>
        </w:tc>
      </w:tr>
      <w:tr w:rsidR="009E4E0F" w14:paraId="3BEEFBC5" w14:textId="77777777">
        <w:trPr>
          <w:jc w:val="center"/>
        </w:trPr>
        <w:tc>
          <w:tcPr>
            <w:tcW w:w="2625" w:type="dxa"/>
            <w:tcMar>
              <w:top w:w="15" w:type="dxa"/>
              <w:bottom w:w="15" w:type="dxa"/>
            </w:tcMar>
            <w:vAlign w:val="center"/>
          </w:tcPr>
          <w:p w14:paraId="18427143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6446" w:type="dxa"/>
            <w:tcMar>
              <w:top w:w="15" w:type="dxa"/>
              <w:bottom w:w="15" w:type="dxa"/>
            </w:tcMar>
            <w:vAlign w:val="center"/>
          </w:tcPr>
          <w:p w14:paraId="47FFD083" w14:textId="77777777" w:rsidR="009E4E0F" w:rsidRDefault="00000000">
            <w:pPr>
              <w:spacing w:after="0"/>
            </w:pPr>
            <w:r>
              <w:t>Transparent</w:t>
            </w:r>
          </w:p>
        </w:tc>
      </w:tr>
      <w:tr w:rsidR="009E4E0F" w14:paraId="2522EA5F" w14:textId="77777777">
        <w:trPr>
          <w:jc w:val="center"/>
        </w:trPr>
        <w:tc>
          <w:tcPr>
            <w:tcW w:w="2625" w:type="dxa"/>
            <w:tcMar>
              <w:top w:w="15" w:type="dxa"/>
              <w:bottom w:w="15" w:type="dxa"/>
            </w:tcMar>
            <w:vAlign w:val="center"/>
          </w:tcPr>
          <w:p w14:paraId="5A3D87A9" w14:textId="77777777" w:rsidR="009E4E0F" w:rsidRDefault="00000000">
            <w:pPr>
              <w:spacing w:after="0"/>
            </w:pPr>
            <w:r>
              <w:t>FlexibleSpace gradient</w:t>
            </w:r>
          </w:p>
        </w:tc>
        <w:tc>
          <w:tcPr>
            <w:tcW w:w="6446" w:type="dxa"/>
            <w:tcMar>
              <w:top w:w="15" w:type="dxa"/>
              <w:bottom w:w="15" w:type="dxa"/>
            </w:tcMar>
            <w:vAlign w:val="center"/>
          </w:tcPr>
          <w:p w14:paraId="058A4919" w14:textId="77777777" w:rsidR="009E4E0F" w:rsidRDefault="00000000">
            <w:pPr>
              <w:spacing w:after="0"/>
            </w:pPr>
            <w:r>
              <w:t>#282828 (top) → #404040 (bottom)</w:t>
            </w:r>
          </w:p>
        </w:tc>
      </w:tr>
      <w:tr w:rsidR="009E4E0F" w14:paraId="5BA9A5B4" w14:textId="77777777">
        <w:trPr>
          <w:jc w:val="center"/>
        </w:trPr>
        <w:tc>
          <w:tcPr>
            <w:tcW w:w="2625" w:type="dxa"/>
            <w:tcMar>
              <w:top w:w="15" w:type="dxa"/>
              <w:bottom w:w="15" w:type="dxa"/>
            </w:tcMar>
            <w:vAlign w:val="center"/>
          </w:tcPr>
          <w:p w14:paraId="47861162" w14:textId="77777777" w:rsidR="009E4E0F" w:rsidRDefault="00000000">
            <w:pPr>
              <w:spacing w:after="0"/>
            </w:pPr>
            <w:r>
              <w:t>Bottom border</w:t>
            </w:r>
          </w:p>
        </w:tc>
        <w:tc>
          <w:tcPr>
            <w:tcW w:w="6446" w:type="dxa"/>
            <w:tcMar>
              <w:top w:w="15" w:type="dxa"/>
              <w:bottom w:w="15" w:type="dxa"/>
            </w:tcMar>
            <w:vAlign w:val="center"/>
          </w:tcPr>
          <w:p w14:paraId="7D55B264" w14:textId="77777777" w:rsidR="009E4E0F" w:rsidRDefault="00000000">
            <w:pPr>
              <w:spacing w:after="0"/>
            </w:pPr>
            <w:r>
              <w:t>White, 0.5px</w:t>
            </w:r>
          </w:p>
        </w:tc>
      </w:tr>
      <w:tr w:rsidR="009E4E0F" w14:paraId="28684A07" w14:textId="77777777">
        <w:trPr>
          <w:jc w:val="center"/>
        </w:trPr>
        <w:tc>
          <w:tcPr>
            <w:tcW w:w="2625" w:type="dxa"/>
            <w:tcMar>
              <w:top w:w="15" w:type="dxa"/>
              <w:bottom w:w="15" w:type="dxa"/>
            </w:tcMar>
            <w:vAlign w:val="center"/>
          </w:tcPr>
          <w:p w14:paraId="1646E281" w14:textId="77777777" w:rsidR="009E4E0F" w:rsidRDefault="00000000">
            <w:pPr>
              <w:spacing w:after="0"/>
            </w:pPr>
            <w:r>
              <w:t>Title</w:t>
            </w:r>
          </w:p>
        </w:tc>
        <w:tc>
          <w:tcPr>
            <w:tcW w:w="6446" w:type="dxa"/>
            <w:tcMar>
              <w:top w:w="15" w:type="dxa"/>
              <w:bottom w:w="15" w:type="dxa"/>
            </w:tcMar>
            <w:vAlign w:val="center"/>
          </w:tcPr>
          <w:p w14:paraId="386C28DC" w14:textId="77777777" w:rsidR="009E4E0F" w:rsidRDefault="00000000">
            <w:pPr>
              <w:spacing w:after="0"/>
            </w:pPr>
            <w:r>
              <w:t>"Upgrade your plan", Poppins 20px bold white, centered</w:t>
            </w:r>
          </w:p>
        </w:tc>
      </w:tr>
      <w:tr w:rsidR="009E4E0F" w14:paraId="117689D5" w14:textId="77777777">
        <w:trPr>
          <w:jc w:val="center"/>
        </w:trPr>
        <w:tc>
          <w:tcPr>
            <w:tcW w:w="2625" w:type="dxa"/>
            <w:tcMar>
              <w:top w:w="15" w:type="dxa"/>
              <w:bottom w:w="15" w:type="dxa"/>
            </w:tcMar>
            <w:vAlign w:val="center"/>
          </w:tcPr>
          <w:p w14:paraId="43ECBAAC" w14:textId="77777777" w:rsidR="009E4E0F" w:rsidRDefault="00000000">
            <w:pPr>
              <w:spacing w:after="0"/>
            </w:pPr>
            <w:r>
              <w:t>Leading</w:t>
            </w:r>
          </w:p>
        </w:tc>
        <w:tc>
          <w:tcPr>
            <w:tcW w:w="6446" w:type="dxa"/>
            <w:tcMar>
              <w:top w:w="15" w:type="dxa"/>
              <w:bottom w:w="15" w:type="dxa"/>
            </w:tcMar>
            <w:vAlign w:val="center"/>
          </w:tcPr>
          <w:p w14:paraId="6BC220F0" w14:textId="77777777" w:rsidR="009E4E0F" w:rsidRDefault="00000000">
            <w:pPr>
              <w:spacing w:after="0"/>
            </w:pPr>
            <w:r>
              <w:t>arrow_back_ios, white</w:t>
            </w:r>
          </w:p>
        </w:tc>
      </w:tr>
    </w:tbl>
    <w:p w14:paraId="0B926090" w14:textId="77777777" w:rsidR="009E4E0F" w:rsidRDefault="00000000">
      <w:pPr>
        <w:pStyle w:val="Heading2"/>
      </w:pPr>
      <w:r>
        <w:t>Tab Bar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32"/>
        <w:gridCol w:w="4439"/>
      </w:tblGrid>
      <w:tr w:rsidR="009E4E0F" w14:paraId="6E6F7DF4" w14:textId="77777777">
        <w:trPr>
          <w:jc w:val="center"/>
        </w:trPr>
        <w:tc>
          <w:tcPr>
            <w:tcW w:w="463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98F1FED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443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2C86FA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7B7991B4" w14:textId="77777777">
        <w:trPr>
          <w:jc w:val="center"/>
        </w:trPr>
        <w:tc>
          <w:tcPr>
            <w:tcW w:w="4632" w:type="dxa"/>
            <w:tcMar>
              <w:top w:w="15" w:type="dxa"/>
              <w:bottom w:w="15" w:type="dxa"/>
            </w:tcMar>
            <w:vAlign w:val="center"/>
          </w:tcPr>
          <w:p w14:paraId="463FED41" w14:textId="77777777" w:rsidR="009E4E0F" w:rsidRDefault="00000000">
            <w:pPr>
              <w:spacing w:after="0"/>
            </w:pPr>
            <w:r>
              <w:t>Indicator size</w:t>
            </w:r>
          </w:p>
        </w:tc>
        <w:tc>
          <w:tcPr>
            <w:tcW w:w="4439" w:type="dxa"/>
            <w:tcMar>
              <w:top w:w="15" w:type="dxa"/>
              <w:bottom w:w="15" w:type="dxa"/>
            </w:tcMar>
            <w:vAlign w:val="center"/>
          </w:tcPr>
          <w:p w14:paraId="1D7DBAF2" w14:textId="77777777" w:rsidR="009E4E0F" w:rsidRDefault="00000000">
            <w:pPr>
              <w:spacing w:after="0"/>
            </w:pPr>
            <w:r>
              <w:t>TabBarIndicatorSize.tab</w:t>
            </w:r>
          </w:p>
        </w:tc>
      </w:tr>
      <w:tr w:rsidR="009E4E0F" w14:paraId="0E68B0F0" w14:textId="77777777">
        <w:trPr>
          <w:jc w:val="center"/>
        </w:trPr>
        <w:tc>
          <w:tcPr>
            <w:tcW w:w="4632" w:type="dxa"/>
            <w:tcMar>
              <w:top w:w="15" w:type="dxa"/>
              <w:bottom w:w="15" w:type="dxa"/>
            </w:tcMar>
            <w:vAlign w:val="center"/>
          </w:tcPr>
          <w:p w14:paraId="01D7A4A6" w14:textId="77777777" w:rsidR="009E4E0F" w:rsidRDefault="00000000">
            <w:pPr>
              <w:spacing w:after="0"/>
            </w:pPr>
            <w:r>
              <w:t>Indicator color</w:t>
            </w:r>
          </w:p>
        </w:tc>
        <w:tc>
          <w:tcPr>
            <w:tcW w:w="4439" w:type="dxa"/>
            <w:tcMar>
              <w:top w:w="15" w:type="dxa"/>
              <w:bottom w:w="15" w:type="dxa"/>
            </w:tcMar>
            <w:vAlign w:val="center"/>
          </w:tcPr>
          <w:p w14:paraId="48D42A54" w14:textId="77777777" w:rsidR="009E4E0F" w:rsidRDefault="00000000">
            <w:pPr>
              <w:spacing w:after="0"/>
            </w:pPr>
            <w:r>
              <w:t>White</w:t>
            </w:r>
          </w:p>
        </w:tc>
      </w:tr>
      <w:tr w:rsidR="009E4E0F" w14:paraId="2E57D7F6" w14:textId="77777777">
        <w:trPr>
          <w:jc w:val="center"/>
        </w:trPr>
        <w:tc>
          <w:tcPr>
            <w:tcW w:w="4632" w:type="dxa"/>
            <w:tcMar>
              <w:top w:w="15" w:type="dxa"/>
              <w:bottom w:w="15" w:type="dxa"/>
            </w:tcMar>
            <w:vAlign w:val="center"/>
          </w:tcPr>
          <w:p w14:paraId="61589830" w14:textId="77777777" w:rsidR="009E4E0F" w:rsidRDefault="00000000">
            <w:pPr>
              <w:spacing w:after="0"/>
            </w:pPr>
            <w:r>
              <w:t>Indicator weight</w:t>
            </w:r>
          </w:p>
        </w:tc>
        <w:tc>
          <w:tcPr>
            <w:tcW w:w="4439" w:type="dxa"/>
            <w:tcMar>
              <w:top w:w="15" w:type="dxa"/>
              <w:bottom w:w="15" w:type="dxa"/>
            </w:tcMar>
            <w:vAlign w:val="center"/>
          </w:tcPr>
          <w:p w14:paraId="1ED361B3" w14:textId="77777777" w:rsidR="009E4E0F" w:rsidRDefault="00000000">
            <w:pPr>
              <w:spacing w:after="0"/>
            </w:pPr>
            <w:r>
              <w:t>2</w:t>
            </w:r>
          </w:p>
        </w:tc>
      </w:tr>
      <w:tr w:rsidR="009E4E0F" w14:paraId="02555CA1" w14:textId="77777777">
        <w:trPr>
          <w:jc w:val="center"/>
        </w:trPr>
        <w:tc>
          <w:tcPr>
            <w:tcW w:w="4632" w:type="dxa"/>
            <w:tcMar>
              <w:top w:w="15" w:type="dxa"/>
              <w:bottom w:w="15" w:type="dxa"/>
            </w:tcMar>
            <w:vAlign w:val="center"/>
          </w:tcPr>
          <w:p w14:paraId="7B04BA3A" w14:textId="77777777" w:rsidR="009E4E0F" w:rsidRDefault="00000000">
            <w:pPr>
              <w:spacing w:after="0"/>
            </w:pPr>
            <w:r>
              <w:t>Divider</w:t>
            </w:r>
          </w:p>
        </w:tc>
        <w:tc>
          <w:tcPr>
            <w:tcW w:w="4439" w:type="dxa"/>
            <w:tcMar>
              <w:top w:w="15" w:type="dxa"/>
              <w:bottom w:w="15" w:type="dxa"/>
            </w:tcMar>
            <w:vAlign w:val="center"/>
          </w:tcPr>
          <w:p w14:paraId="7F69364E" w14:textId="77777777" w:rsidR="009E4E0F" w:rsidRDefault="00000000">
            <w:pPr>
              <w:spacing w:after="0"/>
            </w:pPr>
            <w:r>
              <w:t>Transparent</w:t>
            </w:r>
          </w:p>
        </w:tc>
      </w:tr>
      <w:tr w:rsidR="009E4E0F" w14:paraId="1542FB50" w14:textId="77777777">
        <w:trPr>
          <w:jc w:val="center"/>
        </w:trPr>
        <w:tc>
          <w:tcPr>
            <w:tcW w:w="4632" w:type="dxa"/>
            <w:tcMar>
              <w:top w:w="15" w:type="dxa"/>
              <w:bottom w:w="15" w:type="dxa"/>
            </w:tcMar>
            <w:vAlign w:val="center"/>
          </w:tcPr>
          <w:p w14:paraId="1FCF3D92" w14:textId="77777777" w:rsidR="009E4E0F" w:rsidRDefault="00000000">
            <w:pPr>
              <w:spacing w:after="0"/>
            </w:pPr>
            <w:r>
              <w:t>Label color (selected)</w:t>
            </w:r>
          </w:p>
        </w:tc>
        <w:tc>
          <w:tcPr>
            <w:tcW w:w="4439" w:type="dxa"/>
            <w:tcMar>
              <w:top w:w="15" w:type="dxa"/>
              <w:bottom w:w="15" w:type="dxa"/>
            </w:tcMar>
            <w:vAlign w:val="center"/>
          </w:tcPr>
          <w:p w14:paraId="6C79BC8A" w14:textId="77777777" w:rsidR="009E4E0F" w:rsidRDefault="00000000">
            <w:pPr>
              <w:spacing w:after="0"/>
            </w:pPr>
            <w:r>
              <w:t>White</w:t>
            </w:r>
          </w:p>
        </w:tc>
      </w:tr>
      <w:tr w:rsidR="009E4E0F" w14:paraId="1BD161EB" w14:textId="77777777">
        <w:trPr>
          <w:jc w:val="center"/>
        </w:trPr>
        <w:tc>
          <w:tcPr>
            <w:tcW w:w="4632" w:type="dxa"/>
            <w:tcMar>
              <w:top w:w="15" w:type="dxa"/>
              <w:bottom w:w="15" w:type="dxa"/>
            </w:tcMar>
            <w:vAlign w:val="center"/>
          </w:tcPr>
          <w:p w14:paraId="45AFE53C" w14:textId="77777777" w:rsidR="009E4E0F" w:rsidRDefault="00000000">
            <w:pPr>
              <w:spacing w:after="0"/>
            </w:pPr>
            <w:r>
              <w:t>Label style (selected)</w:t>
            </w:r>
          </w:p>
        </w:tc>
        <w:tc>
          <w:tcPr>
            <w:tcW w:w="4439" w:type="dxa"/>
            <w:tcMar>
              <w:top w:w="15" w:type="dxa"/>
              <w:bottom w:w="15" w:type="dxa"/>
            </w:tcMar>
            <w:vAlign w:val="center"/>
          </w:tcPr>
          <w:p w14:paraId="07F9F8FB" w14:textId="77777777" w:rsidR="009E4E0F" w:rsidRDefault="00000000">
            <w:pPr>
              <w:spacing w:after="0"/>
            </w:pPr>
            <w:r>
              <w:t>Poppins, 15px, w600</w:t>
            </w:r>
          </w:p>
        </w:tc>
      </w:tr>
      <w:tr w:rsidR="009E4E0F" w14:paraId="017F1CA8" w14:textId="77777777">
        <w:trPr>
          <w:jc w:val="center"/>
        </w:trPr>
        <w:tc>
          <w:tcPr>
            <w:tcW w:w="4632" w:type="dxa"/>
            <w:tcMar>
              <w:top w:w="15" w:type="dxa"/>
              <w:bottom w:w="15" w:type="dxa"/>
            </w:tcMar>
            <w:vAlign w:val="center"/>
          </w:tcPr>
          <w:p w14:paraId="4AA638B5" w14:textId="77777777" w:rsidR="009E4E0F" w:rsidRDefault="00000000">
            <w:pPr>
              <w:spacing w:after="0"/>
            </w:pPr>
            <w:r>
              <w:t>Label color (unselected)</w:t>
            </w:r>
          </w:p>
        </w:tc>
        <w:tc>
          <w:tcPr>
            <w:tcW w:w="4439" w:type="dxa"/>
            <w:tcMar>
              <w:top w:w="15" w:type="dxa"/>
              <w:bottom w:w="15" w:type="dxa"/>
            </w:tcMar>
            <w:vAlign w:val="center"/>
          </w:tcPr>
          <w:p w14:paraId="65DA4467" w14:textId="77777777" w:rsidR="009E4E0F" w:rsidRDefault="00000000">
            <w:pPr>
              <w:spacing w:after="0"/>
            </w:pPr>
            <w:r>
              <w:t>White 60% opacity</w:t>
            </w:r>
          </w:p>
        </w:tc>
      </w:tr>
      <w:tr w:rsidR="009E4E0F" w14:paraId="4ED10E58" w14:textId="77777777">
        <w:trPr>
          <w:jc w:val="center"/>
        </w:trPr>
        <w:tc>
          <w:tcPr>
            <w:tcW w:w="4632" w:type="dxa"/>
            <w:tcMar>
              <w:top w:w="15" w:type="dxa"/>
              <w:bottom w:w="15" w:type="dxa"/>
            </w:tcMar>
            <w:vAlign w:val="center"/>
          </w:tcPr>
          <w:p w14:paraId="047B0877" w14:textId="77777777" w:rsidR="009E4E0F" w:rsidRDefault="00000000">
            <w:pPr>
              <w:spacing w:after="0"/>
            </w:pPr>
            <w:r>
              <w:t>Label style (unselected)</w:t>
            </w:r>
          </w:p>
        </w:tc>
        <w:tc>
          <w:tcPr>
            <w:tcW w:w="4439" w:type="dxa"/>
            <w:tcMar>
              <w:top w:w="15" w:type="dxa"/>
              <w:bottom w:w="15" w:type="dxa"/>
            </w:tcMar>
            <w:vAlign w:val="center"/>
          </w:tcPr>
          <w:p w14:paraId="7F006FE1" w14:textId="77777777" w:rsidR="009E4E0F" w:rsidRDefault="00000000">
            <w:pPr>
              <w:spacing w:after="0"/>
            </w:pPr>
            <w:r>
              <w:t>Poppins, 15px, normal</w:t>
            </w:r>
          </w:p>
        </w:tc>
      </w:tr>
    </w:tbl>
    <w:p w14:paraId="45202D72" w14:textId="77777777" w:rsidR="009E4E0F" w:rsidRDefault="00000000">
      <w:pPr>
        <w:pStyle w:val="Heading2"/>
      </w:pPr>
      <w:r>
        <w:t>Body Background</w:t>
      </w:r>
    </w:p>
    <w:p w14:paraId="7E7C4255" w14:textId="77777777" w:rsidR="009E4E0F" w:rsidRDefault="00000000">
      <w:r>
        <w:rPr>
          <w:rFonts w:ascii="Consolas" w:hAnsi="Consolas"/>
          <w:color w:val="2D2D2D"/>
          <w:sz w:val="18"/>
        </w:rPr>
        <w:t>AppBackground</w:t>
      </w:r>
      <w:r>
        <w:t xml:space="preserve"> with </w:t>
      </w:r>
      <w:r>
        <w:rPr>
          <w:rFonts w:ascii="Consolas" w:hAnsi="Consolas"/>
          <w:color w:val="2D2D2D"/>
          <w:sz w:val="18"/>
        </w:rPr>
        <w:t>showParticles: false</w:t>
      </w:r>
    </w:p>
    <w:p w14:paraId="0009A182" w14:textId="77777777" w:rsidR="009E4E0F" w:rsidRDefault="00000000">
      <w:pPr>
        <w:pStyle w:val="Heading2"/>
      </w:pPr>
      <w:r>
        <w:t>Personal Plans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4"/>
        <w:gridCol w:w="1548"/>
        <w:gridCol w:w="5088"/>
        <w:gridCol w:w="1551"/>
      </w:tblGrid>
      <w:tr w:rsidR="009E4E0F" w14:paraId="634F5C1B" w14:textId="77777777">
        <w:trPr>
          <w:jc w:val="center"/>
        </w:trPr>
        <w:tc>
          <w:tcPr>
            <w:tcW w:w="88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C8597A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Plan</w:t>
            </w:r>
          </w:p>
        </w:tc>
        <w:tc>
          <w:tcPr>
            <w:tcW w:w="154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C168CB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Price</w:t>
            </w:r>
          </w:p>
        </w:tc>
        <w:tc>
          <w:tcPr>
            <w:tcW w:w="508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821742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Period</w:t>
            </w:r>
          </w:p>
        </w:tc>
        <w:tc>
          <w:tcPr>
            <w:tcW w:w="155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672205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Badge</w:t>
            </w:r>
          </w:p>
        </w:tc>
      </w:tr>
      <w:tr w:rsidR="009E4E0F" w14:paraId="024527AB" w14:textId="77777777">
        <w:trPr>
          <w:jc w:val="center"/>
        </w:trPr>
        <w:tc>
          <w:tcPr>
            <w:tcW w:w="884" w:type="dxa"/>
            <w:tcMar>
              <w:top w:w="15" w:type="dxa"/>
              <w:bottom w:w="15" w:type="dxa"/>
            </w:tcMar>
            <w:vAlign w:val="center"/>
          </w:tcPr>
          <w:p w14:paraId="768D61FB" w14:textId="77777777" w:rsidR="009E4E0F" w:rsidRDefault="00000000">
            <w:pPr>
              <w:spacing w:after="0"/>
            </w:pPr>
            <w:r>
              <w:t>Free</w:t>
            </w:r>
          </w:p>
        </w:tc>
        <w:tc>
          <w:tcPr>
            <w:tcW w:w="1548" w:type="dxa"/>
            <w:tcMar>
              <w:top w:w="15" w:type="dxa"/>
              <w:bottom w:w="15" w:type="dxa"/>
            </w:tcMar>
            <w:vAlign w:val="center"/>
          </w:tcPr>
          <w:p w14:paraId="28F4C2C9" w14:textId="77777777" w:rsidR="009E4E0F" w:rsidRDefault="00000000">
            <w:pPr>
              <w:spacing w:after="0"/>
            </w:pPr>
            <w:r>
              <w:t>₹0</w:t>
            </w:r>
          </w:p>
        </w:tc>
        <w:tc>
          <w:tcPr>
            <w:tcW w:w="5088" w:type="dxa"/>
            <w:tcMar>
              <w:top w:w="15" w:type="dxa"/>
              <w:bottom w:w="15" w:type="dxa"/>
            </w:tcMar>
            <w:vAlign w:val="center"/>
          </w:tcPr>
          <w:p w14:paraId="50E16260" w14:textId="77777777" w:rsidR="009E4E0F" w:rsidRDefault="00000000">
            <w:pPr>
              <w:spacing w:after="0"/>
            </w:pPr>
            <w:r>
              <w:t>INR / month</w:t>
            </w:r>
          </w:p>
        </w:tc>
        <w:tc>
          <w:tcPr>
            <w:tcW w:w="1551" w:type="dxa"/>
            <w:tcMar>
              <w:top w:w="15" w:type="dxa"/>
              <w:bottom w:w="15" w:type="dxa"/>
            </w:tcMar>
            <w:vAlign w:val="center"/>
          </w:tcPr>
          <w:p w14:paraId="7187D00B" w14:textId="77777777" w:rsidR="009E4E0F" w:rsidRDefault="00000000">
            <w:pPr>
              <w:spacing w:after="0"/>
            </w:pPr>
            <w:r>
              <w:t>—</w:t>
            </w:r>
          </w:p>
        </w:tc>
      </w:tr>
      <w:tr w:rsidR="009E4E0F" w14:paraId="7C79B63E" w14:textId="77777777">
        <w:trPr>
          <w:jc w:val="center"/>
        </w:trPr>
        <w:tc>
          <w:tcPr>
            <w:tcW w:w="884" w:type="dxa"/>
            <w:tcMar>
              <w:top w:w="15" w:type="dxa"/>
              <w:bottom w:w="15" w:type="dxa"/>
            </w:tcMar>
            <w:vAlign w:val="center"/>
          </w:tcPr>
          <w:p w14:paraId="320F6D5D" w14:textId="77777777" w:rsidR="009E4E0F" w:rsidRDefault="00000000">
            <w:pPr>
              <w:spacing w:after="0"/>
            </w:pPr>
            <w:r>
              <w:t>Go</w:t>
            </w:r>
          </w:p>
        </w:tc>
        <w:tc>
          <w:tcPr>
            <w:tcW w:w="1548" w:type="dxa"/>
            <w:tcMar>
              <w:top w:w="15" w:type="dxa"/>
              <w:bottom w:w="15" w:type="dxa"/>
            </w:tcMar>
            <w:vAlign w:val="center"/>
          </w:tcPr>
          <w:p w14:paraId="14E36301" w14:textId="77777777" w:rsidR="009E4E0F" w:rsidRDefault="00000000">
            <w:pPr>
              <w:spacing w:after="0"/>
            </w:pPr>
            <w:r>
              <w:t>₹399</w:t>
            </w:r>
          </w:p>
        </w:tc>
        <w:tc>
          <w:tcPr>
            <w:tcW w:w="5088" w:type="dxa"/>
            <w:tcMar>
              <w:top w:w="15" w:type="dxa"/>
              <w:bottom w:w="15" w:type="dxa"/>
            </w:tcMar>
            <w:vAlign w:val="center"/>
          </w:tcPr>
          <w:p w14:paraId="7259DC27" w14:textId="77777777" w:rsidR="009E4E0F" w:rsidRDefault="00000000">
            <w:pPr>
              <w:spacing w:after="0"/>
            </w:pPr>
            <w:r>
              <w:t>INR / month (incl. GST)</w:t>
            </w:r>
          </w:p>
        </w:tc>
        <w:tc>
          <w:tcPr>
            <w:tcW w:w="1551" w:type="dxa"/>
            <w:tcMar>
              <w:top w:w="15" w:type="dxa"/>
              <w:bottom w:w="15" w:type="dxa"/>
            </w:tcMar>
            <w:vAlign w:val="center"/>
          </w:tcPr>
          <w:p w14:paraId="7C5FA63F" w14:textId="77777777" w:rsidR="009E4E0F" w:rsidRDefault="00000000">
            <w:pPr>
              <w:spacing w:after="0"/>
            </w:pPr>
            <w:r>
              <w:t>—</w:t>
            </w:r>
          </w:p>
        </w:tc>
      </w:tr>
      <w:tr w:rsidR="009E4E0F" w14:paraId="65D311E8" w14:textId="77777777">
        <w:trPr>
          <w:jc w:val="center"/>
        </w:trPr>
        <w:tc>
          <w:tcPr>
            <w:tcW w:w="884" w:type="dxa"/>
            <w:tcMar>
              <w:top w:w="15" w:type="dxa"/>
              <w:bottom w:w="15" w:type="dxa"/>
            </w:tcMar>
            <w:vAlign w:val="center"/>
          </w:tcPr>
          <w:p w14:paraId="6451765C" w14:textId="77777777" w:rsidR="009E4E0F" w:rsidRDefault="00000000">
            <w:pPr>
              <w:spacing w:after="0"/>
            </w:pPr>
            <w:r>
              <w:t>Plus</w:t>
            </w:r>
          </w:p>
        </w:tc>
        <w:tc>
          <w:tcPr>
            <w:tcW w:w="1548" w:type="dxa"/>
            <w:tcMar>
              <w:top w:w="15" w:type="dxa"/>
              <w:bottom w:w="15" w:type="dxa"/>
            </w:tcMar>
            <w:vAlign w:val="center"/>
          </w:tcPr>
          <w:p w14:paraId="2436A1C8" w14:textId="77777777" w:rsidR="009E4E0F" w:rsidRDefault="00000000">
            <w:pPr>
              <w:spacing w:after="0"/>
            </w:pPr>
            <w:r>
              <w:t>₹1,999</w:t>
            </w:r>
          </w:p>
        </w:tc>
        <w:tc>
          <w:tcPr>
            <w:tcW w:w="5088" w:type="dxa"/>
            <w:tcMar>
              <w:top w:w="15" w:type="dxa"/>
              <w:bottom w:w="15" w:type="dxa"/>
            </w:tcMar>
            <w:vAlign w:val="center"/>
          </w:tcPr>
          <w:p w14:paraId="5EE940E2" w14:textId="77777777" w:rsidR="009E4E0F" w:rsidRDefault="00000000">
            <w:pPr>
              <w:spacing w:after="0"/>
            </w:pPr>
            <w:r>
              <w:t>INR / month (incl. GST)</w:t>
            </w:r>
          </w:p>
        </w:tc>
        <w:tc>
          <w:tcPr>
            <w:tcW w:w="1551" w:type="dxa"/>
            <w:tcMar>
              <w:top w:w="15" w:type="dxa"/>
              <w:bottom w:w="15" w:type="dxa"/>
            </w:tcMar>
            <w:vAlign w:val="center"/>
          </w:tcPr>
          <w:p w14:paraId="356B0607" w14:textId="77777777" w:rsidR="009E4E0F" w:rsidRDefault="00000000">
            <w:pPr>
              <w:spacing w:after="0"/>
            </w:pPr>
            <w:r>
              <w:t>POPULAR</w:t>
            </w:r>
          </w:p>
        </w:tc>
      </w:tr>
      <w:tr w:rsidR="009E4E0F" w14:paraId="0C2B2BD2" w14:textId="77777777">
        <w:trPr>
          <w:jc w:val="center"/>
        </w:trPr>
        <w:tc>
          <w:tcPr>
            <w:tcW w:w="884" w:type="dxa"/>
            <w:tcMar>
              <w:top w:w="15" w:type="dxa"/>
              <w:bottom w:w="15" w:type="dxa"/>
            </w:tcMar>
            <w:vAlign w:val="center"/>
          </w:tcPr>
          <w:p w14:paraId="6D62E98A" w14:textId="77777777" w:rsidR="009E4E0F" w:rsidRDefault="00000000">
            <w:pPr>
              <w:spacing w:after="0"/>
            </w:pPr>
            <w:r>
              <w:t>Pro</w:t>
            </w:r>
          </w:p>
        </w:tc>
        <w:tc>
          <w:tcPr>
            <w:tcW w:w="1548" w:type="dxa"/>
            <w:tcMar>
              <w:top w:w="15" w:type="dxa"/>
              <w:bottom w:w="15" w:type="dxa"/>
            </w:tcMar>
            <w:vAlign w:val="center"/>
          </w:tcPr>
          <w:p w14:paraId="06A6416E" w14:textId="77777777" w:rsidR="009E4E0F" w:rsidRDefault="00000000">
            <w:pPr>
              <w:spacing w:after="0"/>
            </w:pPr>
            <w:r>
              <w:t>₹19,900</w:t>
            </w:r>
          </w:p>
        </w:tc>
        <w:tc>
          <w:tcPr>
            <w:tcW w:w="5088" w:type="dxa"/>
            <w:tcMar>
              <w:top w:w="15" w:type="dxa"/>
              <w:bottom w:w="15" w:type="dxa"/>
            </w:tcMar>
            <w:vAlign w:val="center"/>
          </w:tcPr>
          <w:p w14:paraId="3328DAD3" w14:textId="77777777" w:rsidR="009E4E0F" w:rsidRDefault="00000000">
            <w:pPr>
              <w:spacing w:after="0"/>
            </w:pPr>
            <w:r>
              <w:t>INR / month (incl. GST)</w:t>
            </w:r>
          </w:p>
        </w:tc>
        <w:tc>
          <w:tcPr>
            <w:tcW w:w="1551" w:type="dxa"/>
            <w:tcMar>
              <w:top w:w="15" w:type="dxa"/>
              <w:bottom w:w="15" w:type="dxa"/>
            </w:tcMar>
            <w:vAlign w:val="center"/>
          </w:tcPr>
          <w:p w14:paraId="415F9D87" w14:textId="77777777" w:rsidR="009E4E0F" w:rsidRDefault="00000000">
            <w:pPr>
              <w:spacing w:after="0"/>
            </w:pPr>
            <w:r>
              <w:t>—</w:t>
            </w:r>
          </w:p>
        </w:tc>
      </w:tr>
    </w:tbl>
    <w:p w14:paraId="6F3CE0B7" w14:textId="77777777" w:rsidR="009E4E0F" w:rsidRDefault="00000000">
      <w:pPr>
        <w:pStyle w:val="Heading2"/>
      </w:pPr>
      <w:r>
        <w:t>Business Plans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1236"/>
        <w:gridCol w:w="4741"/>
        <w:gridCol w:w="1445"/>
      </w:tblGrid>
      <w:tr w:rsidR="009E4E0F" w14:paraId="731A803F" w14:textId="77777777">
        <w:trPr>
          <w:jc w:val="center"/>
        </w:trPr>
        <w:tc>
          <w:tcPr>
            <w:tcW w:w="164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D85CCF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Plan</w:t>
            </w:r>
          </w:p>
        </w:tc>
        <w:tc>
          <w:tcPr>
            <w:tcW w:w="123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115A6CD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Price</w:t>
            </w:r>
          </w:p>
        </w:tc>
        <w:tc>
          <w:tcPr>
            <w:tcW w:w="474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6ACFCB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Period</w:t>
            </w:r>
          </w:p>
        </w:tc>
        <w:tc>
          <w:tcPr>
            <w:tcW w:w="144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5679DB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Badge</w:t>
            </w:r>
          </w:p>
        </w:tc>
      </w:tr>
      <w:tr w:rsidR="009E4E0F" w14:paraId="2AD89607" w14:textId="77777777">
        <w:trPr>
          <w:jc w:val="center"/>
        </w:trPr>
        <w:tc>
          <w:tcPr>
            <w:tcW w:w="1649" w:type="dxa"/>
            <w:tcMar>
              <w:top w:w="15" w:type="dxa"/>
              <w:bottom w:w="15" w:type="dxa"/>
            </w:tcMar>
            <w:vAlign w:val="center"/>
          </w:tcPr>
          <w:p w14:paraId="5AB6DA03" w14:textId="77777777" w:rsidR="009E4E0F" w:rsidRDefault="00000000">
            <w:pPr>
              <w:spacing w:after="0"/>
            </w:pPr>
            <w:r>
              <w:t>Free</w:t>
            </w:r>
          </w:p>
        </w:tc>
        <w:tc>
          <w:tcPr>
            <w:tcW w:w="1236" w:type="dxa"/>
            <w:tcMar>
              <w:top w:w="15" w:type="dxa"/>
              <w:bottom w:w="15" w:type="dxa"/>
            </w:tcMar>
            <w:vAlign w:val="center"/>
          </w:tcPr>
          <w:p w14:paraId="33D678F0" w14:textId="77777777" w:rsidR="009E4E0F" w:rsidRDefault="00000000">
            <w:pPr>
              <w:spacing w:after="0"/>
            </w:pPr>
            <w:r>
              <w:t>₹0</w:t>
            </w:r>
          </w:p>
        </w:tc>
        <w:tc>
          <w:tcPr>
            <w:tcW w:w="4741" w:type="dxa"/>
            <w:tcMar>
              <w:top w:w="15" w:type="dxa"/>
              <w:bottom w:w="15" w:type="dxa"/>
            </w:tcMar>
            <w:vAlign w:val="center"/>
          </w:tcPr>
          <w:p w14:paraId="45EA4C7B" w14:textId="77777777" w:rsidR="009E4E0F" w:rsidRDefault="00000000">
            <w:pPr>
              <w:spacing w:after="0"/>
            </w:pPr>
            <w:r>
              <w:t>INR / month</w:t>
            </w:r>
          </w:p>
        </w:tc>
        <w:tc>
          <w:tcPr>
            <w:tcW w:w="1445" w:type="dxa"/>
            <w:tcMar>
              <w:top w:w="15" w:type="dxa"/>
              <w:bottom w:w="15" w:type="dxa"/>
            </w:tcMar>
            <w:vAlign w:val="center"/>
          </w:tcPr>
          <w:p w14:paraId="4884D47D" w14:textId="77777777" w:rsidR="009E4E0F" w:rsidRDefault="00000000">
            <w:pPr>
              <w:spacing w:after="0"/>
            </w:pPr>
            <w:r>
              <w:t>—</w:t>
            </w:r>
          </w:p>
        </w:tc>
      </w:tr>
      <w:tr w:rsidR="009E4E0F" w14:paraId="58C27826" w14:textId="77777777">
        <w:trPr>
          <w:jc w:val="center"/>
        </w:trPr>
        <w:tc>
          <w:tcPr>
            <w:tcW w:w="1649" w:type="dxa"/>
            <w:tcMar>
              <w:top w:w="15" w:type="dxa"/>
              <w:bottom w:w="15" w:type="dxa"/>
            </w:tcMar>
            <w:vAlign w:val="center"/>
          </w:tcPr>
          <w:p w14:paraId="5200637B" w14:textId="77777777" w:rsidR="009E4E0F" w:rsidRDefault="00000000">
            <w:pPr>
              <w:spacing w:after="0"/>
            </w:pPr>
            <w:r>
              <w:t>Business</w:t>
            </w:r>
          </w:p>
        </w:tc>
        <w:tc>
          <w:tcPr>
            <w:tcW w:w="1236" w:type="dxa"/>
            <w:tcMar>
              <w:top w:w="15" w:type="dxa"/>
              <w:bottom w:w="15" w:type="dxa"/>
            </w:tcMar>
            <w:vAlign w:val="center"/>
          </w:tcPr>
          <w:p w14:paraId="73F556D3" w14:textId="77777777" w:rsidR="009E4E0F" w:rsidRDefault="00000000">
            <w:pPr>
              <w:spacing w:after="0"/>
            </w:pPr>
            <w:r>
              <w:t>₹2,599</w:t>
            </w:r>
          </w:p>
        </w:tc>
        <w:tc>
          <w:tcPr>
            <w:tcW w:w="4741" w:type="dxa"/>
            <w:tcMar>
              <w:top w:w="15" w:type="dxa"/>
              <w:bottom w:w="15" w:type="dxa"/>
            </w:tcMar>
            <w:vAlign w:val="center"/>
          </w:tcPr>
          <w:p w14:paraId="2610C122" w14:textId="77777777" w:rsidR="009E4E0F" w:rsidRDefault="00000000">
            <w:pPr>
              <w:spacing w:after="0"/>
            </w:pPr>
            <w:r>
              <w:t>INR / month (excl. GST)</w:t>
            </w:r>
          </w:p>
        </w:tc>
        <w:tc>
          <w:tcPr>
            <w:tcW w:w="1445" w:type="dxa"/>
            <w:tcMar>
              <w:top w:w="15" w:type="dxa"/>
              <w:bottom w:w="15" w:type="dxa"/>
            </w:tcMar>
            <w:vAlign w:val="center"/>
          </w:tcPr>
          <w:p w14:paraId="6BCDFF27" w14:textId="77777777" w:rsidR="009E4E0F" w:rsidRDefault="00000000">
            <w:pPr>
              <w:spacing w:after="0"/>
            </w:pPr>
            <w:r>
              <w:t>POPULAR</w:t>
            </w:r>
          </w:p>
        </w:tc>
      </w:tr>
    </w:tbl>
    <w:p w14:paraId="378822BF" w14:textId="77777777" w:rsidR="009E4E0F" w:rsidRDefault="00000000">
      <w:pPr>
        <w:pStyle w:val="Heading2"/>
      </w:pPr>
      <w:r>
        <w:t>Plan Card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9"/>
        <w:gridCol w:w="3511"/>
        <w:gridCol w:w="2781"/>
      </w:tblGrid>
      <w:tr w:rsidR="009E4E0F" w14:paraId="2C6992D9" w14:textId="77777777">
        <w:trPr>
          <w:jc w:val="center"/>
        </w:trPr>
        <w:tc>
          <w:tcPr>
            <w:tcW w:w="277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CA9C42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351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7D763BD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 (normal)</w:t>
            </w:r>
          </w:p>
        </w:tc>
        <w:tc>
          <w:tcPr>
            <w:tcW w:w="278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D1A137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 (selected)</w:t>
            </w:r>
          </w:p>
        </w:tc>
      </w:tr>
      <w:tr w:rsidR="009E4E0F" w14:paraId="3C24E49A" w14:textId="77777777">
        <w:trPr>
          <w:jc w:val="center"/>
        </w:trPr>
        <w:tc>
          <w:tcPr>
            <w:tcW w:w="2779" w:type="dxa"/>
            <w:tcMar>
              <w:top w:w="15" w:type="dxa"/>
              <w:bottom w:w="15" w:type="dxa"/>
            </w:tcMar>
            <w:vAlign w:val="center"/>
          </w:tcPr>
          <w:p w14:paraId="693367C5" w14:textId="77777777" w:rsidR="009E4E0F" w:rsidRDefault="00000000">
            <w:pPr>
              <w:spacing w:after="0"/>
            </w:pPr>
            <w:r>
              <w:t>Background gradient</w:t>
            </w:r>
          </w:p>
        </w:tc>
        <w:tc>
          <w:tcPr>
            <w:tcW w:w="3511" w:type="dxa"/>
            <w:tcMar>
              <w:top w:w="15" w:type="dxa"/>
              <w:bottom w:w="15" w:type="dxa"/>
            </w:tcMar>
            <w:vAlign w:val="center"/>
          </w:tcPr>
          <w:p w14:paraId="7420E1B5" w14:textId="77777777" w:rsidR="009E4E0F" w:rsidRDefault="00000000">
            <w:pPr>
              <w:spacing w:after="0"/>
            </w:pPr>
            <w:r>
              <w:t>Colors.white 0.25 → 0.15</w:t>
            </w:r>
          </w:p>
        </w:tc>
        <w:tc>
          <w:tcPr>
            <w:tcW w:w="2781" w:type="dxa"/>
            <w:tcMar>
              <w:top w:w="15" w:type="dxa"/>
              <w:bottom w:w="15" w:type="dxa"/>
            </w:tcMar>
            <w:vAlign w:val="center"/>
          </w:tcPr>
          <w:p w14:paraId="2C7FC13C" w14:textId="77777777" w:rsidR="009E4E0F" w:rsidRDefault="00000000">
            <w:pPr>
              <w:spacing w:after="0"/>
            </w:pPr>
            <w:r>
              <w:t>#6366f1 0.25 → 0.15</w:t>
            </w:r>
          </w:p>
        </w:tc>
      </w:tr>
      <w:tr w:rsidR="009E4E0F" w14:paraId="3C5C73AE" w14:textId="77777777">
        <w:trPr>
          <w:jc w:val="center"/>
        </w:trPr>
        <w:tc>
          <w:tcPr>
            <w:tcW w:w="2779" w:type="dxa"/>
            <w:tcMar>
              <w:top w:w="15" w:type="dxa"/>
              <w:bottom w:w="15" w:type="dxa"/>
            </w:tcMar>
            <w:vAlign w:val="center"/>
          </w:tcPr>
          <w:p w14:paraId="6E62BE8F" w14:textId="77777777" w:rsidR="009E4E0F" w:rsidRDefault="00000000">
            <w:pPr>
              <w:spacing w:after="0"/>
            </w:pPr>
            <w:r>
              <w:t>Border color</w:t>
            </w:r>
          </w:p>
        </w:tc>
        <w:tc>
          <w:tcPr>
            <w:tcW w:w="3511" w:type="dxa"/>
            <w:tcMar>
              <w:top w:w="15" w:type="dxa"/>
              <w:bottom w:w="15" w:type="dxa"/>
            </w:tcMar>
            <w:vAlign w:val="center"/>
          </w:tcPr>
          <w:p w14:paraId="5D357340" w14:textId="77777777" w:rsidR="009E4E0F" w:rsidRDefault="00000000">
            <w:pPr>
              <w:spacing w:after="0"/>
            </w:pPr>
            <w:r>
              <w:t>Colors.white alpha 0.3</w:t>
            </w:r>
          </w:p>
        </w:tc>
        <w:tc>
          <w:tcPr>
            <w:tcW w:w="2781" w:type="dxa"/>
            <w:tcMar>
              <w:top w:w="15" w:type="dxa"/>
              <w:bottom w:w="15" w:type="dxa"/>
            </w:tcMar>
            <w:vAlign w:val="center"/>
          </w:tcPr>
          <w:p w14:paraId="66934F77" w14:textId="77777777" w:rsidR="009E4E0F" w:rsidRDefault="00000000">
            <w:pPr>
              <w:spacing w:after="0"/>
            </w:pPr>
            <w:r>
              <w:t>#6366f1 alpha 0.5</w:t>
            </w:r>
          </w:p>
        </w:tc>
      </w:tr>
      <w:tr w:rsidR="009E4E0F" w14:paraId="241B511C" w14:textId="77777777">
        <w:trPr>
          <w:jc w:val="center"/>
        </w:trPr>
        <w:tc>
          <w:tcPr>
            <w:tcW w:w="2779" w:type="dxa"/>
            <w:tcMar>
              <w:top w:w="15" w:type="dxa"/>
              <w:bottom w:w="15" w:type="dxa"/>
            </w:tcMar>
            <w:vAlign w:val="center"/>
          </w:tcPr>
          <w:p w14:paraId="41CE9FD2" w14:textId="77777777" w:rsidR="009E4E0F" w:rsidRDefault="00000000">
            <w:pPr>
              <w:spacing w:after="0"/>
            </w:pPr>
            <w:r>
              <w:t>Border width</w:t>
            </w:r>
          </w:p>
        </w:tc>
        <w:tc>
          <w:tcPr>
            <w:tcW w:w="3511" w:type="dxa"/>
            <w:tcMar>
              <w:top w:w="15" w:type="dxa"/>
              <w:bottom w:w="15" w:type="dxa"/>
            </w:tcMar>
            <w:vAlign w:val="center"/>
          </w:tcPr>
          <w:p w14:paraId="2ED60B50" w14:textId="77777777" w:rsidR="009E4E0F" w:rsidRDefault="00000000">
            <w:pPr>
              <w:spacing w:after="0"/>
            </w:pPr>
            <w:r>
              <w:t>1</w:t>
            </w:r>
          </w:p>
        </w:tc>
        <w:tc>
          <w:tcPr>
            <w:tcW w:w="2781" w:type="dxa"/>
            <w:tcMar>
              <w:top w:w="15" w:type="dxa"/>
              <w:bottom w:w="15" w:type="dxa"/>
            </w:tcMar>
            <w:vAlign w:val="center"/>
          </w:tcPr>
          <w:p w14:paraId="647CD59A" w14:textId="77777777" w:rsidR="009E4E0F" w:rsidRDefault="00000000">
            <w:pPr>
              <w:spacing w:after="0"/>
            </w:pPr>
            <w:r>
              <w:t>1</w:t>
            </w:r>
          </w:p>
        </w:tc>
      </w:tr>
      <w:tr w:rsidR="009E4E0F" w14:paraId="7A6C943B" w14:textId="77777777">
        <w:trPr>
          <w:jc w:val="center"/>
        </w:trPr>
        <w:tc>
          <w:tcPr>
            <w:tcW w:w="2779" w:type="dxa"/>
            <w:tcMar>
              <w:top w:w="15" w:type="dxa"/>
              <w:bottom w:w="15" w:type="dxa"/>
            </w:tcMar>
            <w:vAlign w:val="center"/>
          </w:tcPr>
          <w:p w14:paraId="470362AF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3511" w:type="dxa"/>
            <w:tcMar>
              <w:top w:w="15" w:type="dxa"/>
              <w:bottom w:w="15" w:type="dxa"/>
            </w:tcMar>
            <w:vAlign w:val="center"/>
          </w:tcPr>
          <w:p w14:paraId="67EDA04C" w14:textId="77777777" w:rsidR="009E4E0F" w:rsidRDefault="00000000">
            <w:pPr>
              <w:spacing w:after="0"/>
            </w:pPr>
            <w:r>
              <w:t>16</w:t>
            </w:r>
          </w:p>
        </w:tc>
        <w:tc>
          <w:tcPr>
            <w:tcW w:w="2781" w:type="dxa"/>
            <w:tcMar>
              <w:top w:w="15" w:type="dxa"/>
              <w:bottom w:w="15" w:type="dxa"/>
            </w:tcMar>
            <w:vAlign w:val="center"/>
          </w:tcPr>
          <w:p w14:paraId="222B83D0" w14:textId="77777777" w:rsidR="009E4E0F" w:rsidRDefault="00000000">
            <w:pPr>
              <w:spacing w:after="0"/>
            </w:pPr>
            <w:r>
              <w:t>16</w:t>
            </w:r>
          </w:p>
        </w:tc>
      </w:tr>
      <w:tr w:rsidR="009E4E0F" w14:paraId="4A182675" w14:textId="77777777">
        <w:trPr>
          <w:jc w:val="center"/>
        </w:trPr>
        <w:tc>
          <w:tcPr>
            <w:tcW w:w="2779" w:type="dxa"/>
            <w:tcMar>
              <w:top w:w="15" w:type="dxa"/>
              <w:bottom w:w="15" w:type="dxa"/>
            </w:tcMar>
            <w:vAlign w:val="center"/>
          </w:tcPr>
          <w:p w14:paraId="327F9B30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3511" w:type="dxa"/>
            <w:tcMar>
              <w:top w:w="15" w:type="dxa"/>
              <w:bottom w:w="15" w:type="dxa"/>
            </w:tcMar>
            <w:vAlign w:val="center"/>
          </w:tcPr>
          <w:p w14:paraId="64714EBC" w14:textId="77777777" w:rsidR="009E4E0F" w:rsidRDefault="00000000">
            <w:pPr>
              <w:spacing w:after="0"/>
            </w:pPr>
            <w:r>
              <w:t>20 all</w:t>
            </w:r>
          </w:p>
        </w:tc>
        <w:tc>
          <w:tcPr>
            <w:tcW w:w="2781" w:type="dxa"/>
            <w:tcMar>
              <w:top w:w="15" w:type="dxa"/>
              <w:bottom w:w="15" w:type="dxa"/>
            </w:tcMar>
            <w:vAlign w:val="center"/>
          </w:tcPr>
          <w:p w14:paraId="69E67B61" w14:textId="77777777" w:rsidR="009E4E0F" w:rsidRDefault="00000000">
            <w:pPr>
              <w:spacing w:after="0"/>
            </w:pPr>
            <w:r>
              <w:t>20 all</w:t>
            </w:r>
          </w:p>
        </w:tc>
      </w:tr>
    </w:tbl>
    <w:p w14:paraId="1B8837C3" w14:textId="77777777" w:rsidR="009E4E0F" w:rsidRDefault="00000000">
      <w:pPr>
        <w:pStyle w:val="Heading2"/>
      </w:pPr>
      <w:r>
        <w:t>Plan Card Typography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6"/>
        <w:gridCol w:w="1380"/>
        <w:gridCol w:w="788"/>
        <w:gridCol w:w="1183"/>
        <w:gridCol w:w="3354"/>
      </w:tblGrid>
      <w:tr w:rsidR="009E4E0F" w14:paraId="486BFA2C" w14:textId="77777777">
        <w:trPr>
          <w:jc w:val="center"/>
        </w:trPr>
        <w:tc>
          <w:tcPr>
            <w:tcW w:w="236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3D004D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138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E566D2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Family</w:t>
            </w:r>
          </w:p>
        </w:tc>
        <w:tc>
          <w:tcPr>
            <w:tcW w:w="78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4A5F16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Size</w:t>
            </w:r>
          </w:p>
        </w:tc>
        <w:tc>
          <w:tcPr>
            <w:tcW w:w="118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D2A7825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Weight</w:t>
            </w:r>
          </w:p>
        </w:tc>
        <w:tc>
          <w:tcPr>
            <w:tcW w:w="335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150161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Color</w:t>
            </w:r>
          </w:p>
        </w:tc>
      </w:tr>
      <w:tr w:rsidR="009E4E0F" w14:paraId="15A9FC44" w14:textId="77777777">
        <w:trPr>
          <w:jc w:val="center"/>
        </w:trPr>
        <w:tc>
          <w:tcPr>
            <w:tcW w:w="2366" w:type="dxa"/>
            <w:tcMar>
              <w:top w:w="15" w:type="dxa"/>
              <w:bottom w:w="15" w:type="dxa"/>
            </w:tcMar>
            <w:vAlign w:val="center"/>
          </w:tcPr>
          <w:p w14:paraId="71693BF4" w14:textId="77777777" w:rsidR="009E4E0F" w:rsidRDefault="00000000">
            <w:pPr>
              <w:spacing w:after="0"/>
            </w:pPr>
            <w:r>
              <w:t>Button text</w:t>
            </w:r>
          </w:p>
        </w:tc>
        <w:tc>
          <w:tcPr>
            <w:tcW w:w="1380" w:type="dxa"/>
            <w:tcMar>
              <w:top w:w="15" w:type="dxa"/>
              <w:bottom w:w="15" w:type="dxa"/>
            </w:tcMar>
            <w:vAlign w:val="center"/>
          </w:tcPr>
          <w:p w14:paraId="6D2DF4E7" w14:textId="77777777" w:rsidR="009E4E0F" w:rsidRDefault="00000000">
            <w:pPr>
              <w:spacing w:after="0"/>
            </w:pPr>
            <w:r>
              <w:t>Poppins</w:t>
            </w:r>
          </w:p>
        </w:tc>
        <w:tc>
          <w:tcPr>
            <w:tcW w:w="788" w:type="dxa"/>
            <w:tcMar>
              <w:top w:w="15" w:type="dxa"/>
              <w:bottom w:w="15" w:type="dxa"/>
            </w:tcMar>
            <w:vAlign w:val="center"/>
          </w:tcPr>
          <w:p w14:paraId="1719261A" w14:textId="77777777" w:rsidR="009E4E0F" w:rsidRDefault="00000000">
            <w:pPr>
              <w:spacing w:after="0"/>
            </w:pPr>
            <w:r>
              <w:t>15</w:t>
            </w:r>
          </w:p>
        </w:tc>
        <w:tc>
          <w:tcPr>
            <w:tcW w:w="1183" w:type="dxa"/>
            <w:tcMar>
              <w:top w:w="15" w:type="dxa"/>
              <w:bottom w:w="15" w:type="dxa"/>
            </w:tcMar>
            <w:vAlign w:val="center"/>
          </w:tcPr>
          <w:p w14:paraId="3AD76161" w14:textId="77777777" w:rsidR="009E4E0F" w:rsidRDefault="00000000">
            <w:pPr>
              <w:spacing w:after="0"/>
            </w:pPr>
            <w:r>
              <w:t>w500</w:t>
            </w:r>
          </w:p>
        </w:tc>
        <w:tc>
          <w:tcPr>
            <w:tcW w:w="3354" w:type="dxa"/>
            <w:tcMar>
              <w:top w:w="15" w:type="dxa"/>
              <w:bottom w:w="15" w:type="dxa"/>
            </w:tcMar>
            <w:vAlign w:val="center"/>
          </w:tcPr>
          <w:p w14:paraId="73BF86F9" w14:textId="77777777" w:rsidR="009E4E0F" w:rsidRDefault="00000000">
            <w:pPr>
              <w:spacing w:after="0"/>
            </w:pPr>
            <w:r>
              <w:t>white 90% opacity</w:t>
            </w:r>
          </w:p>
        </w:tc>
      </w:tr>
      <w:tr w:rsidR="009E4E0F" w14:paraId="47F174B7" w14:textId="77777777">
        <w:trPr>
          <w:jc w:val="center"/>
        </w:trPr>
        <w:tc>
          <w:tcPr>
            <w:tcW w:w="2366" w:type="dxa"/>
            <w:tcMar>
              <w:top w:w="15" w:type="dxa"/>
              <w:bottom w:w="15" w:type="dxa"/>
            </w:tcMar>
            <w:vAlign w:val="center"/>
          </w:tcPr>
          <w:p w14:paraId="353F6F48" w14:textId="77777777" w:rsidR="009E4E0F" w:rsidRDefault="00000000">
            <w:pPr>
              <w:spacing w:after="0"/>
            </w:pPr>
            <w:r>
              <w:t>Currency (₹)</w:t>
            </w:r>
          </w:p>
        </w:tc>
        <w:tc>
          <w:tcPr>
            <w:tcW w:w="1380" w:type="dxa"/>
            <w:tcMar>
              <w:top w:w="15" w:type="dxa"/>
              <w:bottom w:w="15" w:type="dxa"/>
            </w:tcMar>
            <w:vAlign w:val="center"/>
          </w:tcPr>
          <w:p w14:paraId="5D9CE7EF" w14:textId="77777777" w:rsidR="009E4E0F" w:rsidRDefault="00000000">
            <w:pPr>
              <w:spacing w:after="0"/>
            </w:pPr>
            <w:r>
              <w:t>Poppins</w:t>
            </w:r>
          </w:p>
        </w:tc>
        <w:tc>
          <w:tcPr>
            <w:tcW w:w="788" w:type="dxa"/>
            <w:tcMar>
              <w:top w:w="15" w:type="dxa"/>
              <w:bottom w:w="15" w:type="dxa"/>
            </w:tcMar>
            <w:vAlign w:val="center"/>
          </w:tcPr>
          <w:p w14:paraId="677AA04D" w14:textId="77777777" w:rsidR="009E4E0F" w:rsidRDefault="00000000">
            <w:pPr>
              <w:spacing w:after="0"/>
            </w:pPr>
            <w:r>
              <w:t>16</w:t>
            </w:r>
          </w:p>
        </w:tc>
        <w:tc>
          <w:tcPr>
            <w:tcW w:w="1183" w:type="dxa"/>
            <w:tcMar>
              <w:top w:w="15" w:type="dxa"/>
              <w:bottom w:w="15" w:type="dxa"/>
            </w:tcMar>
            <w:vAlign w:val="center"/>
          </w:tcPr>
          <w:p w14:paraId="66649A10" w14:textId="77777777" w:rsidR="009E4E0F" w:rsidRDefault="00000000">
            <w:pPr>
              <w:spacing w:after="0"/>
            </w:pPr>
            <w:r>
              <w:t>normal</w:t>
            </w:r>
          </w:p>
        </w:tc>
        <w:tc>
          <w:tcPr>
            <w:tcW w:w="3354" w:type="dxa"/>
            <w:tcMar>
              <w:top w:w="15" w:type="dxa"/>
              <w:bottom w:w="15" w:type="dxa"/>
            </w:tcMar>
            <w:vAlign w:val="center"/>
          </w:tcPr>
          <w:p w14:paraId="3C774DD3" w14:textId="77777777" w:rsidR="009E4E0F" w:rsidRDefault="00000000">
            <w:pPr>
              <w:spacing w:after="0"/>
            </w:pPr>
            <w:r>
              <w:t>white70</w:t>
            </w:r>
          </w:p>
        </w:tc>
      </w:tr>
      <w:tr w:rsidR="009E4E0F" w14:paraId="698FC431" w14:textId="77777777">
        <w:trPr>
          <w:jc w:val="center"/>
        </w:trPr>
        <w:tc>
          <w:tcPr>
            <w:tcW w:w="2366" w:type="dxa"/>
            <w:tcMar>
              <w:top w:w="15" w:type="dxa"/>
              <w:bottom w:w="15" w:type="dxa"/>
            </w:tcMar>
            <w:vAlign w:val="center"/>
          </w:tcPr>
          <w:p w14:paraId="15175AE3" w14:textId="77777777" w:rsidR="009E4E0F" w:rsidRDefault="00000000">
            <w:pPr>
              <w:spacing w:after="0"/>
            </w:pPr>
            <w:r>
              <w:t>Price</w:t>
            </w:r>
          </w:p>
        </w:tc>
        <w:tc>
          <w:tcPr>
            <w:tcW w:w="1380" w:type="dxa"/>
            <w:tcMar>
              <w:top w:w="15" w:type="dxa"/>
              <w:bottom w:w="15" w:type="dxa"/>
            </w:tcMar>
            <w:vAlign w:val="center"/>
          </w:tcPr>
          <w:p w14:paraId="3C06781A" w14:textId="77777777" w:rsidR="009E4E0F" w:rsidRDefault="00000000">
            <w:pPr>
              <w:spacing w:after="0"/>
            </w:pPr>
            <w:r>
              <w:t>Poppins</w:t>
            </w:r>
          </w:p>
        </w:tc>
        <w:tc>
          <w:tcPr>
            <w:tcW w:w="788" w:type="dxa"/>
            <w:tcMar>
              <w:top w:w="15" w:type="dxa"/>
              <w:bottom w:w="15" w:type="dxa"/>
            </w:tcMar>
            <w:vAlign w:val="center"/>
          </w:tcPr>
          <w:p w14:paraId="5F3A5BC7" w14:textId="77777777" w:rsidR="009E4E0F" w:rsidRDefault="00000000">
            <w:pPr>
              <w:spacing w:after="0"/>
            </w:pPr>
            <w:r>
              <w:t>36</w:t>
            </w:r>
          </w:p>
        </w:tc>
        <w:tc>
          <w:tcPr>
            <w:tcW w:w="1183" w:type="dxa"/>
            <w:tcMar>
              <w:top w:w="15" w:type="dxa"/>
              <w:bottom w:w="15" w:type="dxa"/>
            </w:tcMar>
            <w:vAlign w:val="center"/>
          </w:tcPr>
          <w:p w14:paraId="5CDFD56E" w14:textId="77777777" w:rsidR="009E4E0F" w:rsidRDefault="00000000">
            <w:pPr>
              <w:spacing w:after="0"/>
            </w:pPr>
            <w:r>
              <w:t>bold</w:t>
            </w:r>
          </w:p>
        </w:tc>
        <w:tc>
          <w:tcPr>
            <w:tcW w:w="3354" w:type="dxa"/>
            <w:tcMar>
              <w:top w:w="15" w:type="dxa"/>
              <w:bottom w:w="15" w:type="dxa"/>
            </w:tcMar>
            <w:vAlign w:val="center"/>
          </w:tcPr>
          <w:p w14:paraId="120BCBA2" w14:textId="77777777" w:rsidR="009E4E0F" w:rsidRDefault="00000000">
            <w:pPr>
              <w:spacing w:after="0"/>
            </w:pPr>
            <w:r>
              <w:t>white</w:t>
            </w:r>
          </w:p>
        </w:tc>
      </w:tr>
      <w:tr w:rsidR="009E4E0F" w14:paraId="30D537D9" w14:textId="77777777">
        <w:trPr>
          <w:jc w:val="center"/>
        </w:trPr>
        <w:tc>
          <w:tcPr>
            <w:tcW w:w="2366" w:type="dxa"/>
            <w:tcMar>
              <w:top w:w="15" w:type="dxa"/>
              <w:bottom w:w="15" w:type="dxa"/>
            </w:tcMar>
            <w:vAlign w:val="center"/>
          </w:tcPr>
          <w:p w14:paraId="4B666A6F" w14:textId="77777777" w:rsidR="009E4E0F" w:rsidRDefault="00000000">
            <w:pPr>
              <w:spacing w:after="0"/>
            </w:pPr>
            <w:r>
              <w:t>Period</w:t>
            </w:r>
          </w:p>
        </w:tc>
        <w:tc>
          <w:tcPr>
            <w:tcW w:w="1380" w:type="dxa"/>
            <w:tcMar>
              <w:top w:w="15" w:type="dxa"/>
              <w:bottom w:w="15" w:type="dxa"/>
            </w:tcMar>
            <w:vAlign w:val="center"/>
          </w:tcPr>
          <w:p w14:paraId="330E0DF9" w14:textId="77777777" w:rsidR="009E4E0F" w:rsidRDefault="00000000">
            <w:pPr>
              <w:spacing w:after="0"/>
            </w:pPr>
            <w:r>
              <w:t>Poppins</w:t>
            </w:r>
          </w:p>
        </w:tc>
        <w:tc>
          <w:tcPr>
            <w:tcW w:w="788" w:type="dxa"/>
            <w:tcMar>
              <w:top w:w="15" w:type="dxa"/>
              <w:bottom w:w="15" w:type="dxa"/>
            </w:tcMar>
            <w:vAlign w:val="center"/>
          </w:tcPr>
          <w:p w14:paraId="3D3AE7A4" w14:textId="77777777" w:rsidR="009E4E0F" w:rsidRDefault="00000000">
            <w:pPr>
              <w:spacing w:after="0"/>
            </w:pPr>
            <w:r>
              <w:t>12</w:t>
            </w:r>
          </w:p>
        </w:tc>
        <w:tc>
          <w:tcPr>
            <w:tcW w:w="1183" w:type="dxa"/>
            <w:tcMar>
              <w:top w:w="15" w:type="dxa"/>
              <w:bottom w:w="15" w:type="dxa"/>
            </w:tcMar>
            <w:vAlign w:val="center"/>
          </w:tcPr>
          <w:p w14:paraId="17D564C8" w14:textId="77777777" w:rsidR="009E4E0F" w:rsidRDefault="00000000">
            <w:pPr>
              <w:spacing w:after="0"/>
            </w:pPr>
            <w:r>
              <w:t>normal</w:t>
            </w:r>
          </w:p>
        </w:tc>
        <w:tc>
          <w:tcPr>
            <w:tcW w:w="3354" w:type="dxa"/>
            <w:tcMar>
              <w:top w:w="15" w:type="dxa"/>
              <w:bottom w:w="15" w:type="dxa"/>
            </w:tcMar>
            <w:vAlign w:val="center"/>
          </w:tcPr>
          <w:p w14:paraId="70881D34" w14:textId="77777777" w:rsidR="009E4E0F" w:rsidRDefault="00000000">
            <w:pPr>
              <w:spacing w:after="0"/>
            </w:pPr>
            <w:r>
              <w:t>white 50% opacity</w:t>
            </w:r>
          </w:p>
        </w:tc>
      </w:tr>
      <w:tr w:rsidR="009E4E0F" w14:paraId="59905478" w14:textId="77777777">
        <w:trPr>
          <w:jc w:val="center"/>
        </w:trPr>
        <w:tc>
          <w:tcPr>
            <w:tcW w:w="2366" w:type="dxa"/>
            <w:tcMar>
              <w:top w:w="15" w:type="dxa"/>
              <w:bottom w:w="15" w:type="dxa"/>
            </w:tcMar>
            <w:vAlign w:val="center"/>
          </w:tcPr>
          <w:p w14:paraId="7ECC3F4B" w14:textId="77777777" w:rsidR="009E4E0F" w:rsidRDefault="00000000">
            <w:pPr>
              <w:spacing w:after="0"/>
            </w:pPr>
            <w:r>
              <w:t>Description</w:t>
            </w:r>
          </w:p>
        </w:tc>
        <w:tc>
          <w:tcPr>
            <w:tcW w:w="1380" w:type="dxa"/>
            <w:tcMar>
              <w:top w:w="15" w:type="dxa"/>
              <w:bottom w:w="15" w:type="dxa"/>
            </w:tcMar>
            <w:vAlign w:val="center"/>
          </w:tcPr>
          <w:p w14:paraId="7CA51AAD" w14:textId="77777777" w:rsidR="009E4E0F" w:rsidRDefault="00000000">
            <w:pPr>
              <w:spacing w:after="0"/>
            </w:pPr>
            <w:r>
              <w:t>Poppins</w:t>
            </w:r>
          </w:p>
        </w:tc>
        <w:tc>
          <w:tcPr>
            <w:tcW w:w="788" w:type="dxa"/>
            <w:tcMar>
              <w:top w:w="15" w:type="dxa"/>
              <w:bottom w:w="15" w:type="dxa"/>
            </w:tcMar>
            <w:vAlign w:val="center"/>
          </w:tcPr>
          <w:p w14:paraId="64FD578E" w14:textId="77777777" w:rsidR="009E4E0F" w:rsidRDefault="00000000">
            <w:pPr>
              <w:spacing w:after="0"/>
            </w:pPr>
            <w:r>
              <w:t>14</w:t>
            </w:r>
          </w:p>
        </w:tc>
        <w:tc>
          <w:tcPr>
            <w:tcW w:w="1183" w:type="dxa"/>
            <w:tcMar>
              <w:top w:w="15" w:type="dxa"/>
              <w:bottom w:w="15" w:type="dxa"/>
            </w:tcMar>
            <w:vAlign w:val="center"/>
          </w:tcPr>
          <w:p w14:paraId="6614D466" w14:textId="77777777" w:rsidR="009E4E0F" w:rsidRDefault="00000000">
            <w:pPr>
              <w:spacing w:after="0"/>
            </w:pPr>
            <w:r>
              <w:t>normal</w:t>
            </w:r>
          </w:p>
        </w:tc>
        <w:tc>
          <w:tcPr>
            <w:tcW w:w="3354" w:type="dxa"/>
            <w:tcMar>
              <w:top w:w="15" w:type="dxa"/>
              <w:bottom w:w="15" w:type="dxa"/>
            </w:tcMar>
            <w:vAlign w:val="center"/>
          </w:tcPr>
          <w:p w14:paraId="482549E3" w14:textId="77777777" w:rsidR="009E4E0F" w:rsidRDefault="00000000">
            <w:pPr>
              <w:spacing w:after="0"/>
            </w:pPr>
            <w:r>
              <w:t>white 70% opacity</w:t>
            </w:r>
          </w:p>
        </w:tc>
      </w:tr>
      <w:tr w:rsidR="009E4E0F" w14:paraId="49157C48" w14:textId="77777777">
        <w:trPr>
          <w:jc w:val="center"/>
        </w:trPr>
        <w:tc>
          <w:tcPr>
            <w:tcW w:w="2366" w:type="dxa"/>
            <w:tcMar>
              <w:top w:w="15" w:type="dxa"/>
              <w:bottom w:w="15" w:type="dxa"/>
            </w:tcMar>
            <w:vAlign w:val="center"/>
          </w:tcPr>
          <w:p w14:paraId="1105529E" w14:textId="77777777" w:rsidR="009E4E0F" w:rsidRDefault="00000000">
            <w:pPr>
              <w:spacing w:after="0"/>
            </w:pPr>
            <w:r>
              <w:t>Feature icon</w:t>
            </w:r>
          </w:p>
        </w:tc>
        <w:tc>
          <w:tcPr>
            <w:tcW w:w="1380" w:type="dxa"/>
            <w:tcMar>
              <w:top w:w="15" w:type="dxa"/>
              <w:bottom w:w="15" w:type="dxa"/>
            </w:tcMar>
            <w:vAlign w:val="center"/>
          </w:tcPr>
          <w:p w14:paraId="143F34C5" w14:textId="77777777" w:rsidR="009E4E0F" w:rsidRDefault="00000000">
            <w:pPr>
              <w:spacing w:after="0"/>
            </w:pPr>
            <w:r>
              <w:t>—</w:t>
            </w:r>
          </w:p>
        </w:tc>
        <w:tc>
          <w:tcPr>
            <w:tcW w:w="788" w:type="dxa"/>
            <w:tcMar>
              <w:top w:w="15" w:type="dxa"/>
              <w:bottom w:w="15" w:type="dxa"/>
            </w:tcMar>
            <w:vAlign w:val="center"/>
          </w:tcPr>
          <w:p w14:paraId="57D813FA" w14:textId="77777777" w:rsidR="009E4E0F" w:rsidRDefault="00000000">
            <w:pPr>
              <w:spacing w:after="0"/>
            </w:pPr>
            <w:r>
              <w:t>18</w:t>
            </w:r>
          </w:p>
        </w:tc>
        <w:tc>
          <w:tcPr>
            <w:tcW w:w="1183" w:type="dxa"/>
            <w:tcMar>
              <w:top w:w="15" w:type="dxa"/>
              <w:bottom w:w="15" w:type="dxa"/>
            </w:tcMar>
            <w:vAlign w:val="center"/>
          </w:tcPr>
          <w:p w14:paraId="17833052" w14:textId="77777777" w:rsidR="009E4E0F" w:rsidRDefault="00000000">
            <w:pPr>
              <w:spacing w:after="0"/>
            </w:pPr>
            <w:r>
              <w:t>—</w:t>
            </w:r>
          </w:p>
        </w:tc>
        <w:tc>
          <w:tcPr>
            <w:tcW w:w="3354" w:type="dxa"/>
            <w:tcMar>
              <w:top w:w="15" w:type="dxa"/>
              <w:bottom w:w="15" w:type="dxa"/>
            </w:tcMar>
            <w:vAlign w:val="center"/>
          </w:tcPr>
          <w:p w14:paraId="1EE16CBE" w14:textId="77777777" w:rsidR="009E4E0F" w:rsidRDefault="00000000">
            <w:pPr>
              <w:spacing w:after="0"/>
            </w:pPr>
            <w:r>
              <w:t>white 50% opacity</w:t>
            </w:r>
          </w:p>
        </w:tc>
      </w:tr>
      <w:tr w:rsidR="009E4E0F" w14:paraId="6BB86585" w14:textId="77777777">
        <w:trPr>
          <w:jc w:val="center"/>
        </w:trPr>
        <w:tc>
          <w:tcPr>
            <w:tcW w:w="2366" w:type="dxa"/>
            <w:tcMar>
              <w:top w:w="15" w:type="dxa"/>
              <w:bottom w:w="15" w:type="dxa"/>
            </w:tcMar>
            <w:vAlign w:val="center"/>
          </w:tcPr>
          <w:p w14:paraId="584DA607" w14:textId="77777777" w:rsidR="009E4E0F" w:rsidRDefault="00000000">
            <w:pPr>
              <w:spacing w:after="0"/>
            </w:pPr>
            <w:r>
              <w:lastRenderedPageBreak/>
              <w:t>Feature text</w:t>
            </w:r>
          </w:p>
        </w:tc>
        <w:tc>
          <w:tcPr>
            <w:tcW w:w="1380" w:type="dxa"/>
            <w:tcMar>
              <w:top w:w="15" w:type="dxa"/>
              <w:bottom w:w="15" w:type="dxa"/>
            </w:tcMar>
            <w:vAlign w:val="center"/>
          </w:tcPr>
          <w:p w14:paraId="35E74C83" w14:textId="77777777" w:rsidR="009E4E0F" w:rsidRDefault="00000000">
            <w:pPr>
              <w:spacing w:after="0"/>
            </w:pPr>
            <w:r>
              <w:t>Poppins</w:t>
            </w:r>
          </w:p>
        </w:tc>
        <w:tc>
          <w:tcPr>
            <w:tcW w:w="788" w:type="dxa"/>
            <w:tcMar>
              <w:top w:w="15" w:type="dxa"/>
              <w:bottom w:w="15" w:type="dxa"/>
            </w:tcMar>
            <w:vAlign w:val="center"/>
          </w:tcPr>
          <w:p w14:paraId="056EFBA2" w14:textId="77777777" w:rsidR="009E4E0F" w:rsidRDefault="00000000">
            <w:pPr>
              <w:spacing w:after="0"/>
            </w:pPr>
            <w:r>
              <w:t>14</w:t>
            </w:r>
          </w:p>
        </w:tc>
        <w:tc>
          <w:tcPr>
            <w:tcW w:w="1183" w:type="dxa"/>
            <w:tcMar>
              <w:top w:w="15" w:type="dxa"/>
              <w:bottom w:w="15" w:type="dxa"/>
            </w:tcMar>
            <w:vAlign w:val="center"/>
          </w:tcPr>
          <w:p w14:paraId="0DB8389E" w14:textId="77777777" w:rsidR="009E4E0F" w:rsidRDefault="00000000">
            <w:pPr>
              <w:spacing w:after="0"/>
            </w:pPr>
            <w:r>
              <w:t>normal</w:t>
            </w:r>
          </w:p>
        </w:tc>
        <w:tc>
          <w:tcPr>
            <w:tcW w:w="3354" w:type="dxa"/>
            <w:tcMar>
              <w:top w:w="15" w:type="dxa"/>
              <w:bottom w:w="15" w:type="dxa"/>
            </w:tcMar>
            <w:vAlign w:val="center"/>
          </w:tcPr>
          <w:p w14:paraId="6F60B2CD" w14:textId="77777777" w:rsidR="009E4E0F" w:rsidRDefault="00000000">
            <w:pPr>
              <w:spacing w:after="0"/>
            </w:pPr>
            <w:r>
              <w:t>white 70% opacity</w:t>
            </w:r>
          </w:p>
        </w:tc>
      </w:tr>
      <w:tr w:rsidR="009E4E0F" w14:paraId="34FDDB49" w14:textId="77777777">
        <w:trPr>
          <w:jc w:val="center"/>
        </w:trPr>
        <w:tc>
          <w:tcPr>
            <w:tcW w:w="2366" w:type="dxa"/>
            <w:tcMar>
              <w:top w:w="15" w:type="dxa"/>
              <w:bottom w:w="15" w:type="dxa"/>
            </w:tcMar>
            <w:vAlign w:val="center"/>
          </w:tcPr>
          <w:p w14:paraId="1C1B93AF" w14:textId="77777777" w:rsidR="009E4E0F" w:rsidRDefault="00000000">
            <w:pPr>
              <w:spacing w:after="0"/>
            </w:pPr>
            <w:r>
              <w:t>Footer text</w:t>
            </w:r>
          </w:p>
        </w:tc>
        <w:tc>
          <w:tcPr>
            <w:tcW w:w="1380" w:type="dxa"/>
            <w:tcMar>
              <w:top w:w="15" w:type="dxa"/>
              <w:bottom w:w="15" w:type="dxa"/>
            </w:tcMar>
            <w:vAlign w:val="center"/>
          </w:tcPr>
          <w:p w14:paraId="68FD577F" w14:textId="77777777" w:rsidR="009E4E0F" w:rsidRDefault="00000000">
            <w:pPr>
              <w:spacing w:after="0"/>
            </w:pPr>
            <w:r>
              <w:t>Poppins</w:t>
            </w:r>
          </w:p>
        </w:tc>
        <w:tc>
          <w:tcPr>
            <w:tcW w:w="788" w:type="dxa"/>
            <w:tcMar>
              <w:top w:w="15" w:type="dxa"/>
              <w:bottom w:w="15" w:type="dxa"/>
            </w:tcMar>
            <w:vAlign w:val="center"/>
          </w:tcPr>
          <w:p w14:paraId="5A128272" w14:textId="77777777" w:rsidR="009E4E0F" w:rsidRDefault="00000000">
            <w:pPr>
              <w:spacing w:after="0"/>
            </w:pPr>
            <w:r>
              <w:t>11</w:t>
            </w:r>
          </w:p>
        </w:tc>
        <w:tc>
          <w:tcPr>
            <w:tcW w:w="1183" w:type="dxa"/>
            <w:tcMar>
              <w:top w:w="15" w:type="dxa"/>
              <w:bottom w:w="15" w:type="dxa"/>
            </w:tcMar>
            <w:vAlign w:val="center"/>
          </w:tcPr>
          <w:p w14:paraId="13232B0E" w14:textId="77777777" w:rsidR="009E4E0F" w:rsidRDefault="00000000">
            <w:pPr>
              <w:spacing w:after="0"/>
            </w:pPr>
            <w:r>
              <w:t>normal</w:t>
            </w:r>
          </w:p>
        </w:tc>
        <w:tc>
          <w:tcPr>
            <w:tcW w:w="3354" w:type="dxa"/>
            <w:tcMar>
              <w:top w:w="15" w:type="dxa"/>
              <w:bottom w:w="15" w:type="dxa"/>
            </w:tcMar>
            <w:vAlign w:val="center"/>
          </w:tcPr>
          <w:p w14:paraId="4737712E" w14:textId="77777777" w:rsidR="009E4E0F" w:rsidRDefault="00000000">
            <w:pPr>
              <w:spacing w:after="0"/>
            </w:pPr>
            <w:r>
              <w:t>white 40% opacity</w:t>
            </w:r>
          </w:p>
        </w:tc>
      </w:tr>
    </w:tbl>
    <w:p w14:paraId="09D256BD" w14:textId="77777777" w:rsidR="009E4E0F" w:rsidRDefault="00000000">
      <w:pPr>
        <w:pStyle w:val="Heading2"/>
      </w:pPr>
      <w:r>
        <w:t>Popular Badge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5"/>
        <w:gridCol w:w="7106"/>
      </w:tblGrid>
      <w:tr w:rsidR="009E4E0F" w14:paraId="607DE34C" w14:textId="77777777">
        <w:trPr>
          <w:jc w:val="center"/>
        </w:trPr>
        <w:tc>
          <w:tcPr>
            <w:tcW w:w="196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556549E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10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BF927F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72EE3CD2" w14:textId="77777777">
        <w:trPr>
          <w:jc w:val="center"/>
        </w:trPr>
        <w:tc>
          <w:tcPr>
            <w:tcW w:w="1965" w:type="dxa"/>
            <w:tcMar>
              <w:top w:w="15" w:type="dxa"/>
              <w:bottom w:w="15" w:type="dxa"/>
            </w:tcMar>
            <w:vAlign w:val="center"/>
          </w:tcPr>
          <w:p w14:paraId="5885D4E4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7106" w:type="dxa"/>
            <w:tcMar>
              <w:top w:w="15" w:type="dxa"/>
              <w:bottom w:w="15" w:type="dxa"/>
            </w:tcMar>
            <w:vAlign w:val="center"/>
          </w:tcPr>
          <w:p w14:paraId="21451974" w14:textId="77777777" w:rsidR="009E4E0F" w:rsidRDefault="00000000">
            <w:pPr>
              <w:spacing w:after="0"/>
            </w:pPr>
            <w:r>
              <w:t>RGBA(99,213,241) alpha 0.2</w:t>
            </w:r>
          </w:p>
        </w:tc>
      </w:tr>
      <w:tr w:rsidR="009E4E0F" w14:paraId="4FCC81D4" w14:textId="77777777">
        <w:trPr>
          <w:jc w:val="center"/>
        </w:trPr>
        <w:tc>
          <w:tcPr>
            <w:tcW w:w="1965" w:type="dxa"/>
            <w:tcMar>
              <w:top w:w="15" w:type="dxa"/>
              <w:bottom w:w="15" w:type="dxa"/>
            </w:tcMar>
            <w:vAlign w:val="center"/>
          </w:tcPr>
          <w:p w14:paraId="38A041A5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7106" w:type="dxa"/>
            <w:tcMar>
              <w:top w:w="15" w:type="dxa"/>
              <w:bottom w:w="15" w:type="dxa"/>
            </w:tcMar>
            <w:vAlign w:val="center"/>
          </w:tcPr>
          <w:p w14:paraId="77032C6E" w14:textId="77777777" w:rsidR="009E4E0F" w:rsidRDefault="00000000">
            <w:pPr>
              <w:spacing w:after="0"/>
            </w:pPr>
            <w:r>
              <w:t>12</w:t>
            </w:r>
          </w:p>
        </w:tc>
      </w:tr>
      <w:tr w:rsidR="009E4E0F" w14:paraId="4F1ECEBA" w14:textId="77777777">
        <w:trPr>
          <w:jc w:val="center"/>
        </w:trPr>
        <w:tc>
          <w:tcPr>
            <w:tcW w:w="1965" w:type="dxa"/>
            <w:tcMar>
              <w:top w:w="15" w:type="dxa"/>
              <w:bottom w:w="15" w:type="dxa"/>
            </w:tcMar>
            <w:vAlign w:val="center"/>
          </w:tcPr>
          <w:p w14:paraId="739D843E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7106" w:type="dxa"/>
            <w:tcMar>
              <w:top w:w="15" w:type="dxa"/>
              <w:bottom w:w="15" w:type="dxa"/>
            </w:tcMar>
            <w:vAlign w:val="center"/>
          </w:tcPr>
          <w:p w14:paraId="7CE743BE" w14:textId="77777777" w:rsidR="009E4E0F" w:rsidRDefault="00000000">
            <w:pPr>
              <w:spacing w:after="0"/>
            </w:pPr>
            <w:r>
              <w:t>horizontal: 12, vertical: 4</w:t>
            </w:r>
          </w:p>
        </w:tc>
      </w:tr>
      <w:tr w:rsidR="009E4E0F" w14:paraId="7892C2B7" w14:textId="77777777">
        <w:trPr>
          <w:jc w:val="center"/>
        </w:trPr>
        <w:tc>
          <w:tcPr>
            <w:tcW w:w="1965" w:type="dxa"/>
            <w:tcMar>
              <w:top w:w="15" w:type="dxa"/>
              <w:bottom w:w="15" w:type="dxa"/>
            </w:tcMar>
            <w:vAlign w:val="center"/>
          </w:tcPr>
          <w:p w14:paraId="6BED9567" w14:textId="77777777" w:rsidR="009E4E0F" w:rsidRDefault="00000000">
            <w:pPr>
              <w:spacing w:after="0"/>
            </w:pPr>
            <w:r>
              <w:t>Text</w:t>
            </w:r>
          </w:p>
        </w:tc>
        <w:tc>
          <w:tcPr>
            <w:tcW w:w="7106" w:type="dxa"/>
            <w:tcMar>
              <w:top w:w="15" w:type="dxa"/>
              <w:bottom w:w="15" w:type="dxa"/>
            </w:tcMar>
            <w:vAlign w:val="center"/>
          </w:tcPr>
          <w:p w14:paraId="14897679" w14:textId="77777777" w:rsidR="009E4E0F" w:rsidRDefault="00000000">
            <w:pPr>
              <w:spacing w:after="0"/>
            </w:pPr>
            <w:r>
              <w:t>"POPULAR", Poppins 10px bold, RGBA(193,193,218)</w:t>
            </w:r>
          </w:p>
        </w:tc>
      </w:tr>
    </w:tbl>
    <w:p w14:paraId="3144E09D" w14:textId="77777777" w:rsidR="009E4E0F" w:rsidRDefault="00000000">
      <w:pPr>
        <w:pStyle w:val="Heading2"/>
      </w:pPr>
      <w:r>
        <w:t>Continue Button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4458"/>
        <w:gridCol w:w="2615"/>
      </w:tblGrid>
      <w:tr w:rsidR="009E4E0F" w14:paraId="15798817" w14:textId="77777777">
        <w:trPr>
          <w:jc w:val="center"/>
        </w:trPr>
        <w:tc>
          <w:tcPr>
            <w:tcW w:w="199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A69C3DF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445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68C1DE1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 (active)</w:t>
            </w:r>
          </w:p>
        </w:tc>
        <w:tc>
          <w:tcPr>
            <w:tcW w:w="261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862E86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 (inactive)</w:t>
            </w:r>
          </w:p>
        </w:tc>
      </w:tr>
      <w:tr w:rsidR="009E4E0F" w14:paraId="519AE472" w14:textId="77777777">
        <w:trPr>
          <w:jc w:val="center"/>
        </w:trPr>
        <w:tc>
          <w:tcPr>
            <w:tcW w:w="1998" w:type="dxa"/>
            <w:tcMar>
              <w:top w:w="15" w:type="dxa"/>
              <w:bottom w:w="15" w:type="dxa"/>
            </w:tcMar>
            <w:vAlign w:val="center"/>
          </w:tcPr>
          <w:p w14:paraId="72668C54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4458" w:type="dxa"/>
            <w:tcMar>
              <w:top w:w="15" w:type="dxa"/>
              <w:bottom w:w="15" w:type="dxa"/>
            </w:tcMar>
            <w:vAlign w:val="center"/>
          </w:tcPr>
          <w:p w14:paraId="632278A3" w14:textId="77777777" w:rsidR="009E4E0F" w:rsidRDefault="00000000">
            <w:pPr>
              <w:spacing w:after="0"/>
            </w:pPr>
            <w:r>
              <w:t>#007AFF</w:t>
            </w:r>
          </w:p>
        </w:tc>
        <w:tc>
          <w:tcPr>
            <w:tcW w:w="2615" w:type="dxa"/>
            <w:tcMar>
              <w:top w:w="15" w:type="dxa"/>
              <w:bottom w:w="15" w:type="dxa"/>
            </w:tcMar>
            <w:vAlign w:val="center"/>
          </w:tcPr>
          <w:p w14:paraId="3C7AE473" w14:textId="77777777" w:rsidR="009E4E0F" w:rsidRDefault="00000000">
            <w:pPr>
              <w:spacing w:after="0"/>
            </w:pPr>
            <w:r>
              <w:t>White alpha 0.1</w:t>
            </w:r>
          </w:p>
        </w:tc>
      </w:tr>
      <w:tr w:rsidR="009E4E0F" w14:paraId="1D318E4F" w14:textId="77777777">
        <w:trPr>
          <w:jc w:val="center"/>
        </w:trPr>
        <w:tc>
          <w:tcPr>
            <w:tcW w:w="1998" w:type="dxa"/>
            <w:tcMar>
              <w:top w:w="15" w:type="dxa"/>
              <w:bottom w:w="15" w:type="dxa"/>
            </w:tcMar>
            <w:vAlign w:val="center"/>
          </w:tcPr>
          <w:p w14:paraId="3E3ACCFF" w14:textId="77777777" w:rsidR="009E4E0F" w:rsidRDefault="00000000">
            <w:pPr>
              <w:spacing w:after="0"/>
            </w:pPr>
            <w:r>
              <w:t>Text color</w:t>
            </w:r>
          </w:p>
        </w:tc>
        <w:tc>
          <w:tcPr>
            <w:tcW w:w="4458" w:type="dxa"/>
            <w:tcMar>
              <w:top w:w="15" w:type="dxa"/>
              <w:bottom w:w="15" w:type="dxa"/>
            </w:tcMar>
            <w:vAlign w:val="center"/>
          </w:tcPr>
          <w:p w14:paraId="70D71578" w14:textId="77777777" w:rsidR="009E4E0F" w:rsidRDefault="00000000">
            <w:pPr>
              <w:spacing w:after="0"/>
            </w:pPr>
            <w:r>
              <w:t>White</w:t>
            </w:r>
          </w:p>
        </w:tc>
        <w:tc>
          <w:tcPr>
            <w:tcW w:w="2615" w:type="dxa"/>
            <w:tcMar>
              <w:top w:w="15" w:type="dxa"/>
              <w:bottom w:w="15" w:type="dxa"/>
            </w:tcMar>
            <w:vAlign w:val="center"/>
          </w:tcPr>
          <w:p w14:paraId="065F9DB3" w14:textId="77777777" w:rsidR="009E4E0F" w:rsidRDefault="00000000">
            <w:pPr>
              <w:spacing w:after="0"/>
            </w:pPr>
            <w:r>
              <w:t>White 40% opacity</w:t>
            </w:r>
          </w:p>
        </w:tc>
      </w:tr>
      <w:tr w:rsidR="009E4E0F" w14:paraId="4519E81C" w14:textId="77777777">
        <w:trPr>
          <w:jc w:val="center"/>
        </w:trPr>
        <w:tc>
          <w:tcPr>
            <w:tcW w:w="1998" w:type="dxa"/>
            <w:tcMar>
              <w:top w:w="15" w:type="dxa"/>
              <w:bottom w:w="15" w:type="dxa"/>
            </w:tcMar>
            <w:vAlign w:val="center"/>
          </w:tcPr>
          <w:p w14:paraId="112D1B9C" w14:textId="77777777" w:rsidR="009E4E0F" w:rsidRDefault="00000000">
            <w:pPr>
              <w:spacing w:after="0"/>
            </w:pPr>
            <w:r>
              <w:t>Text</w:t>
            </w:r>
          </w:p>
        </w:tc>
        <w:tc>
          <w:tcPr>
            <w:tcW w:w="4458" w:type="dxa"/>
            <w:tcMar>
              <w:top w:w="15" w:type="dxa"/>
              <w:bottom w:w="15" w:type="dxa"/>
            </w:tcMar>
            <w:vAlign w:val="center"/>
          </w:tcPr>
          <w:p w14:paraId="0A88D7E9" w14:textId="77777777" w:rsidR="009E4E0F" w:rsidRDefault="00000000">
            <w:pPr>
              <w:spacing w:after="0"/>
            </w:pPr>
            <w:r>
              <w:t>"Continue", Poppins 16px w600</w:t>
            </w:r>
          </w:p>
        </w:tc>
        <w:tc>
          <w:tcPr>
            <w:tcW w:w="2615" w:type="dxa"/>
            <w:tcMar>
              <w:top w:w="15" w:type="dxa"/>
              <w:bottom w:w="15" w:type="dxa"/>
            </w:tcMar>
            <w:vAlign w:val="center"/>
          </w:tcPr>
          <w:p w14:paraId="3ECFCDE0" w14:textId="77777777" w:rsidR="009E4E0F" w:rsidRDefault="009E4E0F">
            <w:pPr>
              <w:spacing w:after="0"/>
            </w:pPr>
          </w:p>
        </w:tc>
      </w:tr>
      <w:tr w:rsidR="009E4E0F" w14:paraId="18557FCA" w14:textId="77777777">
        <w:trPr>
          <w:jc w:val="center"/>
        </w:trPr>
        <w:tc>
          <w:tcPr>
            <w:tcW w:w="1998" w:type="dxa"/>
            <w:tcMar>
              <w:top w:w="15" w:type="dxa"/>
              <w:bottom w:w="15" w:type="dxa"/>
            </w:tcMar>
            <w:vAlign w:val="center"/>
          </w:tcPr>
          <w:p w14:paraId="0DEA5CEE" w14:textId="77777777" w:rsidR="009E4E0F" w:rsidRDefault="00000000">
            <w:pPr>
              <w:spacing w:after="0"/>
            </w:pPr>
            <w:r>
              <w:t>Width</w:t>
            </w:r>
          </w:p>
        </w:tc>
        <w:tc>
          <w:tcPr>
            <w:tcW w:w="4458" w:type="dxa"/>
            <w:tcMar>
              <w:top w:w="15" w:type="dxa"/>
              <w:bottom w:w="15" w:type="dxa"/>
            </w:tcMar>
            <w:vAlign w:val="center"/>
          </w:tcPr>
          <w:p w14:paraId="72FBD95E" w14:textId="77777777" w:rsidR="009E4E0F" w:rsidRDefault="00000000">
            <w:pPr>
              <w:spacing w:after="0"/>
            </w:pPr>
            <w:r>
              <w:t>Full</w:t>
            </w:r>
          </w:p>
        </w:tc>
        <w:tc>
          <w:tcPr>
            <w:tcW w:w="2615" w:type="dxa"/>
            <w:tcMar>
              <w:top w:w="15" w:type="dxa"/>
              <w:bottom w:w="15" w:type="dxa"/>
            </w:tcMar>
            <w:vAlign w:val="center"/>
          </w:tcPr>
          <w:p w14:paraId="42CEF338" w14:textId="77777777" w:rsidR="009E4E0F" w:rsidRDefault="009E4E0F">
            <w:pPr>
              <w:spacing w:after="0"/>
            </w:pPr>
          </w:p>
        </w:tc>
      </w:tr>
      <w:tr w:rsidR="009E4E0F" w14:paraId="2EDF6081" w14:textId="77777777">
        <w:trPr>
          <w:jc w:val="center"/>
        </w:trPr>
        <w:tc>
          <w:tcPr>
            <w:tcW w:w="1998" w:type="dxa"/>
            <w:tcMar>
              <w:top w:w="15" w:type="dxa"/>
              <w:bottom w:w="15" w:type="dxa"/>
            </w:tcMar>
            <w:vAlign w:val="center"/>
          </w:tcPr>
          <w:p w14:paraId="2314370F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4458" w:type="dxa"/>
            <w:tcMar>
              <w:top w:w="15" w:type="dxa"/>
              <w:bottom w:w="15" w:type="dxa"/>
            </w:tcMar>
            <w:vAlign w:val="center"/>
          </w:tcPr>
          <w:p w14:paraId="599109A6" w14:textId="77777777" w:rsidR="009E4E0F" w:rsidRDefault="00000000">
            <w:pPr>
              <w:spacing w:after="0"/>
            </w:pPr>
            <w:r>
              <w:t>vertical: 16</w:t>
            </w:r>
          </w:p>
        </w:tc>
        <w:tc>
          <w:tcPr>
            <w:tcW w:w="2615" w:type="dxa"/>
            <w:tcMar>
              <w:top w:w="15" w:type="dxa"/>
              <w:bottom w:w="15" w:type="dxa"/>
            </w:tcMar>
            <w:vAlign w:val="center"/>
          </w:tcPr>
          <w:p w14:paraId="2C2BFEEC" w14:textId="77777777" w:rsidR="009E4E0F" w:rsidRDefault="009E4E0F">
            <w:pPr>
              <w:spacing w:after="0"/>
            </w:pPr>
          </w:p>
        </w:tc>
      </w:tr>
      <w:tr w:rsidR="009E4E0F" w14:paraId="08698D8B" w14:textId="77777777">
        <w:trPr>
          <w:jc w:val="center"/>
        </w:trPr>
        <w:tc>
          <w:tcPr>
            <w:tcW w:w="1998" w:type="dxa"/>
            <w:tcMar>
              <w:top w:w="15" w:type="dxa"/>
              <w:bottom w:w="15" w:type="dxa"/>
            </w:tcMar>
            <w:vAlign w:val="center"/>
          </w:tcPr>
          <w:p w14:paraId="4A85F441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4458" w:type="dxa"/>
            <w:tcMar>
              <w:top w:w="15" w:type="dxa"/>
              <w:bottom w:w="15" w:type="dxa"/>
            </w:tcMar>
            <w:vAlign w:val="center"/>
          </w:tcPr>
          <w:p w14:paraId="0FF82EB8" w14:textId="77777777" w:rsidR="009E4E0F" w:rsidRDefault="00000000">
            <w:pPr>
              <w:spacing w:after="0"/>
            </w:pPr>
            <w:r>
              <w:t>16</w:t>
            </w:r>
          </w:p>
        </w:tc>
        <w:tc>
          <w:tcPr>
            <w:tcW w:w="2615" w:type="dxa"/>
            <w:tcMar>
              <w:top w:w="15" w:type="dxa"/>
              <w:bottom w:w="15" w:type="dxa"/>
            </w:tcMar>
            <w:vAlign w:val="center"/>
          </w:tcPr>
          <w:p w14:paraId="3F24F8CC" w14:textId="77777777" w:rsidR="009E4E0F" w:rsidRDefault="009E4E0F">
            <w:pPr>
              <w:spacing w:after="0"/>
            </w:pPr>
          </w:p>
        </w:tc>
      </w:tr>
      <w:tr w:rsidR="009E4E0F" w14:paraId="02DB7C52" w14:textId="77777777">
        <w:trPr>
          <w:jc w:val="center"/>
        </w:trPr>
        <w:tc>
          <w:tcPr>
            <w:tcW w:w="1998" w:type="dxa"/>
            <w:tcMar>
              <w:top w:w="15" w:type="dxa"/>
              <w:bottom w:w="15" w:type="dxa"/>
            </w:tcMar>
            <w:vAlign w:val="center"/>
          </w:tcPr>
          <w:p w14:paraId="5467C265" w14:textId="77777777" w:rsidR="009E4E0F" w:rsidRDefault="00000000">
            <w:pPr>
              <w:spacing w:after="0"/>
            </w:pPr>
            <w:r>
              <w:t>Margin</w:t>
            </w:r>
          </w:p>
        </w:tc>
        <w:tc>
          <w:tcPr>
            <w:tcW w:w="4458" w:type="dxa"/>
            <w:tcMar>
              <w:top w:w="15" w:type="dxa"/>
              <w:bottom w:w="15" w:type="dxa"/>
            </w:tcMar>
            <w:vAlign w:val="center"/>
          </w:tcPr>
          <w:p w14:paraId="2B997FAC" w14:textId="77777777" w:rsidR="009E4E0F" w:rsidRDefault="00000000">
            <w:pPr>
              <w:spacing w:after="0"/>
            </w:pPr>
            <w:r>
              <w:t>16 all</w:t>
            </w:r>
          </w:p>
        </w:tc>
        <w:tc>
          <w:tcPr>
            <w:tcW w:w="2615" w:type="dxa"/>
            <w:tcMar>
              <w:top w:w="15" w:type="dxa"/>
              <w:bottom w:w="15" w:type="dxa"/>
            </w:tcMar>
            <w:vAlign w:val="center"/>
          </w:tcPr>
          <w:p w14:paraId="3AC3C14D" w14:textId="77777777" w:rsidR="009E4E0F" w:rsidRDefault="009E4E0F">
            <w:pPr>
              <w:spacing w:after="0"/>
            </w:pPr>
          </w:p>
        </w:tc>
      </w:tr>
    </w:tbl>
    <w:p w14:paraId="393D04FF" w14:textId="77777777" w:rsidR="009E4E0F" w:rsidRDefault="00000000">
      <w:pPr>
        <w:spacing w:after="0"/>
      </w:pPr>
      <w:r>
        <w:br w:type="page"/>
      </w:r>
    </w:p>
    <w:p w14:paraId="74F56EBF" w14:textId="77777777" w:rsidR="009E4E0F" w:rsidRDefault="00000000">
      <w:pPr>
        <w:spacing w:after="0"/>
      </w:pPr>
      <w:r>
        <w:rPr>
          <w:b/>
          <w:color w:val="0066B2"/>
          <w:sz w:val="18"/>
        </w:rPr>
        <w:lastRenderedPageBreak/>
        <w:t>SCREEN 7</w:t>
      </w:r>
    </w:p>
    <w:p w14:paraId="06A68A81" w14:textId="77777777" w:rsidR="009E4E0F" w:rsidRDefault="00000000">
      <w:pPr>
        <w:pStyle w:val="Heading1"/>
      </w:pPr>
      <w:r>
        <w:t>Personalization Screen</w:t>
      </w:r>
    </w:p>
    <w:p w14:paraId="3E1C26BE" w14:textId="77777777" w:rsidR="009E4E0F" w:rsidRDefault="00000000">
      <w:pPr>
        <w:spacing w:after="0"/>
      </w:pPr>
      <w:r>
        <w:rPr>
          <w:b/>
        </w:rPr>
        <w:t xml:space="preserve">File: </w:t>
      </w:r>
      <w:r>
        <w:rPr>
          <w:color w:val="0066B2"/>
        </w:rPr>
        <w:t>lib/screens/profile/personalization_screen.dart</w:t>
      </w:r>
    </w:p>
    <w:p w14:paraId="5907237C" w14:textId="77777777" w:rsidR="009E4E0F" w:rsidRDefault="00000000">
      <w:r>
        <w:rPr>
          <w:b/>
        </w:rPr>
        <w:t xml:space="preserve">Purpose: </w:t>
      </w:r>
      <w:r>
        <w:t>Data control, security, and account management. 3 tabs with toggle settings, destructive actions (delete chat history, clear memory, deactivate/delete account), and navigation to sub-screens.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0"/>
      </w:tblGrid>
      <w:tr w:rsidR="009E4E0F" w14:paraId="577C970A" w14:textId="77777777">
        <w:trPr>
          <w:cantSplit/>
          <w:jc w:val="center"/>
        </w:trPr>
        <w:tc>
          <w:tcPr>
            <w:tcW w:w="950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01E92B6F" w14:textId="77777777" w:rsidR="009E4E0F" w:rsidRDefault="00000000">
            <w:pPr>
              <w:keepNext/>
              <w:keepLines/>
              <w:spacing w:before="1000" w:after="0"/>
              <w:jc w:val="center"/>
            </w:pPr>
            <w:r>
              <w:rPr>
                <w:sz w:val="80"/>
              </w:rPr>
              <w:lastRenderedPageBreak/>
              <w:t>📱</w:t>
            </w:r>
          </w:p>
          <w:p w14:paraId="6933FD90" w14:textId="78495BE1" w:rsidR="009E4E0F" w:rsidRDefault="00000000">
            <w:pPr>
              <w:keepNext/>
              <w:keepLines/>
              <w:spacing w:before="200" w:after="0"/>
              <w:jc w:val="center"/>
            </w:pPr>
            <w:r>
              <w:rPr>
                <w:b/>
                <w:color w:val="777777"/>
                <w:sz w:val="24"/>
              </w:rPr>
              <w:t xml:space="preserve">[ Personalization Screen </w:t>
            </w:r>
            <w:r w:rsidR="003150F2">
              <w:rPr>
                <w:b/>
                <w:noProof/>
                <w:color w:val="777777"/>
                <w:sz w:val="24"/>
              </w:rPr>
              <w:drawing>
                <wp:inline distT="0" distB="0" distL="0" distR="0" wp14:anchorId="08EB5137" wp14:editId="2E2D7646">
                  <wp:extent cx="4199890" cy="9335135"/>
                  <wp:effectExtent l="0" t="0" r="0" b="0"/>
                  <wp:docPr id="160151726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150F2">
              <w:rPr>
                <w:b/>
                <w:noProof/>
                <w:color w:val="777777"/>
                <w:sz w:val="24"/>
              </w:rPr>
              <w:drawing>
                <wp:inline distT="0" distB="0" distL="0" distR="0" wp14:anchorId="2EE4F1AC" wp14:editId="5C85137C">
                  <wp:extent cx="4199890" cy="9335135"/>
                  <wp:effectExtent l="0" t="0" r="0" b="0"/>
                  <wp:docPr id="119503744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777777"/>
                <w:sz w:val="24"/>
              </w:rPr>
              <w:t>]</w:t>
            </w:r>
          </w:p>
          <w:p w14:paraId="0A937F05" w14:textId="77777777" w:rsidR="009E4E0F" w:rsidRDefault="00000000">
            <w:pPr>
              <w:keepNext/>
              <w:keepLines/>
              <w:spacing w:before="80" w:after="1000"/>
              <w:jc w:val="center"/>
            </w:pPr>
            <w:r>
              <w:rPr>
                <w:color w:val="999999"/>
              </w:rPr>
              <w:t>Paste screenshot here</w:t>
            </w:r>
          </w:p>
        </w:tc>
      </w:tr>
    </w:tbl>
    <w:p w14:paraId="61BB4B9F" w14:textId="77777777" w:rsidR="009E4E0F" w:rsidRDefault="00000000">
      <w:pPr>
        <w:pStyle w:val="Heading2"/>
      </w:pPr>
      <w:r>
        <w:lastRenderedPageBreak/>
        <w:t>AppBar Layout</w:t>
      </w:r>
    </w:p>
    <w:p w14:paraId="69510FAA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┌────────────────────────────────────────────────────┐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5"/>
        </w:rPr>
        <w:br/>
        <w:t>│  [←]         Personalization                        │</w:t>
      </w:r>
      <w:r>
        <w:rPr>
          <w:rFonts w:ascii="Consolas" w:hAnsi="Consolas"/>
          <w:color w:val="2D2D2D"/>
          <w:sz w:val="15"/>
        </w:rPr>
        <w:br/>
        <w:t>├────────────────────────────────────────────────────┤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2D2D2D"/>
          <w:sz w:val="15"/>
        </w:rPr>
        <w:br/>
        <w:t>│   Data Control  │  Security  │  Account             │</w:t>
      </w:r>
      <w:r>
        <w:rPr>
          <w:rFonts w:ascii="Consolas" w:hAnsi="Consolas"/>
          <w:color w:val="2D2D2D"/>
          <w:sz w:val="15"/>
        </w:rPr>
        <w:br/>
        <w:t>└────────────────────────────────────────────────────┘</w:t>
      </w:r>
    </w:p>
    <w:p w14:paraId="65D2E517" w14:textId="77777777" w:rsidR="009E4E0F" w:rsidRDefault="00000000">
      <w:pPr>
        <w:pStyle w:val="Heading2"/>
      </w:pPr>
      <w:r>
        <w:t>AppBar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6"/>
        <w:gridCol w:w="6375"/>
      </w:tblGrid>
      <w:tr w:rsidR="009E4E0F" w14:paraId="18E1271E" w14:textId="77777777">
        <w:trPr>
          <w:jc w:val="center"/>
        </w:trPr>
        <w:tc>
          <w:tcPr>
            <w:tcW w:w="269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6AB989E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37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00AC98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Style</w:t>
            </w:r>
          </w:p>
        </w:tc>
      </w:tr>
      <w:tr w:rsidR="009E4E0F" w14:paraId="263F3C0E" w14:textId="77777777">
        <w:trPr>
          <w:jc w:val="center"/>
        </w:trPr>
        <w:tc>
          <w:tcPr>
            <w:tcW w:w="2696" w:type="dxa"/>
            <w:tcMar>
              <w:top w:w="15" w:type="dxa"/>
              <w:bottom w:w="15" w:type="dxa"/>
            </w:tcMar>
            <w:vAlign w:val="center"/>
          </w:tcPr>
          <w:p w14:paraId="10A667CB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6375" w:type="dxa"/>
            <w:tcMar>
              <w:top w:w="15" w:type="dxa"/>
              <w:bottom w:w="15" w:type="dxa"/>
            </w:tcMar>
            <w:vAlign w:val="center"/>
          </w:tcPr>
          <w:p w14:paraId="5AE88B92" w14:textId="77777777" w:rsidR="009E4E0F" w:rsidRDefault="00000000">
            <w:pPr>
              <w:spacing w:after="0"/>
            </w:pPr>
            <w:r>
              <w:t>Transparent</w:t>
            </w:r>
          </w:p>
        </w:tc>
      </w:tr>
      <w:tr w:rsidR="009E4E0F" w14:paraId="1AB93AE1" w14:textId="77777777">
        <w:trPr>
          <w:jc w:val="center"/>
        </w:trPr>
        <w:tc>
          <w:tcPr>
            <w:tcW w:w="2696" w:type="dxa"/>
            <w:tcMar>
              <w:top w:w="15" w:type="dxa"/>
              <w:bottom w:w="15" w:type="dxa"/>
            </w:tcMar>
            <w:vAlign w:val="center"/>
          </w:tcPr>
          <w:p w14:paraId="62EF9AA8" w14:textId="77777777" w:rsidR="009E4E0F" w:rsidRDefault="00000000">
            <w:pPr>
              <w:spacing w:after="0"/>
            </w:pPr>
            <w:r>
              <w:t>FlexibleSpace gradient</w:t>
            </w:r>
          </w:p>
        </w:tc>
        <w:tc>
          <w:tcPr>
            <w:tcW w:w="6375" w:type="dxa"/>
            <w:tcMar>
              <w:top w:w="15" w:type="dxa"/>
              <w:bottom w:w="15" w:type="dxa"/>
            </w:tcMar>
            <w:vAlign w:val="center"/>
          </w:tcPr>
          <w:p w14:paraId="1D0D1A5E" w14:textId="77777777" w:rsidR="009E4E0F" w:rsidRDefault="00000000">
            <w:pPr>
              <w:spacing w:after="0"/>
            </w:pPr>
            <w:r>
              <w:t>#282828 (top) → #404040 (bottom)</w:t>
            </w:r>
          </w:p>
        </w:tc>
      </w:tr>
      <w:tr w:rsidR="009E4E0F" w14:paraId="164543B3" w14:textId="77777777">
        <w:trPr>
          <w:jc w:val="center"/>
        </w:trPr>
        <w:tc>
          <w:tcPr>
            <w:tcW w:w="2696" w:type="dxa"/>
            <w:tcMar>
              <w:top w:w="15" w:type="dxa"/>
              <w:bottom w:w="15" w:type="dxa"/>
            </w:tcMar>
            <w:vAlign w:val="center"/>
          </w:tcPr>
          <w:p w14:paraId="4F147C17" w14:textId="77777777" w:rsidR="009E4E0F" w:rsidRDefault="00000000">
            <w:pPr>
              <w:spacing w:after="0"/>
            </w:pPr>
            <w:r>
              <w:t>Bottom border</w:t>
            </w:r>
          </w:p>
        </w:tc>
        <w:tc>
          <w:tcPr>
            <w:tcW w:w="6375" w:type="dxa"/>
            <w:tcMar>
              <w:top w:w="15" w:type="dxa"/>
              <w:bottom w:w="15" w:type="dxa"/>
            </w:tcMar>
            <w:vAlign w:val="center"/>
          </w:tcPr>
          <w:p w14:paraId="5FE95A97" w14:textId="77777777" w:rsidR="009E4E0F" w:rsidRDefault="00000000">
            <w:pPr>
              <w:spacing w:after="0"/>
            </w:pPr>
            <w:r>
              <w:t>White, 0.5px</w:t>
            </w:r>
          </w:p>
        </w:tc>
      </w:tr>
      <w:tr w:rsidR="009E4E0F" w14:paraId="73AC5953" w14:textId="77777777">
        <w:trPr>
          <w:jc w:val="center"/>
        </w:trPr>
        <w:tc>
          <w:tcPr>
            <w:tcW w:w="2696" w:type="dxa"/>
            <w:tcMar>
              <w:top w:w="15" w:type="dxa"/>
              <w:bottom w:w="15" w:type="dxa"/>
            </w:tcMar>
            <w:vAlign w:val="center"/>
          </w:tcPr>
          <w:p w14:paraId="7A42F2A1" w14:textId="77777777" w:rsidR="009E4E0F" w:rsidRDefault="00000000">
            <w:pPr>
              <w:spacing w:after="0"/>
            </w:pPr>
            <w:r>
              <w:t>Title</w:t>
            </w:r>
          </w:p>
        </w:tc>
        <w:tc>
          <w:tcPr>
            <w:tcW w:w="6375" w:type="dxa"/>
            <w:tcMar>
              <w:top w:w="15" w:type="dxa"/>
              <w:bottom w:w="15" w:type="dxa"/>
            </w:tcMar>
            <w:vAlign w:val="center"/>
          </w:tcPr>
          <w:p w14:paraId="75630B10" w14:textId="77777777" w:rsidR="009E4E0F" w:rsidRDefault="00000000">
            <w:pPr>
              <w:spacing w:after="0"/>
            </w:pPr>
            <w:r>
              <w:t>"Personalization", Poppins 20px bold white, centered</w:t>
            </w:r>
          </w:p>
        </w:tc>
      </w:tr>
    </w:tbl>
    <w:p w14:paraId="35EBB060" w14:textId="77777777" w:rsidR="009E4E0F" w:rsidRDefault="00000000">
      <w:pPr>
        <w:pStyle w:val="Heading2"/>
      </w:pPr>
      <w:r>
        <w:t>Tab Bar Styling</w:t>
      </w:r>
    </w:p>
    <w:p w14:paraId="2DDA2A05" w14:textId="77777777" w:rsidR="009E4E0F" w:rsidRDefault="00000000">
      <w:r>
        <w:t>Same as Upgrade Plan Screen (Poppins 15px, white indicator, weight 2).</w:t>
      </w:r>
    </w:p>
    <w:p w14:paraId="258ABECF" w14:textId="77777777" w:rsidR="009E4E0F" w:rsidRDefault="00000000">
      <w:pPr>
        <w:pStyle w:val="Heading2"/>
      </w:pPr>
      <w:r>
        <w:t>Body Background</w:t>
      </w:r>
    </w:p>
    <w:p w14:paraId="56C6DF7E" w14:textId="77777777" w:rsidR="009E4E0F" w:rsidRDefault="00000000">
      <w:r>
        <w:rPr>
          <w:rFonts w:ascii="Consolas" w:hAnsi="Consolas"/>
          <w:color w:val="2D2D2D"/>
          <w:sz w:val="18"/>
        </w:rPr>
        <w:t>AppBackground</w:t>
      </w:r>
      <w:r>
        <w:t xml:space="preserve"> with </w:t>
      </w:r>
      <w:r>
        <w:rPr>
          <w:rFonts w:ascii="Consolas" w:hAnsi="Consolas"/>
          <w:color w:val="2D2D2D"/>
          <w:sz w:val="18"/>
        </w:rPr>
        <w:t>showParticles: false</w:t>
      </w:r>
      <w:r>
        <w:t xml:space="preserve">, </w:t>
      </w:r>
      <w:r>
        <w:rPr>
          <w:rFonts w:ascii="Consolas" w:hAnsi="Consolas"/>
          <w:color w:val="2D2D2D"/>
          <w:sz w:val="18"/>
        </w:rPr>
        <w:t>overlayOpacity: 0.7</w:t>
      </w:r>
    </w:p>
    <w:p w14:paraId="2678CBE0" w14:textId="77777777" w:rsidR="009E4E0F" w:rsidRDefault="00000000">
      <w:pPr>
        <w:pStyle w:val="Heading2"/>
      </w:pPr>
      <w:r>
        <w:t>Data Control Tab</w:t>
      </w:r>
    </w:p>
    <w:p w14:paraId="033227D2" w14:textId="77777777" w:rsidR="009E4E0F" w:rsidRDefault="00000000">
      <w:r>
        <w:rPr>
          <w:b/>
        </w:rPr>
        <w:t>Data Management Section: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1927"/>
        <w:gridCol w:w="3741"/>
        <w:gridCol w:w="1249"/>
      </w:tblGrid>
      <w:tr w:rsidR="009E4E0F" w14:paraId="03D80D5B" w14:textId="77777777">
        <w:trPr>
          <w:jc w:val="center"/>
        </w:trPr>
        <w:tc>
          <w:tcPr>
            <w:tcW w:w="215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62E55CB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192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A9E108F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374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CEE1731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w="124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4FC731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Destructive</w:t>
            </w:r>
          </w:p>
        </w:tc>
      </w:tr>
      <w:tr w:rsidR="009E4E0F" w14:paraId="49520F97" w14:textId="77777777">
        <w:trPr>
          <w:jc w:val="center"/>
        </w:trPr>
        <w:tc>
          <w:tcPr>
            <w:tcW w:w="2154" w:type="dxa"/>
            <w:tcMar>
              <w:top w:w="15" w:type="dxa"/>
              <w:bottom w:w="15" w:type="dxa"/>
            </w:tcMar>
            <w:vAlign w:val="center"/>
          </w:tcPr>
          <w:p w14:paraId="128500ED" w14:textId="77777777" w:rsidR="009E4E0F" w:rsidRDefault="00000000">
            <w:pPr>
              <w:spacing w:after="0"/>
            </w:pPr>
            <w:r>
              <w:t>Export your data</w:t>
            </w:r>
          </w:p>
        </w:tc>
        <w:tc>
          <w:tcPr>
            <w:tcW w:w="1927" w:type="dxa"/>
            <w:tcMar>
              <w:top w:w="15" w:type="dxa"/>
              <w:bottom w:w="15" w:type="dxa"/>
            </w:tcMar>
            <w:vAlign w:val="center"/>
          </w:tcPr>
          <w:p w14:paraId="138145AA" w14:textId="77777777" w:rsidR="009E4E0F" w:rsidRDefault="00000000">
            <w:pPr>
              <w:spacing w:after="0"/>
            </w:pPr>
            <w:r>
              <w:t>download_outlined</w:t>
            </w:r>
          </w:p>
        </w:tc>
        <w:tc>
          <w:tcPr>
            <w:tcW w:w="3741" w:type="dxa"/>
            <w:tcMar>
              <w:top w:w="15" w:type="dxa"/>
              <w:bottom w:w="15" w:type="dxa"/>
            </w:tcMar>
            <w:vAlign w:val="center"/>
          </w:tcPr>
          <w:p w14:paraId="615A3BC2" w14:textId="77777777" w:rsidR="009E4E0F" w:rsidRDefault="00000000">
            <w:pPr>
              <w:spacing w:after="0"/>
            </w:pPr>
            <w:r>
              <w:t>Coming Soon dialog</w:t>
            </w:r>
          </w:p>
        </w:tc>
        <w:tc>
          <w:tcPr>
            <w:tcW w:w="1249" w:type="dxa"/>
            <w:tcMar>
              <w:top w:w="15" w:type="dxa"/>
              <w:bottom w:w="15" w:type="dxa"/>
            </w:tcMar>
            <w:vAlign w:val="center"/>
          </w:tcPr>
          <w:p w14:paraId="5DB379BC" w14:textId="77777777" w:rsidR="009E4E0F" w:rsidRDefault="00000000">
            <w:pPr>
              <w:spacing w:after="0"/>
            </w:pPr>
            <w:r>
              <w:t>No</w:t>
            </w:r>
          </w:p>
        </w:tc>
      </w:tr>
      <w:tr w:rsidR="009E4E0F" w14:paraId="191355CD" w14:textId="77777777">
        <w:trPr>
          <w:jc w:val="center"/>
        </w:trPr>
        <w:tc>
          <w:tcPr>
            <w:tcW w:w="2154" w:type="dxa"/>
            <w:tcMar>
              <w:top w:w="15" w:type="dxa"/>
              <w:bottom w:w="15" w:type="dxa"/>
            </w:tcMar>
            <w:vAlign w:val="center"/>
          </w:tcPr>
          <w:p w14:paraId="6C2CFC14" w14:textId="77777777" w:rsidR="009E4E0F" w:rsidRDefault="00000000">
            <w:pPr>
              <w:spacing w:after="0"/>
            </w:pPr>
            <w:r>
              <w:t>Delete chat history</w:t>
            </w:r>
          </w:p>
        </w:tc>
        <w:tc>
          <w:tcPr>
            <w:tcW w:w="1927" w:type="dxa"/>
            <w:tcMar>
              <w:top w:w="15" w:type="dxa"/>
              <w:bottom w:w="15" w:type="dxa"/>
            </w:tcMar>
            <w:vAlign w:val="center"/>
          </w:tcPr>
          <w:p w14:paraId="14CF7E82" w14:textId="77777777" w:rsidR="009E4E0F" w:rsidRDefault="00000000">
            <w:pPr>
              <w:spacing w:after="0"/>
            </w:pPr>
            <w:r>
              <w:t>delete_outline</w:t>
            </w:r>
          </w:p>
        </w:tc>
        <w:tc>
          <w:tcPr>
            <w:tcW w:w="3741" w:type="dxa"/>
            <w:tcMar>
              <w:top w:w="15" w:type="dxa"/>
              <w:bottom w:w="15" w:type="dxa"/>
            </w:tcMar>
            <w:vAlign w:val="center"/>
          </w:tcPr>
          <w:p w14:paraId="773502C9" w14:textId="77777777" w:rsidR="009E4E0F" w:rsidRDefault="00000000">
            <w:pPr>
              <w:spacing w:after="0"/>
            </w:pPr>
            <w:r>
              <w:t>Deletes all chat_history for user</w:t>
            </w:r>
          </w:p>
        </w:tc>
        <w:tc>
          <w:tcPr>
            <w:tcW w:w="1249" w:type="dxa"/>
            <w:tcMar>
              <w:top w:w="15" w:type="dxa"/>
              <w:bottom w:w="15" w:type="dxa"/>
            </w:tcMar>
            <w:vAlign w:val="center"/>
          </w:tcPr>
          <w:p w14:paraId="47B8D6C0" w14:textId="77777777" w:rsidR="009E4E0F" w:rsidRDefault="00000000">
            <w:pPr>
              <w:spacing w:after="0"/>
            </w:pPr>
            <w:r>
              <w:t>Yes</w:t>
            </w:r>
          </w:p>
        </w:tc>
      </w:tr>
      <w:tr w:rsidR="009E4E0F" w14:paraId="571B4F87" w14:textId="77777777">
        <w:trPr>
          <w:jc w:val="center"/>
        </w:trPr>
        <w:tc>
          <w:tcPr>
            <w:tcW w:w="2154" w:type="dxa"/>
            <w:tcMar>
              <w:top w:w="15" w:type="dxa"/>
              <w:bottom w:w="15" w:type="dxa"/>
            </w:tcMar>
            <w:vAlign w:val="center"/>
          </w:tcPr>
          <w:p w14:paraId="15CF48FB" w14:textId="77777777" w:rsidR="009E4E0F" w:rsidRDefault="00000000">
            <w:pPr>
              <w:spacing w:after="0"/>
            </w:pPr>
            <w:r>
              <w:t>Clear memory</w:t>
            </w:r>
          </w:p>
        </w:tc>
        <w:tc>
          <w:tcPr>
            <w:tcW w:w="1927" w:type="dxa"/>
            <w:tcMar>
              <w:top w:w="15" w:type="dxa"/>
              <w:bottom w:w="15" w:type="dxa"/>
            </w:tcMar>
            <w:vAlign w:val="center"/>
          </w:tcPr>
          <w:p w14:paraId="4C2F7ECE" w14:textId="77777777" w:rsidR="009E4E0F" w:rsidRDefault="00000000">
            <w:pPr>
              <w:spacing w:after="0"/>
            </w:pPr>
            <w:r>
              <w:t>memory_outlined</w:t>
            </w:r>
          </w:p>
        </w:tc>
        <w:tc>
          <w:tcPr>
            <w:tcW w:w="3741" w:type="dxa"/>
            <w:tcMar>
              <w:top w:w="15" w:type="dxa"/>
              <w:bottom w:w="15" w:type="dxa"/>
            </w:tcMar>
            <w:vAlign w:val="center"/>
          </w:tcPr>
          <w:p w14:paraId="55207276" w14:textId="77777777" w:rsidR="009E4E0F" w:rsidRDefault="00000000">
            <w:pPr>
              <w:spacing w:after="0"/>
            </w:pPr>
            <w:r>
              <w:t>Clears app cache directory</w:t>
            </w:r>
          </w:p>
        </w:tc>
        <w:tc>
          <w:tcPr>
            <w:tcW w:w="1249" w:type="dxa"/>
            <w:tcMar>
              <w:top w:w="15" w:type="dxa"/>
              <w:bottom w:w="15" w:type="dxa"/>
            </w:tcMar>
            <w:vAlign w:val="center"/>
          </w:tcPr>
          <w:p w14:paraId="58D3F999" w14:textId="77777777" w:rsidR="009E4E0F" w:rsidRDefault="00000000">
            <w:pPr>
              <w:spacing w:after="0"/>
            </w:pPr>
            <w:r>
              <w:t>No</w:t>
            </w:r>
          </w:p>
        </w:tc>
      </w:tr>
    </w:tbl>
    <w:p w14:paraId="4DC6CBED" w14:textId="77777777" w:rsidR="009E4E0F" w:rsidRDefault="00000000">
      <w:r>
        <w:rPr>
          <w:b/>
        </w:rPr>
        <w:t>Privacy Section: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393"/>
        <w:gridCol w:w="881"/>
        <w:gridCol w:w="2774"/>
      </w:tblGrid>
      <w:tr w:rsidR="009E4E0F" w14:paraId="5C60D5EB" w14:textId="77777777">
        <w:trPr>
          <w:jc w:val="center"/>
        </w:trPr>
        <w:tc>
          <w:tcPr>
            <w:tcW w:w="302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E8A33C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Toggle</w:t>
            </w:r>
          </w:p>
        </w:tc>
        <w:tc>
          <w:tcPr>
            <w:tcW w:w="239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6F1AD6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88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0969DF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Default</w:t>
            </w:r>
          </w:p>
        </w:tc>
        <w:tc>
          <w:tcPr>
            <w:tcW w:w="277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D36DA4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Firestore Key</w:t>
            </w:r>
          </w:p>
        </w:tc>
      </w:tr>
      <w:tr w:rsidR="009E4E0F" w14:paraId="6A15132C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09FB8971" w14:textId="77777777" w:rsidR="009E4E0F" w:rsidRDefault="00000000">
            <w:pPr>
              <w:spacing w:after="0"/>
            </w:pPr>
            <w:r>
              <w:t>Improve AI for everyone</w:t>
            </w:r>
          </w:p>
        </w:tc>
        <w:tc>
          <w:tcPr>
            <w:tcW w:w="2393" w:type="dxa"/>
            <w:tcMar>
              <w:top w:w="15" w:type="dxa"/>
              <w:bottom w:w="15" w:type="dxa"/>
            </w:tcMar>
            <w:vAlign w:val="center"/>
          </w:tcPr>
          <w:p w14:paraId="11D46B33" w14:textId="77777777" w:rsidR="009E4E0F" w:rsidRDefault="00000000">
            <w:pPr>
              <w:spacing w:after="0"/>
            </w:pPr>
            <w:r>
              <w:t>visibility_outlined</w:t>
            </w:r>
          </w:p>
        </w:tc>
        <w:tc>
          <w:tcPr>
            <w:tcW w:w="881" w:type="dxa"/>
            <w:tcMar>
              <w:top w:w="15" w:type="dxa"/>
              <w:bottom w:w="15" w:type="dxa"/>
            </w:tcMar>
            <w:vAlign w:val="center"/>
          </w:tcPr>
          <w:p w14:paraId="1D215161" w14:textId="77777777" w:rsidR="009E4E0F" w:rsidRDefault="00000000">
            <w:pPr>
              <w:spacing w:after="0"/>
            </w:pPr>
            <w:r>
              <w:t>true</w:t>
            </w:r>
          </w:p>
        </w:tc>
        <w:tc>
          <w:tcPr>
            <w:tcW w:w="2774" w:type="dxa"/>
            <w:tcMar>
              <w:top w:w="15" w:type="dxa"/>
              <w:bottom w:w="15" w:type="dxa"/>
            </w:tcMar>
            <w:vAlign w:val="center"/>
          </w:tcPr>
          <w:p w14:paraId="223BC584" w14:textId="77777777" w:rsidR="009E4E0F" w:rsidRDefault="00000000">
            <w:pPr>
              <w:spacing w:after="0"/>
            </w:pPr>
            <w:r>
              <w:t>improveAI</w:t>
            </w:r>
          </w:p>
        </w:tc>
      </w:tr>
      <w:tr w:rsidR="009E4E0F" w14:paraId="5CB0C46B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458D5DFE" w14:textId="77777777" w:rsidR="009E4E0F" w:rsidRDefault="00000000">
            <w:pPr>
              <w:spacing w:after="0"/>
            </w:pPr>
            <w:r>
              <w:t>Save chat history</w:t>
            </w:r>
          </w:p>
        </w:tc>
        <w:tc>
          <w:tcPr>
            <w:tcW w:w="2393" w:type="dxa"/>
            <w:tcMar>
              <w:top w:w="15" w:type="dxa"/>
              <w:bottom w:w="15" w:type="dxa"/>
            </w:tcMar>
            <w:vAlign w:val="center"/>
          </w:tcPr>
          <w:p w14:paraId="5B5BBF66" w14:textId="77777777" w:rsidR="009E4E0F" w:rsidRDefault="00000000">
            <w:pPr>
              <w:spacing w:after="0"/>
            </w:pPr>
            <w:r>
              <w:t>history_outlined</w:t>
            </w:r>
          </w:p>
        </w:tc>
        <w:tc>
          <w:tcPr>
            <w:tcW w:w="881" w:type="dxa"/>
            <w:tcMar>
              <w:top w:w="15" w:type="dxa"/>
              <w:bottom w:w="15" w:type="dxa"/>
            </w:tcMar>
            <w:vAlign w:val="center"/>
          </w:tcPr>
          <w:p w14:paraId="69CA9BFF" w14:textId="77777777" w:rsidR="009E4E0F" w:rsidRDefault="00000000">
            <w:pPr>
              <w:spacing w:after="0"/>
            </w:pPr>
            <w:r>
              <w:t>true</w:t>
            </w:r>
          </w:p>
        </w:tc>
        <w:tc>
          <w:tcPr>
            <w:tcW w:w="2774" w:type="dxa"/>
            <w:tcMar>
              <w:top w:w="15" w:type="dxa"/>
              <w:bottom w:w="15" w:type="dxa"/>
            </w:tcMar>
            <w:vAlign w:val="center"/>
          </w:tcPr>
          <w:p w14:paraId="1CCF6DB7" w14:textId="77777777" w:rsidR="009E4E0F" w:rsidRDefault="00000000">
            <w:pPr>
              <w:spacing w:after="0"/>
            </w:pPr>
            <w:r>
              <w:t>saveChatHistory</w:t>
            </w:r>
          </w:p>
        </w:tc>
      </w:tr>
      <w:tr w:rsidR="009E4E0F" w14:paraId="256F1882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046C2CE5" w14:textId="77777777" w:rsidR="009E4E0F" w:rsidRDefault="00000000">
            <w:pPr>
              <w:spacing w:after="0"/>
            </w:pPr>
            <w:r>
              <w:t>Third-party integrations</w:t>
            </w:r>
          </w:p>
        </w:tc>
        <w:tc>
          <w:tcPr>
            <w:tcW w:w="2393" w:type="dxa"/>
            <w:tcMar>
              <w:top w:w="15" w:type="dxa"/>
              <w:bottom w:w="15" w:type="dxa"/>
            </w:tcMar>
            <w:vAlign w:val="center"/>
          </w:tcPr>
          <w:p w14:paraId="4502EF82" w14:textId="77777777" w:rsidR="009E4E0F" w:rsidRDefault="00000000">
            <w:pPr>
              <w:spacing w:after="0"/>
            </w:pPr>
            <w:r>
              <w:t>link_outlined</w:t>
            </w:r>
          </w:p>
        </w:tc>
        <w:tc>
          <w:tcPr>
            <w:tcW w:w="881" w:type="dxa"/>
            <w:tcMar>
              <w:top w:w="15" w:type="dxa"/>
              <w:bottom w:w="15" w:type="dxa"/>
            </w:tcMar>
            <w:vAlign w:val="center"/>
          </w:tcPr>
          <w:p w14:paraId="1CAB2F69" w14:textId="77777777" w:rsidR="009E4E0F" w:rsidRDefault="00000000">
            <w:pPr>
              <w:spacing w:after="0"/>
            </w:pPr>
            <w:r>
              <w:t>false</w:t>
            </w:r>
          </w:p>
        </w:tc>
        <w:tc>
          <w:tcPr>
            <w:tcW w:w="2774" w:type="dxa"/>
            <w:tcMar>
              <w:top w:w="15" w:type="dxa"/>
              <w:bottom w:w="15" w:type="dxa"/>
            </w:tcMar>
            <w:vAlign w:val="center"/>
          </w:tcPr>
          <w:p w14:paraId="6E46992C" w14:textId="77777777" w:rsidR="009E4E0F" w:rsidRDefault="00000000">
            <w:pPr>
              <w:spacing w:after="0"/>
            </w:pPr>
            <w:r>
              <w:t>thirdPartyIntegrations</w:t>
            </w:r>
          </w:p>
        </w:tc>
      </w:tr>
    </w:tbl>
    <w:p w14:paraId="320BFFE1" w14:textId="77777777" w:rsidR="009E4E0F" w:rsidRDefault="00000000">
      <w:pPr>
        <w:pStyle w:val="Heading2"/>
      </w:pPr>
      <w:r>
        <w:t>Security Tab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1"/>
        <w:gridCol w:w="1769"/>
        <w:gridCol w:w="3982"/>
        <w:gridCol w:w="1219"/>
      </w:tblGrid>
      <w:tr w:rsidR="009E4E0F" w14:paraId="785C8A35" w14:textId="77777777">
        <w:trPr>
          <w:jc w:val="center"/>
        </w:trPr>
        <w:tc>
          <w:tcPr>
            <w:tcW w:w="210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1642D9D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176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B368F7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398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72AA14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w="121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978BFA3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Destructive</w:t>
            </w:r>
          </w:p>
        </w:tc>
      </w:tr>
      <w:tr w:rsidR="009E4E0F" w14:paraId="4D12E901" w14:textId="77777777">
        <w:trPr>
          <w:jc w:val="center"/>
        </w:trPr>
        <w:tc>
          <w:tcPr>
            <w:tcW w:w="2101" w:type="dxa"/>
            <w:tcMar>
              <w:top w:w="15" w:type="dxa"/>
              <w:bottom w:w="15" w:type="dxa"/>
            </w:tcMar>
            <w:vAlign w:val="center"/>
          </w:tcPr>
          <w:p w14:paraId="112F03B9" w14:textId="77777777" w:rsidR="009E4E0F" w:rsidRDefault="00000000">
            <w:pPr>
              <w:spacing w:after="0"/>
            </w:pPr>
            <w:r>
              <w:t>Change password</w:t>
            </w:r>
          </w:p>
        </w:tc>
        <w:tc>
          <w:tcPr>
            <w:tcW w:w="1769" w:type="dxa"/>
            <w:tcMar>
              <w:top w:w="15" w:type="dxa"/>
              <w:bottom w:w="15" w:type="dxa"/>
            </w:tcMar>
            <w:vAlign w:val="center"/>
          </w:tcPr>
          <w:p w14:paraId="53AE9C69" w14:textId="77777777" w:rsidR="009E4E0F" w:rsidRDefault="00000000">
            <w:pPr>
              <w:spacing w:after="0"/>
            </w:pPr>
            <w:r>
              <w:t>lock_outline</w:t>
            </w:r>
          </w:p>
        </w:tc>
        <w:tc>
          <w:tcPr>
            <w:tcW w:w="3982" w:type="dxa"/>
            <w:tcMar>
              <w:top w:w="15" w:type="dxa"/>
              <w:bottom w:w="15" w:type="dxa"/>
            </w:tcMar>
            <w:vAlign w:val="center"/>
          </w:tcPr>
          <w:p w14:paraId="6CB33791" w14:textId="77777777" w:rsidR="009E4E0F" w:rsidRDefault="00000000">
            <w:pPr>
              <w:spacing w:after="0"/>
            </w:pPr>
            <w:r>
              <w:t>ChangePasswordScreen</w:t>
            </w:r>
          </w:p>
        </w:tc>
        <w:tc>
          <w:tcPr>
            <w:tcW w:w="1219" w:type="dxa"/>
            <w:tcMar>
              <w:top w:w="15" w:type="dxa"/>
              <w:bottom w:w="15" w:type="dxa"/>
            </w:tcMar>
            <w:vAlign w:val="center"/>
          </w:tcPr>
          <w:p w14:paraId="3267A432" w14:textId="77777777" w:rsidR="009E4E0F" w:rsidRDefault="00000000">
            <w:pPr>
              <w:spacing w:after="0"/>
            </w:pPr>
            <w:r>
              <w:t>No</w:t>
            </w:r>
          </w:p>
        </w:tc>
      </w:tr>
      <w:tr w:rsidR="009E4E0F" w14:paraId="76E4B9AB" w14:textId="77777777">
        <w:trPr>
          <w:jc w:val="center"/>
        </w:trPr>
        <w:tc>
          <w:tcPr>
            <w:tcW w:w="2101" w:type="dxa"/>
            <w:tcMar>
              <w:top w:w="15" w:type="dxa"/>
              <w:bottom w:w="15" w:type="dxa"/>
            </w:tcMar>
            <w:vAlign w:val="center"/>
          </w:tcPr>
          <w:p w14:paraId="6981B935" w14:textId="77777777" w:rsidR="009E4E0F" w:rsidRDefault="00000000">
            <w:pPr>
              <w:spacing w:after="0"/>
            </w:pPr>
            <w:r>
              <w:t>Active sessions</w:t>
            </w:r>
          </w:p>
        </w:tc>
        <w:tc>
          <w:tcPr>
            <w:tcW w:w="1769" w:type="dxa"/>
            <w:tcMar>
              <w:top w:w="15" w:type="dxa"/>
              <w:bottom w:w="15" w:type="dxa"/>
            </w:tcMar>
            <w:vAlign w:val="center"/>
          </w:tcPr>
          <w:p w14:paraId="30AB0B09" w14:textId="77777777" w:rsidR="009E4E0F" w:rsidRDefault="00000000">
            <w:pPr>
              <w:spacing w:after="0"/>
            </w:pPr>
            <w:r>
              <w:t>devices_outlined</w:t>
            </w:r>
          </w:p>
        </w:tc>
        <w:tc>
          <w:tcPr>
            <w:tcW w:w="3982" w:type="dxa"/>
            <w:tcMar>
              <w:top w:w="15" w:type="dxa"/>
              <w:bottom w:w="15" w:type="dxa"/>
            </w:tcMar>
            <w:vAlign w:val="center"/>
          </w:tcPr>
          <w:p w14:paraId="2CD31783" w14:textId="77777777" w:rsidR="009E4E0F" w:rsidRDefault="00000000">
            <w:pPr>
              <w:spacing w:after="0"/>
            </w:pPr>
            <w:r>
              <w:t>Coming Soon dialog</w:t>
            </w:r>
          </w:p>
        </w:tc>
        <w:tc>
          <w:tcPr>
            <w:tcW w:w="1219" w:type="dxa"/>
            <w:tcMar>
              <w:top w:w="15" w:type="dxa"/>
              <w:bottom w:w="15" w:type="dxa"/>
            </w:tcMar>
            <w:vAlign w:val="center"/>
          </w:tcPr>
          <w:p w14:paraId="3939BBC1" w14:textId="77777777" w:rsidR="009E4E0F" w:rsidRDefault="00000000">
            <w:pPr>
              <w:spacing w:after="0"/>
            </w:pPr>
            <w:r>
              <w:t>No</w:t>
            </w:r>
          </w:p>
        </w:tc>
      </w:tr>
      <w:tr w:rsidR="009E4E0F" w14:paraId="2A497235" w14:textId="77777777">
        <w:trPr>
          <w:jc w:val="center"/>
        </w:trPr>
        <w:tc>
          <w:tcPr>
            <w:tcW w:w="2101" w:type="dxa"/>
            <w:tcMar>
              <w:top w:w="15" w:type="dxa"/>
              <w:bottom w:w="15" w:type="dxa"/>
            </w:tcMar>
            <w:vAlign w:val="center"/>
          </w:tcPr>
          <w:p w14:paraId="3FB3DE2A" w14:textId="77777777" w:rsidR="009E4E0F" w:rsidRDefault="00000000">
            <w:pPr>
              <w:spacing w:after="0"/>
            </w:pPr>
            <w:r>
              <w:t>Log out all devices</w:t>
            </w:r>
          </w:p>
        </w:tc>
        <w:tc>
          <w:tcPr>
            <w:tcW w:w="1769" w:type="dxa"/>
            <w:tcMar>
              <w:top w:w="15" w:type="dxa"/>
              <w:bottom w:w="15" w:type="dxa"/>
            </w:tcMar>
            <w:vAlign w:val="center"/>
          </w:tcPr>
          <w:p w14:paraId="725ED3A3" w14:textId="77777777" w:rsidR="009E4E0F" w:rsidRDefault="00000000">
            <w:pPr>
              <w:spacing w:after="0"/>
            </w:pPr>
            <w:r>
              <w:t>logout</w:t>
            </w:r>
          </w:p>
        </w:tc>
        <w:tc>
          <w:tcPr>
            <w:tcW w:w="3982" w:type="dxa"/>
            <w:tcMar>
              <w:top w:w="15" w:type="dxa"/>
              <w:bottom w:w="15" w:type="dxa"/>
            </w:tcMar>
            <w:vAlign w:val="center"/>
          </w:tcPr>
          <w:p w14:paraId="3AEA0103" w14:textId="77777777" w:rsidR="009E4E0F" w:rsidRDefault="00000000">
            <w:pPr>
              <w:spacing w:after="0"/>
            </w:pPr>
            <w:r>
              <w:t>AuthService.logoutFromOtherDevices()</w:t>
            </w:r>
          </w:p>
        </w:tc>
        <w:tc>
          <w:tcPr>
            <w:tcW w:w="1219" w:type="dxa"/>
            <w:tcMar>
              <w:top w:w="15" w:type="dxa"/>
              <w:bottom w:w="15" w:type="dxa"/>
            </w:tcMar>
            <w:vAlign w:val="center"/>
          </w:tcPr>
          <w:p w14:paraId="3E35A00A" w14:textId="77777777" w:rsidR="009E4E0F" w:rsidRDefault="00000000">
            <w:pPr>
              <w:spacing w:after="0"/>
            </w:pPr>
            <w:r>
              <w:t>Yes</w:t>
            </w:r>
          </w:p>
        </w:tc>
      </w:tr>
      <w:tr w:rsidR="009E4E0F" w14:paraId="5317CBF8" w14:textId="77777777">
        <w:trPr>
          <w:jc w:val="center"/>
        </w:trPr>
        <w:tc>
          <w:tcPr>
            <w:tcW w:w="2101" w:type="dxa"/>
            <w:tcMar>
              <w:top w:w="15" w:type="dxa"/>
              <w:bottom w:w="15" w:type="dxa"/>
            </w:tcMar>
            <w:vAlign w:val="center"/>
          </w:tcPr>
          <w:p w14:paraId="5EAF152C" w14:textId="77777777" w:rsidR="009E4E0F" w:rsidRDefault="00000000">
            <w:pPr>
              <w:spacing w:after="0"/>
            </w:pPr>
            <w:r>
              <w:t>Login history</w:t>
            </w:r>
          </w:p>
        </w:tc>
        <w:tc>
          <w:tcPr>
            <w:tcW w:w="1769" w:type="dxa"/>
            <w:tcMar>
              <w:top w:w="15" w:type="dxa"/>
              <w:bottom w:w="15" w:type="dxa"/>
            </w:tcMar>
            <w:vAlign w:val="center"/>
          </w:tcPr>
          <w:p w14:paraId="7DCC227B" w14:textId="77777777" w:rsidR="009E4E0F" w:rsidRDefault="00000000">
            <w:pPr>
              <w:spacing w:after="0"/>
            </w:pPr>
            <w:r>
              <w:t>history_outlined</w:t>
            </w:r>
          </w:p>
        </w:tc>
        <w:tc>
          <w:tcPr>
            <w:tcW w:w="3982" w:type="dxa"/>
            <w:tcMar>
              <w:top w:w="15" w:type="dxa"/>
              <w:bottom w:w="15" w:type="dxa"/>
            </w:tcMar>
            <w:vAlign w:val="center"/>
          </w:tcPr>
          <w:p w14:paraId="1B53BF4C" w14:textId="77777777" w:rsidR="009E4E0F" w:rsidRDefault="00000000">
            <w:pPr>
              <w:spacing w:after="0"/>
            </w:pPr>
            <w:r>
              <w:t>Coming Soon dialog</w:t>
            </w:r>
          </w:p>
        </w:tc>
        <w:tc>
          <w:tcPr>
            <w:tcW w:w="1219" w:type="dxa"/>
            <w:tcMar>
              <w:top w:w="15" w:type="dxa"/>
              <w:bottom w:w="15" w:type="dxa"/>
            </w:tcMar>
            <w:vAlign w:val="center"/>
          </w:tcPr>
          <w:p w14:paraId="76DE8EC3" w14:textId="77777777" w:rsidR="009E4E0F" w:rsidRDefault="00000000">
            <w:pPr>
              <w:spacing w:after="0"/>
            </w:pPr>
            <w:r>
              <w:t>No</w:t>
            </w:r>
          </w:p>
        </w:tc>
      </w:tr>
    </w:tbl>
    <w:p w14:paraId="52F8D01F" w14:textId="77777777" w:rsidR="009E4E0F" w:rsidRDefault="00000000">
      <w:pPr>
        <w:pStyle w:val="Heading2"/>
      </w:pPr>
      <w:r>
        <w:t>Account Tab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2207"/>
        <w:gridCol w:w="5073"/>
        <w:gridCol w:w="1168"/>
      </w:tblGrid>
      <w:tr w:rsidR="009E4E0F" w14:paraId="508FEFE0" w14:textId="77777777">
        <w:trPr>
          <w:jc w:val="center"/>
        </w:trPr>
        <w:tc>
          <w:tcPr>
            <w:tcW w:w="138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E5505B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176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EC9DA4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507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0C7E5F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w="84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FCDADC3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Destructive</w:t>
            </w:r>
          </w:p>
        </w:tc>
      </w:tr>
      <w:tr w:rsidR="009E4E0F" w14:paraId="584F8FED" w14:textId="77777777">
        <w:trPr>
          <w:jc w:val="center"/>
        </w:trPr>
        <w:tc>
          <w:tcPr>
            <w:tcW w:w="1383" w:type="dxa"/>
            <w:tcMar>
              <w:top w:w="15" w:type="dxa"/>
              <w:bottom w:w="15" w:type="dxa"/>
            </w:tcMar>
            <w:vAlign w:val="center"/>
          </w:tcPr>
          <w:p w14:paraId="3CF23CA4" w14:textId="77777777" w:rsidR="009E4E0F" w:rsidRDefault="00000000">
            <w:pPr>
              <w:spacing w:after="0"/>
            </w:pPr>
            <w:r>
              <w:t>Edit profile</w:t>
            </w:r>
          </w:p>
        </w:tc>
        <w:tc>
          <w:tcPr>
            <w:tcW w:w="1768" w:type="dxa"/>
            <w:tcMar>
              <w:top w:w="15" w:type="dxa"/>
              <w:bottom w:w="15" w:type="dxa"/>
            </w:tcMar>
            <w:vAlign w:val="center"/>
          </w:tcPr>
          <w:p w14:paraId="340D385F" w14:textId="77777777" w:rsidR="009E4E0F" w:rsidRDefault="00000000">
            <w:pPr>
              <w:spacing w:after="0"/>
            </w:pPr>
            <w:r>
              <w:t>person_outline</w:t>
            </w:r>
          </w:p>
        </w:tc>
        <w:tc>
          <w:tcPr>
            <w:tcW w:w="5073" w:type="dxa"/>
            <w:tcMar>
              <w:top w:w="15" w:type="dxa"/>
              <w:bottom w:w="15" w:type="dxa"/>
            </w:tcMar>
            <w:vAlign w:val="center"/>
          </w:tcPr>
          <w:p w14:paraId="7A38515A" w14:textId="77777777" w:rsidR="009E4E0F" w:rsidRDefault="00000000">
            <w:pPr>
              <w:spacing w:after="0"/>
            </w:pPr>
            <w:r>
              <w:t>ProfileEditScreen</w:t>
            </w:r>
          </w:p>
        </w:tc>
        <w:tc>
          <w:tcPr>
            <w:tcW w:w="847" w:type="dxa"/>
            <w:tcMar>
              <w:top w:w="15" w:type="dxa"/>
              <w:bottom w:w="15" w:type="dxa"/>
            </w:tcMar>
            <w:vAlign w:val="center"/>
          </w:tcPr>
          <w:p w14:paraId="5D95D66A" w14:textId="77777777" w:rsidR="009E4E0F" w:rsidRDefault="00000000">
            <w:pPr>
              <w:spacing w:after="0"/>
            </w:pPr>
            <w:r>
              <w:t>No</w:t>
            </w:r>
          </w:p>
        </w:tc>
      </w:tr>
      <w:tr w:rsidR="009E4E0F" w14:paraId="1F9C2438" w14:textId="77777777">
        <w:trPr>
          <w:jc w:val="center"/>
        </w:trPr>
        <w:tc>
          <w:tcPr>
            <w:tcW w:w="1383" w:type="dxa"/>
            <w:tcMar>
              <w:top w:w="15" w:type="dxa"/>
              <w:bottom w:w="15" w:type="dxa"/>
            </w:tcMar>
            <w:vAlign w:val="center"/>
          </w:tcPr>
          <w:p w14:paraId="7F5154C1" w14:textId="77777777" w:rsidR="009E4E0F" w:rsidRDefault="00000000">
            <w:pPr>
              <w:spacing w:after="0"/>
            </w:pPr>
            <w:r>
              <w:t>Deactivate account</w:t>
            </w:r>
          </w:p>
        </w:tc>
        <w:tc>
          <w:tcPr>
            <w:tcW w:w="1768" w:type="dxa"/>
            <w:tcMar>
              <w:top w:w="15" w:type="dxa"/>
              <w:bottom w:w="15" w:type="dxa"/>
            </w:tcMar>
            <w:vAlign w:val="center"/>
          </w:tcPr>
          <w:p w14:paraId="6E2D7243" w14:textId="77777777" w:rsidR="009E4E0F" w:rsidRDefault="00000000">
            <w:pPr>
              <w:spacing w:after="0"/>
            </w:pPr>
            <w:r>
              <w:t>pause_circle_outline</w:t>
            </w:r>
          </w:p>
        </w:tc>
        <w:tc>
          <w:tcPr>
            <w:tcW w:w="5073" w:type="dxa"/>
            <w:tcMar>
              <w:top w:w="15" w:type="dxa"/>
              <w:bottom w:w="15" w:type="dxa"/>
            </w:tcMar>
            <w:vAlign w:val="center"/>
          </w:tcPr>
          <w:p w14:paraId="608561CF" w14:textId="77777777" w:rsidR="009E4E0F" w:rsidRDefault="00000000">
            <w:pPr>
              <w:spacing w:after="0"/>
            </w:pPr>
            <w:r>
              <w:t>Sets accountStatus: deactivated, signs out</w:t>
            </w:r>
          </w:p>
        </w:tc>
        <w:tc>
          <w:tcPr>
            <w:tcW w:w="847" w:type="dxa"/>
            <w:tcMar>
              <w:top w:w="15" w:type="dxa"/>
              <w:bottom w:w="15" w:type="dxa"/>
            </w:tcMar>
            <w:vAlign w:val="center"/>
          </w:tcPr>
          <w:p w14:paraId="78062A92" w14:textId="77777777" w:rsidR="009E4E0F" w:rsidRDefault="00000000">
            <w:pPr>
              <w:spacing w:after="0"/>
            </w:pPr>
            <w:r>
              <w:t>Yes</w:t>
            </w:r>
          </w:p>
        </w:tc>
      </w:tr>
      <w:tr w:rsidR="009E4E0F" w14:paraId="2A1F8330" w14:textId="77777777">
        <w:trPr>
          <w:jc w:val="center"/>
        </w:trPr>
        <w:tc>
          <w:tcPr>
            <w:tcW w:w="1383" w:type="dxa"/>
            <w:tcMar>
              <w:top w:w="15" w:type="dxa"/>
              <w:bottom w:w="15" w:type="dxa"/>
            </w:tcMar>
            <w:vAlign w:val="center"/>
          </w:tcPr>
          <w:p w14:paraId="44263184" w14:textId="77777777" w:rsidR="009E4E0F" w:rsidRDefault="00000000">
            <w:pPr>
              <w:spacing w:after="0"/>
            </w:pPr>
            <w:r>
              <w:t>Delete account</w:t>
            </w:r>
          </w:p>
        </w:tc>
        <w:tc>
          <w:tcPr>
            <w:tcW w:w="1768" w:type="dxa"/>
            <w:tcMar>
              <w:top w:w="15" w:type="dxa"/>
              <w:bottom w:w="15" w:type="dxa"/>
            </w:tcMar>
            <w:vAlign w:val="center"/>
          </w:tcPr>
          <w:p w14:paraId="08465F23" w14:textId="77777777" w:rsidR="009E4E0F" w:rsidRDefault="00000000">
            <w:pPr>
              <w:spacing w:after="0"/>
            </w:pPr>
            <w:r>
              <w:t>delete_forever_outlined</w:t>
            </w:r>
          </w:p>
        </w:tc>
        <w:tc>
          <w:tcPr>
            <w:tcW w:w="5073" w:type="dxa"/>
            <w:tcMar>
              <w:top w:w="15" w:type="dxa"/>
              <w:bottom w:w="15" w:type="dxa"/>
            </w:tcMar>
            <w:vAlign w:val="center"/>
          </w:tcPr>
          <w:p w14:paraId="0EBC6E73" w14:textId="77777777" w:rsidR="009E4E0F" w:rsidRDefault="00000000">
            <w:pPr>
              <w:spacing w:after="0"/>
            </w:pPr>
            <w:r>
              <w:t>Double confirmation (typed "DELETE"), deletes user/posts/chat/auth</w:t>
            </w:r>
          </w:p>
        </w:tc>
        <w:tc>
          <w:tcPr>
            <w:tcW w:w="847" w:type="dxa"/>
            <w:tcMar>
              <w:top w:w="15" w:type="dxa"/>
              <w:bottom w:w="15" w:type="dxa"/>
            </w:tcMar>
            <w:vAlign w:val="center"/>
          </w:tcPr>
          <w:p w14:paraId="6DE5F61C" w14:textId="77777777" w:rsidR="009E4E0F" w:rsidRDefault="00000000">
            <w:pPr>
              <w:spacing w:after="0"/>
            </w:pPr>
            <w:r>
              <w:t>Yes</w:t>
            </w:r>
          </w:p>
        </w:tc>
      </w:tr>
    </w:tbl>
    <w:p w14:paraId="15F89B63" w14:textId="77777777" w:rsidR="009E4E0F" w:rsidRDefault="00000000">
      <w:pPr>
        <w:pStyle w:val="Heading2"/>
      </w:pPr>
      <w:r>
        <w:t>Setting Item Card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46"/>
        <w:gridCol w:w="5625"/>
      </w:tblGrid>
      <w:tr w:rsidR="009E4E0F" w14:paraId="67E80C68" w14:textId="77777777">
        <w:trPr>
          <w:jc w:val="center"/>
        </w:trPr>
        <w:tc>
          <w:tcPr>
            <w:tcW w:w="344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D6DDB5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562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A8553AD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6DF53D0F" w14:textId="77777777">
        <w:trPr>
          <w:jc w:val="center"/>
        </w:trPr>
        <w:tc>
          <w:tcPr>
            <w:tcW w:w="3446" w:type="dxa"/>
            <w:tcMar>
              <w:top w:w="15" w:type="dxa"/>
              <w:bottom w:w="15" w:type="dxa"/>
            </w:tcMar>
            <w:vAlign w:val="center"/>
          </w:tcPr>
          <w:p w14:paraId="4C30D5A9" w14:textId="77777777" w:rsidR="009E4E0F" w:rsidRDefault="00000000">
            <w:pPr>
              <w:spacing w:after="0"/>
            </w:pPr>
            <w:r>
              <w:t>Margin</w:t>
            </w:r>
          </w:p>
        </w:tc>
        <w:tc>
          <w:tcPr>
            <w:tcW w:w="5625" w:type="dxa"/>
            <w:tcMar>
              <w:top w:w="15" w:type="dxa"/>
              <w:bottom w:w="15" w:type="dxa"/>
            </w:tcMar>
            <w:vAlign w:val="center"/>
          </w:tcPr>
          <w:p w14:paraId="0881931C" w14:textId="77777777" w:rsidR="009E4E0F" w:rsidRDefault="00000000">
            <w:pPr>
              <w:spacing w:after="0"/>
            </w:pPr>
            <w:r>
              <w:t>bottom: 8</w:t>
            </w:r>
          </w:p>
        </w:tc>
      </w:tr>
      <w:tr w:rsidR="009E4E0F" w14:paraId="66B0007B" w14:textId="77777777">
        <w:trPr>
          <w:jc w:val="center"/>
        </w:trPr>
        <w:tc>
          <w:tcPr>
            <w:tcW w:w="3446" w:type="dxa"/>
            <w:tcMar>
              <w:top w:w="15" w:type="dxa"/>
              <w:bottom w:w="15" w:type="dxa"/>
            </w:tcMar>
            <w:vAlign w:val="center"/>
          </w:tcPr>
          <w:p w14:paraId="743468E0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5625" w:type="dxa"/>
            <w:tcMar>
              <w:top w:w="15" w:type="dxa"/>
              <w:bottom w:w="15" w:type="dxa"/>
            </w:tcMar>
            <w:vAlign w:val="center"/>
          </w:tcPr>
          <w:p w14:paraId="19A8401B" w14:textId="77777777" w:rsidR="009E4E0F" w:rsidRDefault="00000000">
            <w:pPr>
              <w:spacing w:after="0"/>
            </w:pPr>
            <w:r>
              <w:t>horizontal: 12, vertical: 14</w:t>
            </w:r>
          </w:p>
        </w:tc>
      </w:tr>
      <w:tr w:rsidR="009E4E0F" w14:paraId="60FE4345" w14:textId="77777777">
        <w:trPr>
          <w:jc w:val="center"/>
        </w:trPr>
        <w:tc>
          <w:tcPr>
            <w:tcW w:w="3446" w:type="dxa"/>
            <w:tcMar>
              <w:top w:w="15" w:type="dxa"/>
              <w:bottom w:w="15" w:type="dxa"/>
            </w:tcMar>
            <w:vAlign w:val="center"/>
          </w:tcPr>
          <w:p w14:paraId="090F6320" w14:textId="77777777" w:rsidR="009E4E0F" w:rsidRDefault="00000000">
            <w:pPr>
              <w:spacing w:after="0"/>
            </w:pPr>
            <w:r>
              <w:t>Background gradient</w:t>
            </w:r>
          </w:p>
        </w:tc>
        <w:tc>
          <w:tcPr>
            <w:tcW w:w="5625" w:type="dxa"/>
            <w:tcMar>
              <w:top w:w="15" w:type="dxa"/>
              <w:bottom w:w="15" w:type="dxa"/>
            </w:tcMar>
            <w:vAlign w:val="center"/>
          </w:tcPr>
          <w:p w14:paraId="2E5A8071" w14:textId="77777777" w:rsidR="009E4E0F" w:rsidRDefault="00000000">
            <w:pPr>
              <w:spacing w:after="0"/>
            </w:pPr>
            <w:r>
              <w:t>Colors.white 0.25 → 0.15</w:t>
            </w:r>
          </w:p>
        </w:tc>
      </w:tr>
      <w:tr w:rsidR="009E4E0F" w14:paraId="30A748D9" w14:textId="77777777">
        <w:trPr>
          <w:jc w:val="center"/>
        </w:trPr>
        <w:tc>
          <w:tcPr>
            <w:tcW w:w="3446" w:type="dxa"/>
            <w:tcMar>
              <w:top w:w="15" w:type="dxa"/>
              <w:bottom w:w="15" w:type="dxa"/>
            </w:tcMar>
            <w:vAlign w:val="center"/>
          </w:tcPr>
          <w:p w14:paraId="15678E34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5625" w:type="dxa"/>
            <w:tcMar>
              <w:top w:w="15" w:type="dxa"/>
              <w:bottom w:w="15" w:type="dxa"/>
            </w:tcMar>
            <w:vAlign w:val="center"/>
          </w:tcPr>
          <w:p w14:paraId="40C71617" w14:textId="77777777" w:rsidR="009E4E0F" w:rsidRDefault="00000000">
            <w:pPr>
              <w:spacing w:after="0"/>
            </w:pPr>
            <w:r>
              <w:t>Colors.white alpha 0.3, width 1</w:t>
            </w:r>
          </w:p>
        </w:tc>
      </w:tr>
      <w:tr w:rsidR="009E4E0F" w14:paraId="3F411AED" w14:textId="77777777">
        <w:trPr>
          <w:jc w:val="center"/>
        </w:trPr>
        <w:tc>
          <w:tcPr>
            <w:tcW w:w="3446" w:type="dxa"/>
            <w:tcMar>
              <w:top w:w="15" w:type="dxa"/>
              <w:bottom w:w="15" w:type="dxa"/>
            </w:tcMar>
            <w:vAlign w:val="center"/>
          </w:tcPr>
          <w:p w14:paraId="1CA2742B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5625" w:type="dxa"/>
            <w:tcMar>
              <w:top w:w="15" w:type="dxa"/>
              <w:bottom w:w="15" w:type="dxa"/>
            </w:tcMar>
            <w:vAlign w:val="center"/>
          </w:tcPr>
          <w:p w14:paraId="1F4F461A" w14:textId="77777777" w:rsidR="009E4E0F" w:rsidRDefault="00000000">
            <w:pPr>
              <w:spacing w:after="0"/>
            </w:pPr>
            <w:r>
              <w:t>16</w:t>
            </w:r>
          </w:p>
        </w:tc>
      </w:tr>
    </w:tbl>
    <w:p w14:paraId="3FB2DAE0" w14:textId="77777777" w:rsidR="009E4E0F" w:rsidRDefault="00000000">
      <w:pPr>
        <w:pStyle w:val="Heading2"/>
      </w:pPr>
      <w:r>
        <w:t>Setting Item — Icon Container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6"/>
        <w:gridCol w:w="3023"/>
        <w:gridCol w:w="3592"/>
      </w:tblGrid>
      <w:tr w:rsidR="009E4E0F" w14:paraId="50B47582" w14:textId="77777777">
        <w:trPr>
          <w:jc w:val="center"/>
        </w:trPr>
        <w:tc>
          <w:tcPr>
            <w:tcW w:w="245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B83A8F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302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4F6645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 (normal)</w:t>
            </w:r>
          </w:p>
        </w:tc>
        <w:tc>
          <w:tcPr>
            <w:tcW w:w="359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B7488E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 (destructive)</w:t>
            </w:r>
          </w:p>
        </w:tc>
      </w:tr>
      <w:tr w:rsidR="009E4E0F" w14:paraId="1C5D18D9" w14:textId="77777777">
        <w:trPr>
          <w:jc w:val="center"/>
        </w:trPr>
        <w:tc>
          <w:tcPr>
            <w:tcW w:w="2456" w:type="dxa"/>
            <w:tcMar>
              <w:top w:w="15" w:type="dxa"/>
              <w:bottom w:w="15" w:type="dxa"/>
            </w:tcMar>
            <w:vAlign w:val="center"/>
          </w:tcPr>
          <w:p w14:paraId="360CDE89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26C1ED3C" w14:textId="77777777" w:rsidR="009E4E0F" w:rsidRDefault="00000000">
            <w:pPr>
              <w:spacing w:after="0"/>
            </w:pPr>
            <w:r>
              <w:t>10</w:t>
            </w:r>
          </w:p>
        </w:tc>
        <w:tc>
          <w:tcPr>
            <w:tcW w:w="3592" w:type="dxa"/>
            <w:tcMar>
              <w:top w:w="15" w:type="dxa"/>
              <w:bottom w:w="15" w:type="dxa"/>
            </w:tcMar>
            <w:vAlign w:val="center"/>
          </w:tcPr>
          <w:p w14:paraId="78B6EADD" w14:textId="77777777" w:rsidR="009E4E0F" w:rsidRDefault="00000000">
            <w:pPr>
              <w:spacing w:after="0"/>
            </w:pPr>
            <w:r>
              <w:t>10</w:t>
            </w:r>
          </w:p>
        </w:tc>
      </w:tr>
      <w:tr w:rsidR="009E4E0F" w14:paraId="25C4A051" w14:textId="77777777">
        <w:trPr>
          <w:jc w:val="center"/>
        </w:trPr>
        <w:tc>
          <w:tcPr>
            <w:tcW w:w="2456" w:type="dxa"/>
            <w:tcMar>
              <w:top w:w="15" w:type="dxa"/>
              <w:bottom w:w="15" w:type="dxa"/>
            </w:tcMar>
            <w:vAlign w:val="center"/>
          </w:tcPr>
          <w:p w14:paraId="3A8EFA59" w14:textId="77777777" w:rsidR="009E4E0F" w:rsidRDefault="00000000">
            <w:pPr>
              <w:spacing w:after="0"/>
            </w:pPr>
            <w:r>
              <w:lastRenderedPageBreak/>
              <w:t>Background</w:t>
            </w:r>
          </w:p>
        </w:tc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1A27070B" w14:textId="77777777" w:rsidR="009E4E0F" w:rsidRDefault="00000000">
            <w:pPr>
              <w:spacing w:after="0"/>
            </w:pPr>
            <w:r>
              <w:t>White alpha 0.15</w:t>
            </w:r>
          </w:p>
        </w:tc>
        <w:tc>
          <w:tcPr>
            <w:tcW w:w="3592" w:type="dxa"/>
            <w:tcMar>
              <w:top w:w="15" w:type="dxa"/>
              <w:bottom w:w="15" w:type="dxa"/>
            </w:tcMar>
            <w:vAlign w:val="center"/>
          </w:tcPr>
          <w:p w14:paraId="6645FB3F" w14:textId="77777777" w:rsidR="009E4E0F" w:rsidRDefault="00000000">
            <w:pPr>
              <w:spacing w:after="0"/>
            </w:pPr>
            <w:r>
              <w:t>Red alpha 0.2</w:t>
            </w:r>
          </w:p>
        </w:tc>
      </w:tr>
      <w:tr w:rsidR="009E4E0F" w14:paraId="5C86DF95" w14:textId="77777777">
        <w:trPr>
          <w:jc w:val="center"/>
        </w:trPr>
        <w:tc>
          <w:tcPr>
            <w:tcW w:w="2456" w:type="dxa"/>
            <w:tcMar>
              <w:top w:w="15" w:type="dxa"/>
              <w:bottom w:w="15" w:type="dxa"/>
            </w:tcMar>
            <w:vAlign w:val="center"/>
          </w:tcPr>
          <w:p w14:paraId="034703A5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5663779A" w14:textId="77777777" w:rsidR="009E4E0F" w:rsidRDefault="00000000">
            <w:pPr>
              <w:spacing w:after="0"/>
            </w:pPr>
            <w:r>
              <w:t>10</w:t>
            </w:r>
          </w:p>
        </w:tc>
        <w:tc>
          <w:tcPr>
            <w:tcW w:w="3592" w:type="dxa"/>
            <w:tcMar>
              <w:top w:w="15" w:type="dxa"/>
              <w:bottom w:w="15" w:type="dxa"/>
            </w:tcMar>
            <w:vAlign w:val="center"/>
          </w:tcPr>
          <w:p w14:paraId="40F044A9" w14:textId="77777777" w:rsidR="009E4E0F" w:rsidRDefault="00000000">
            <w:pPr>
              <w:spacing w:after="0"/>
            </w:pPr>
            <w:r>
              <w:t>10</w:t>
            </w:r>
          </w:p>
        </w:tc>
      </w:tr>
      <w:tr w:rsidR="009E4E0F" w14:paraId="42BED290" w14:textId="77777777">
        <w:trPr>
          <w:jc w:val="center"/>
        </w:trPr>
        <w:tc>
          <w:tcPr>
            <w:tcW w:w="2456" w:type="dxa"/>
            <w:tcMar>
              <w:top w:w="15" w:type="dxa"/>
              <w:bottom w:w="15" w:type="dxa"/>
            </w:tcMar>
            <w:vAlign w:val="center"/>
          </w:tcPr>
          <w:p w14:paraId="3D3C4F50" w14:textId="77777777" w:rsidR="009E4E0F" w:rsidRDefault="00000000">
            <w:pPr>
              <w:spacing w:after="0"/>
            </w:pPr>
            <w:r>
              <w:t>Icon color</w:t>
            </w:r>
          </w:p>
        </w:tc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4DBB9763" w14:textId="77777777" w:rsidR="009E4E0F" w:rsidRDefault="00000000">
            <w:pPr>
              <w:spacing w:after="0"/>
            </w:pPr>
            <w:r>
              <w:t>White</w:t>
            </w:r>
          </w:p>
        </w:tc>
        <w:tc>
          <w:tcPr>
            <w:tcW w:w="3592" w:type="dxa"/>
            <w:tcMar>
              <w:top w:w="15" w:type="dxa"/>
              <w:bottom w:w="15" w:type="dxa"/>
            </w:tcMar>
            <w:vAlign w:val="center"/>
          </w:tcPr>
          <w:p w14:paraId="30AB9D50" w14:textId="77777777" w:rsidR="009E4E0F" w:rsidRDefault="00000000">
            <w:pPr>
              <w:spacing w:after="0"/>
            </w:pPr>
            <w:r>
              <w:t>Red</w:t>
            </w:r>
          </w:p>
        </w:tc>
      </w:tr>
      <w:tr w:rsidR="009E4E0F" w14:paraId="66C94B9B" w14:textId="77777777">
        <w:trPr>
          <w:jc w:val="center"/>
        </w:trPr>
        <w:tc>
          <w:tcPr>
            <w:tcW w:w="2456" w:type="dxa"/>
            <w:tcMar>
              <w:top w:w="15" w:type="dxa"/>
              <w:bottom w:w="15" w:type="dxa"/>
            </w:tcMar>
            <w:vAlign w:val="center"/>
          </w:tcPr>
          <w:p w14:paraId="2DA0C99C" w14:textId="77777777" w:rsidR="009E4E0F" w:rsidRDefault="00000000">
            <w:pPr>
              <w:spacing w:after="0"/>
            </w:pPr>
            <w:r>
              <w:t>Icon size</w:t>
            </w:r>
          </w:p>
        </w:tc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0C6343B6" w14:textId="77777777" w:rsidR="009E4E0F" w:rsidRDefault="00000000">
            <w:pPr>
              <w:spacing w:after="0"/>
            </w:pPr>
            <w:r>
              <w:t>20</w:t>
            </w:r>
          </w:p>
        </w:tc>
        <w:tc>
          <w:tcPr>
            <w:tcW w:w="3592" w:type="dxa"/>
            <w:tcMar>
              <w:top w:w="15" w:type="dxa"/>
              <w:bottom w:w="15" w:type="dxa"/>
            </w:tcMar>
            <w:vAlign w:val="center"/>
          </w:tcPr>
          <w:p w14:paraId="57294F05" w14:textId="77777777" w:rsidR="009E4E0F" w:rsidRDefault="00000000">
            <w:pPr>
              <w:spacing w:after="0"/>
            </w:pPr>
            <w:r>
              <w:t>20</w:t>
            </w:r>
          </w:p>
        </w:tc>
      </w:tr>
    </w:tbl>
    <w:p w14:paraId="53665C83" w14:textId="77777777" w:rsidR="009E4E0F" w:rsidRDefault="00000000">
      <w:pPr>
        <w:pStyle w:val="Heading2"/>
      </w:pPr>
      <w:r>
        <w:t>Setting Item — Typography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9"/>
        <w:gridCol w:w="4686"/>
        <w:gridCol w:w="3176"/>
      </w:tblGrid>
      <w:tr w:rsidR="009E4E0F" w14:paraId="269BA3EC" w14:textId="77777777">
        <w:trPr>
          <w:jc w:val="center"/>
        </w:trPr>
        <w:tc>
          <w:tcPr>
            <w:tcW w:w="120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8F7FA5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468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C4A980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Style (normal)</w:t>
            </w:r>
          </w:p>
        </w:tc>
        <w:tc>
          <w:tcPr>
            <w:tcW w:w="317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4B7B4B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Style (destructive)</w:t>
            </w:r>
          </w:p>
        </w:tc>
      </w:tr>
      <w:tr w:rsidR="009E4E0F" w14:paraId="25C02B92" w14:textId="77777777">
        <w:trPr>
          <w:jc w:val="center"/>
        </w:trPr>
        <w:tc>
          <w:tcPr>
            <w:tcW w:w="1209" w:type="dxa"/>
            <w:tcMar>
              <w:top w:w="15" w:type="dxa"/>
              <w:bottom w:w="15" w:type="dxa"/>
            </w:tcMar>
            <w:vAlign w:val="center"/>
          </w:tcPr>
          <w:p w14:paraId="3BEC625C" w14:textId="77777777" w:rsidR="009E4E0F" w:rsidRDefault="00000000">
            <w:pPr>
              <w:spacing w:after="0"/>
            </w:pPr>
            <w:r>
              <w:t>Title</w:t>
            </w:r>
          </w:p>
        </w:tc>
        <w:tc>
          <w:tcPr>
            <w:tcW w:w="4686" w:type="dxa"/>
            <w:tcMar>
              <w:top w:w="15" w:type="dxa"/>
              <w:bottom w:w="15" w:type="dxa"/>
            </w:tcMar>
            <w:vAlign w:val="center"/>
          </w:tcPr>
          <w:p w14:paraId="76864427" w14:textId="77777777" w:rsidR="009E4E0F" w:rsidRDefault="00000000">
            <w:pPr>
              <w:spacing w:after="0"/>
            </w:pPr>
            <w:r>
              <w:t>Poppins 15px w500 white90</w:t>
            </w:r>
          </w:p>
        </w:tc>
        <w:tc>
          <w:tcPr>
            <w:tcW w:w="3176" w:type="dxa"/>
            <w:tcMar>
              <w:top w:w="15" w:type="dxa"/>
              <w:bottom w:w="15" w:type="dxa"/>
            </w:tcMar>
            <w:vAlign w:val="center"/>
          </w:tcPr>
          <w:p w14:paraId="17F1791E" w14:textId="77777777" w:rsidR="009E4E0F" w:rsidRDefault="00000000">
            <w:pPr>
              <w:spacing w:after="0"/>
            </w:pPr>
            <w:r>
              <w:t>Poppins 15px w500 red</w:t>
            </w:r>
          </w:p>
        </w:tc>
      </w:tr>
      <w:tr w:rsidR="009E4E0F" w14:paraId="513B30BC" w14:textId="77777777">
        <w:trPr>
          <w:jc w:val="center"/>
        </w:trPr>
        <w:tc>
          <w:tcPr>
            <w:tcW w:w="1209" w:type="dxa"/>
            <w:tcMar>
              <w:top w:w="15" w:type="dxa"/>
              <w:bottom w:w="15" w:type="dxa"/>
            </w:tcMar>
            <w:vAlign w:val="center"/>
          </w:tcPr>
          <w:p w14:paraId="5854584E" w14:textId="77777777" w:rsidR="009E4E0F" w:rsidRDefault="00000000">
            <w:pPr>
              <w:spacing w:after="0"/>
            </w:pPr>
            <w:r>
              <w:t>Subtitle</w:t>
            </w:r>
          </w:p>
        </w:tc>
        <w:tc>
          <w:tcPr>
            <w:tcW w:w="4686" w:type="dxa"/>
            <w:tcMar>
              <w:top w:w="15" w:type="dxa"/>
              <w:bottom w:w="15" w:type="dxa"/>
            </w:tcMar>
            <w:vAlign w:val="center"/>
          </w:tcPr>
          <w:p w14:paraId="36CC8120" w14:textId="77777777" w:rsidR="009E4E0F" w:rsidRDefault="00000000">
            <w:pPr>
              <w:spacing w:after="0"/>
            </w:pPr>
            <w:r>
              <w:t>Poppins 14px white70</w:t>
            </w:r>
          </w:p>
        </w:tc>
        <w:tc>
          <w:tcPr>
            <w:tcW w:w="3176" w:type="dxa"/>
            <w:tcMar>
              <w:top w:w="15" w:type="dxa"/>
              <w:bottom w:w="15" w:type="dxa"/>
            </w:tcMar>
            <w:vAlign w:val="center"/>
          </w:tcPr>
          <w:p w14:paraId="5E828BD4" w14:textId="77777777" w:rsidR="009E4E0F" w:rsidRDefault="00000000">
            <w:pPr>
              <w:spacing w:after="0"/>
            </w:pPr>
            <w:r>
              <w:t>Poppins 14px white70</w:t>
            </w:r>
          </w:p>
        </w:tc>
      </w:tr>
      <w:tr w:rsidR="009E4E0F" w14:paraId="71CECC7A" w14:textId="77777777">
        <w:trPr>
          <w:jc w:val="center"/>
        </w:trPr>
        <w:tc>
          <w:tcPr>
            <w:tcW w:w="1209" w:type="dxa"/>
            <w:tcMar>
              <w:top w:w="15" w:type="dxa"/>
              <w:bottom w:w="15" w:type="dxa"/>
            </w:tcMar>
            <w:vAlign w:val="center"/>
          </w:tcPr>
          <w:p w14:paraId="66C98BA3" w14:textId="77777777" w:rsidR="009E4E0F" w:rsidRDefault="00000000">
            <w:pPr>
              <w:spacing w:after="0"/>
            </w:pPr>
            <w:r>
              <w:t>Chevron</w:t>
            </w:r>
          </w:p>
        </w:tc>
        <w:tc>
          <w:tcPr>
            <w:tcW w:w="4686" w:type="dxa"/>
            <w:tcMar>
              <w:top w:w="15" w:type="dxa"/>
              <w:bottom w:w="15" w:type="dxa"/>
            </w:tcMar>
            <w:vAlign w:val="center"/>
          </w:tcPr>
          <w:p w14:paraId="5CFEE945" w14:textId="77777777" w:rsidR="009E4E0F" w:rsidRDefault="00000000">
            <w:pPr>
              <w:spacing w:after="0"/>
            </w:pPr>
            <w:r>
              <w:t>chevron_right, size 20, white50</w:t>
            </w:r>
          </w:p>
        </w:tc>
        <w:tc>
          <w:tcPr>
            <w:tcW w:w="3176" w:type="dxa"/>
            <w:tcMar>
              <w:top w:w="15" w:type="dxa"/>
              <w:bottom w:w="15" w:type="dxa"/>
            </w:tcMar>
            <w:vAlign w:val="center"/>
          </w:tcPr>
          <w:p w14:paraId="3A47DBFA" w14:textId="77777777" w:rsidR="009E4E0F" w:rsidRDefault="00000000">
            <w:pPr>
              <w:spacing w:after="0"/>
            </w:pPr>
            <w:r>
              <w:t>same</w:t>
            </w:r>
          </w:p>
        </w:tc>
      </w:tr>
    </w:tbl>
    <w:p w14:paraId="2587492D" w14:textId="77777777" w:rsidR="009E4E0F" w:rsidRDefault="00000000">
      <w:pPr>
        <w:pStyle w:val="Heading2"/>
      </w:pPr>
      <w:r>
        <w:t>Toggle Item — Switch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6"/>
        <w:gridCol w:w="4975"/>
      </w:tblGrid>
      <w:tr w:rsidR="009E4E0F" w14:paraId="238B5BFE" w14:textId="77777777">
        <w:trPr>
          <w:jc w:val="center"/>
        </w:trPr>
        <w:tc>
          <w:tcPr>
            <w:tcW w:w="409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20F09B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497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5F42DB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6D8D46C4" w14:textId="77777777">
        <w:trPr>
          <w:jc w:val="center"/>
        </w:trPr>
        <w:tc>
          <w:tcPr>
            <w:tcW w:w="4096" w:type="dxa"/>
            <w:tcMar>
              <w:top w:w="15" w:type="dxa"/>
              <w:bottom w:w="15" w:type="dxa"/>
            </w:tcMar>
            <w:vAlign w:val="center"/>
          </w:tcPr>
          <w:p w14:paraId="3454D8D2" w14:textId="77777777" w:rsidR="009E4E0F" w:rsidRDefault="00000000">
            <w:pPr>
              <w:spacing w:after="0"/>
            </w:pPr>
            <w:r>
              <w:t>Active thumb</w:t>
            </w:r>
          </w:p>
        </w:tc>
        <w:tc>
          <w:tcPr>
            <w:tcW w:w="4975" w:type="dxa"/>
            <w:tcMar>
              <w:top w:w="15" w:type="dxa"/>
              <w:bottom w:w="15" w:type="dxa"/>
            </w:tcMar>
            <w:vAlign w:val="center"/>
          </w:tcPr>
          <w:p w14:paraId="360EB6F3" w14:textId="77777777" w:rsidR="009E4E0F" w:rsidRDefault="00000000">
            <w:pPr>
              <w:spacing w:after="0"/>
            </w:pPr>
            <w:r>
              <w:t>#6366f1</w:t>
            </w:r>
          </w:p>
        </w:tc>
      </w:tr>
      <w:tr w:rsidR="009E4E0F" w14:paraId="01861C0D" w14:textId="77777777">
        <w:trPr>
          <w:jc w:val="center"/>
        </w:trPr>
        <w:tc>
          <w:tcPr>
            <w:tcW w:w="4096" w:type="dxa"/>
            <w:tcMar>
              <w:top w:w="15" w:type="dxa"/>
              <w:bottom w:w="15" w:type="dxa"/>
            </w:tcMar>
            <w:vAlign w:val="center"/>
          </w:tcPr>
          <w:p w14:paraId="5FE0B9C6" w14:textId="77777777" w:rsidR="009E4E0F" w:rsidRDefault="00000000">
            <w:pPr>
              <w:spacing w:after="0"/>
            </w:pPr>
            <w:r>
              <w:t>Active track</w:t>
            </w:r>
          </w:p>
        </w:tc>
        <w:tc>
          <w:tcPr>
            <w:tcW w:w="4975" w:type="dxa"/>
            <w:tcMar>
              <w:top w:w="15" w:type="dxa"/>
              <w:bottom w:w="15" w:type="dxa"/>
            </w:tcMar>
            <w:vAlign w:val="center"/>
          </w:tcPr>
          <w:p w14:paraId="4B43C269" w14:textId="77777777" w:rsidR="009E4E0F" w:rsidRDefault="00000000">
            <w:pPr>
              <w:spacing w:after="0"/>
            </w:pPr>
            <w:r>
              <w:t>#6366f1 alpha 0.5</w:t>
            </w:r>
          </w:p>
        </w:tc>
      </w:tr>
      <w:tr w:rsidR="009E4E0F" w14:paraId="29FAE7AC" w14:textId="77777777">
        <w:trPr>
          <w:jc w:val="center"/>
        </w:trPr>
        <w:tc>
          <w:tcPr>
            <w:tcW w:w="4096" w:type="dxa"/>
            <w:tcMar>
              <w:top w:w="15" w:type="dxa"/>
              <w:bottom w:w="15" w:type="dxa"/>
            </w:tcMar>
            <w:vAlign w:val="center"/>
          </w:tcPr>
          <w:p w14:paraId="10EED367" w14:textId="77777777" w:rsidR="009E4E0F" w:rsidRDefault="00000000">
            <w:pPr>
              <w:spacing w:after="0"/>
            </w:pPr>
            <w:r>
              <w:t>Inactive thumb</w:t>
            </w:r>
          </w:p>
        </w:tc>
        <w:tc>
          <w:tcPr>
            <w:tcW w:w="4975" w:type="dxa"/>
            <w:tcMar>
              <w:top w:w="15" w:type="dxa"/>
              <w:bottom w:w="15" w:type="dxa"/>
            </w:tcMar>
            <w:vAlign w:val="center"/>
          </w:tcPr>
          <w:p w14:paraId="3530BE22" w14:textId="77777777" w:rsidR="009E4E0F" w:rsidRDefault="00000000">
            <w:pPr>
              <w:spacing w:after="0"/>
            </w:pPr>
            <w:r>
              <w:t>Grey</w:t>
            </w:r>
          </w:p>
        </w:tc>
      </w:tr>
      <w:tr w:rsidR="009E4E0F" w14:paraId="7F2247D8" w14:textId="77777777">
        <w:trPr>
          <w:jc w:val="center"/>
        </w:trPr>
        <w:tc>
          <w:tcPr>
            <w:tcW w:w="4096" w:type="dxa"/>
            <w:tcMar>
              <w:top w:w="15" w:type="dxa"/>
              <w:bottom w:w="15" w:type="dxa"/>
            </w:tcMar>
            <w:vAlign w:val="center"/>
          </w:tcPr>
          <w:p w14:paraId="19966DFE" w14:textId="77777777" w:rsidR="009E4E0F" w:rsidRDefault="00000000">
            <w:pPr>
              <w:spacing w:after="0"/>
            </w:pPr>
            <w:r>
              <w:t>Inactive track</w:t>
            </w:r>
          </w:p>
        </w:tc>
        <w:tc>
          <w:tcPr>
            <w:tcW w:w="4975" w:type="dxa"/>
            <w:tcMar>
              <w:top w:w="15" w:type="dxa"/>
              <w:bottom w:w="15" w:type="dxa"/>
            </w:tcMar>
            <w:vAlign w:val="center"/>
          </w:tcPr>
          <w:p w14:paraId="3B066375" w14:textId="77777777" w:rsidR="009E4E0F" w:rsidRDefault="00000000">
            <w:pPr>
              <w:spacing w:after="0"/>
            </w:pPr>
            <w:r>
              <w:t>Grey alpha 0.3</w:t>
            </w:r>
          </w:p>
        </w:tc>
      </w:tr>
    </w:tbl>
    <w:p w14:paraId="612B24CD" w14:textId="77777777" w:rsidR="009E4E0F" w:rsidRDefault="00000000">
      <w:pPr>
        <w:pStyle w:val="Heading2"/>
      </w:pPr>
      <w:r>
        <w:t>Section Header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4"/>
        <w:gridCol w:w="6937"/>
      </w:tblGrid>
      <w:tr w:rsidR="009E4E0F" w14:paraId="6383E28F" w14:textId="77777777">
        <w:trPr>
          <w:jc w:val="center"/>
        </w:trPr>
        <w:tc>
          <w:tcPr>
            <w:tcW w:w="213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F2FA5B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93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1F51DC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300FFFB5" w14:textId="77777777">
        <w:trPr>
          <w:jc w:val="center"/>
        </w:trPr>
        <w:tc>
          <w:tcPr>
            <w:tcW w:w="2134" w:type="dxa"/>
            <w:tcMar>
              <w:top w:w="15" w:type="dxa"/>
              <w:bottom w:w="15" w:type="dxa"/>
            </w:tcMar>
            <w:vAlign w:val="center"/>
          </w:tcPr>
          <w:p w14:paraId="5597799D" w14:textId="77777777" w:rsidR="009E4E0F" w:rsidRDefault="00000000">
            <w:pPr>
              <w:spacing w:after="0"/>
            </w:pPr>
            <w:r>
              <w:t>Font</w:t>
            </w:r>
          </w:p>
        </w:tc>
        <w:tc>
          <w:tcPr>
            <w:tcW w:w="6937" w:type="dxa"/>
            <w:tcMar>
              <w:top w:w="15" w:type="dxa"/>
              <w:bottom w:w="15" w:type="dxa"/>
            </w:tcMar>
            <w:vAlign w:val="center"/>
          </w:tcPr>
          <w:p w14:paraId="2F216AEE" w14:textId="77777777" w:rsidR="009E4E0F" w:rsidRDefault="00000000">
            <w:pPr>
              <w:spacing w:after="0"/>
            </w:pPr>
            <w:r>
              <w:t>Poppins, 18px, bold, white</w:t>
            </w:r>
          </w:p>
        </w:tc>
      </w:tr>
    </w:tbl>
    <w:p w14:paraId="70D19506" w14:textId="77777777" w:rsidR="009E4E0F" w:rsidRDefault="00000000">
      <w:pPr>
        <w:pStyle w:val="Heading2"/>
      </w:pPr>
      <w:r>
        <w:t>Confirmation Dialogs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02"/>
        <w:gridCol w:w="5369"/>
      </w:tblGrid>
      <w:tr w:rsidR="009E4E0F" w14:paraId="30CB45F6" w14:textId="77777777">
        <w:trPr>
          <w:jc w:val="center"/>
        </w:trPr>
        <w:tc>
          <w:tcPr>
            <w:tcW w:w="370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34EF1F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536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6A4F155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71EFDADB" w14:textId="77777777">
        <w:trPr>
          <w:jc w:val="center"/>
        </w:trPr>
        <w:tc>
          <w:tcPr>
            <w:tcW w:w="3702" w:type="dxa"/>
            <w:tcMar>
              <w:top w:w="15" w:type="dxa"/>
              <w:bottom w:w="15" w:type="dxa"/>
            </w:tcMar>
            <w:vAlign w:val="center"/>
          </w:tcPr>
          <w:p w14:paraId="0147C06B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5369" w:type="dxa"/>
            <w:tcMar>
              <w:top w:w="15" w:type="dxa"/>
              <w:bottom w:w="15" w:type="dxa"/>
            </w:tcMar>
            <w:vAlign w:val="center"/>
          </w:tcPr>
          <w:p w14:paraId="38AD7860" w14:textId="77777777" w:rsidR="009E4E0F" w:rsidRDefault="00000000">
            <w:pPr>
              <w:spacing w:after="0"/>
            </w:pPr>
            <w:r>
              <w:t>#1C1C1E</w:t>
            </w:r>
          </w:p>
        </w:tc>
      </w:tr>
      <w:tr w:rsidR="009E4E0F" w14:paraId="4B6A34F1" w14:textId="77777777">
        <w:trPr>
          <w:jc w:val="center"/>
        </w:trPr>
        <w:tc>
          <w:tcPr>
            <w:tcW w:w="3702" w:type="dxa"/>
            <w:tcMar>
              <w:top w:w="15" w:type="dxa"/>
              <w:bottom w:w="15" w:type="dxa"/>
            </w:tcMar>
            <w:vAlign w:val="center"/>
          </w:tcPr>
          <w:p w14:paraId="19AC0304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5369" w:type="dxa"/>
            <w:tcMar>
              <w:top w:w="15" w:type="dxa"/>
              <w:bottom w:w="15" w:type="dxa"/>
            </w:tcMar>
            <w:vAlign w:val="center"/>
          </w:tcPr>
          <w:p w14:paraId="76FC62E0" w14:textId="77777777" w:rsidR="009E4E0F" w:rsidRDefault="00000000">
            <w:pPr>
              <w:spacing w:after="0"/>
            </w:pPr>
            <w:r>
              <w:t>Colors.white alpha 0.3</w:t>
            </w:r>
          </w:p>
        </w:tc>
      </w:tr>
      <w:tr w:rsidR="009E4E0F" w14:paraId="388ADED6" w14:textId="77777777">
        <w:trPr>
          <w:jc w:val="center"/>
        </w:trPr>
        <w:tc>
          <w:tcPr>
            <w:tcW w:w="3702" w:type="dxa"/>
            <w:tcMar>
              <w:top w:w="15" w:type="dxa"/>
              <w:bottom w:w="15" w:type="dxa"/>
            </w:tcMar>
            <w:vAlign w:val="center"/>
          </w:tcPr>
          <w:p w14:paraId="447DEE46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5369" w:type="dxa"/>
            <w:tcMar>
              <w:top w:w="15" w:type="dxa"/>
              <w:bottom w:w="15" w:type="dxa"/>
            </w:tcMar>
            <w:vAlign w:val="center"/>
          </w:tcPr>
          <w:p w14:paraId="2E2ABC69" w14:textId="77777777" w:rsidR="009E4E0F" w:rsidRDefault="00000000">
            <w:pPr>
              <w:spacing w:after="0"/>
            </w:pPr>
            <w:r>
              <w:t>20</w:t>
            </w:r>
          </w:p>
        </w:tc>
      </w:tr>
      <w:tr w:rsidR="009E4E0F" w14:paraId="799F5D01" w14:textId="77777777">
        <w:trPr>
          <w:jc w:val="center"/>
        </w:trPr>
        <w:tc>
          <w:tcPr>
            <w:tcW w:w="3702" w:type="dxa"/>
            <w:tcMar>
              <w:top w:w="15" w:type="dxa"/>
              <w:bottom w:w="15" w:type="dxa"/>
            </w:tcMar>
            <w:vAlign w:val="center"/>
          </w:tcPr>
          <w:p w14:paraId="429397A7" w14:textId="77777777" w:rsidR="009E4E0F" w:rsidRDefault="00000000">
            <w:pPr>
              <w:spacing w:after="0"/>
            </w:pPr>
            <w:r>
              <w:t>Title font</w:t>
            </w:r>
          </w:p>
        </w:tc>
        <w:tc>
          <w:tcPr>
            <w:tcW w:w="5369" w:type="dxa"/>
            <w:tcMar>
              <w:top w:w="15" w:type="dxa"/>
              <w:bottom w:w="15" w:type="dxa"/>
            </w:tcMar>
            <w:vAlign w:val="center"/>
          </w:tcPr>
          <w:p w14:paraId="332DA854" w14:textId="77777777" w:rsidR="009E4E0F" w:rsidRDefault="00000000">
            <w:pPr>
              <w:spacing w:after="0"/>
            </w:pPr>
            <w:r>
              <w:t>Poppins, white</w:t>
            </w:r>
          </w:p>
        </w:tc>
      </w:tr>
      <w:tr w:rsidR="009E4E0F" w14:paraId="0F873351" w14:textId="77777777">
        <w:trPr>
          <w:jc w:val="center"/>
        </w:trPr>
        <w:tc>
          <w:tcPr>
            <w:tcW w:w="3702" w:type="dxa"/>
            <w:tcMar>
              <w:top w:w="15" w:type="dxa"/>
              <w:bottom w:w="15" w:type="dxa"/>
            </w:tcMar>
            <w:vAlign w:val="center"/>
          </w:tcPr>
          <w:p w14:paraId="71BFDBEF" w14:textId="77777777" w:rsidR="009E4E0F" w:rsidRDefault="00000000">
            <w:pPr>
              <w:spacing w:after="0"/>
            </w:pPr>
            <w:r>
              <w:t>Content font</w:t>
            </w:r>
          </w:p>
        </w:tc>
        <w:tc>
          <w:tcPr>
            <w:tcW w:w="5369" w:type="dxa"/>
            <w:tcMar>
              <w:top w:w="15" w:type="dxa"/>
              <w:bottom w:w="15" w:type="dxa"/>
            </w:tcMar>
            <w:vAlign w:val="center"/>
          </w:tcPr>
          <w:p w14:paraId="6865414E" w14:textId="77777777" w:rsidR="009E4E0F" w:rsidRDefault="00000000">
            <w:pPr>
              <w:spacing w:after="0"/>
            </w:pPr>
            <w:r>
              <w:t>Poppins, white70</w:t>
            </w:r>
          </w:p>
        </w:tc>
      </w:tr>
      <w:tr w:rsidR="009E4E0F" w14:paraId="36CDE854" w14:textId="77777777">
        <w:trPr>
          <w:jc w:val="center"/>
        </w:trPr>
        <w:tc>
          <w:tcPr>
            <w:tcW w:w="3702" w:type="dxa"/>
            <w:tcMar>
              <w:top w:w="15" w:type="dxa"/>
              <w:bottom w:w="15" w:type="dxa"/>
            </w:tcMar>
            <w:vAlign w:val="center"/>
          </w:tcPr>
          <w:p w14:paraId="50C86611" w14:textId="77777777" w:rsidR="009E4E0F" w:rsidRDefault="00000000">
            <w:pPr>
              <w:spacing w:after="0"/>
            </w:pPr>
            <w:r>
              <w:t>Cancel color</w:t>
            </w:r>
          </w:p>
        </w:tc>
        <w:tc>
          <w:tcPr>
            <w:tcW w:w="5369" w:type="dxa"/>
            <w:tcMar>
              <w:top w:w="15" w:type="dxa"/>
              <w:bottom w:w="15" w:type="dxa"/>
            </w:tcMar>
            <w:vAlign w:val="center"/>
          </w:tcPr>
          <w:p w14:paraId="33008A7F" w14:textId="77777777" w:rsidR="009E4E0F" w:rsidRDefault="00000000">
            <w:pPr>
              <w:spacing w:after="0"/>
            </w:pPr>
            <w:r>
              <w:t>White70</w:t>
            </w:r>
          </w:p>
        </w:tc>
      </w:tr>
      <w:tr w:rsidR="009E4E0F" w14:paraId="195D04AA" w14:textId="77777777">
        <w:trPr>
          <w:jc w:val="center"/>
        </w:trPr>
        <w:tc>
          <w:tcPr>
            <w:tcW w:w="3702" w:type="dxa"/>
            <w:tcMar>
              <w:top w:w="15" w:type="dxa"/>
              <w:bottom w:w="15" w:type="dxa"/>
            </w:tcMar>
            <w:vAlign w:val="center"/>
          </w:tcPr>
          <w:p w14:paraId="1456AF37" w14:textId="77777777" w:rsidR="009E4E0F" w:rsidRDefault="00000000">
            <w:pPr>
              <w:spacing w:after="0"/>
            </w:pPr>
            <w:r>
              <w:t>Destructive color</w:t>
            </w:r>
          </w:p>
        </w:tc>
        <w:tc>
          <w:tcPr>
            <w:tcW w:w="5369" w:type="dxa"/>
            <w:tcMar>
              <w:top w:w="15" w:type="dxa"/>
              <w:bottom w:w="15" w:type="dxa"/>
            </w:tcMar>
            <w:vAlign w:val="center"/>
          </w:tcPr>
          <w:p w14:paraId="5C8C9C82" w14:textId="77777777" w:rsidR="009E4E0F" w:rsidRDefault="00000000">
            <w:pPr>
              <w:spacing w:after="0"/>
            </w:pPr>
            <w:r>
              <w:t>Red</w:t>
            </w:r>
          </w:p>
        </w:tc>
      </w:tr>
      <w:tr w:rsidR="009E4E0F" w14:paraId="492592AA" w14:textId="77777777">
        <w:trPr>
          <w:jc w:val="center"/>
        </w:trPr>
        <w:tc>
          <w:tcPr>
            <w:tcW w:w="3702" w:type="dxa"/>
            <w:tcMar>
              <w:top w:w="15" w:type="dxa"/>
              <w:bottom w:w="15" w:type="dxa"/>
            </w:tcMar>
            <w:vAlign w:val="center"/>
          </w:tcPr>
          <w:p w14:paraId="2088B4A4" w14:textId="77777777" w:rsidR="009E4E0F" w:rsidRDefault="00000000">
            <w:pPr>
              <w:spacing w:after="0"/>
            </w:pPr>
            <w:r>
              <w:t>Special input border</w:t>
            </w:r>
          </w:p>
        </w:tc>
        <w:tc>
          <w:tcPr>
            <w:tcW w:w="5369" w:type="dxa"/>
            <w:tcMar>
              <w:top w:w="15" w:type="dxa"/>
              <w:bottom w:w="15" w:type="dxa"/>
            </w:tcMar>
            <w:vAlign w:val="center"/>
          </w:tcPr>
          <w:p w14:paraId="3786CAF9" w14:textId="77777777" w:rsidR="009E4E0F" w:rsidRDefault="00000000">
            <w:pPr>
              <w:spacing w:after="0"/>
            </w:pPr>
            <w:r>
              <w:t>Red (for DELETE confirmation)</w:t>
            </w:r>
          </w:p>
        </w:tc>
      </w:tr>
    </w:tbl>
    <w:p w14:paraId="4178664A" w14:textId="77777777" w:rsidR="009E4E0F" w:rsidRDefault="00000000">
      <w:pPr>
        <w:pStyle w:val="Heading2"/>
      </w:pPr>
      <w:r>
        <w:t>Loading Overlay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257"/>
      </w:tblGrid>
      <w:tr w:rsidR="009E4E0F" w14:paraId="7655EF1B" w14:textId="77777777">
        <w:trPr>
          <w:jc w:val="center"/>
        </w:trPr>
        <w:tc>
          <w:tcPr>
            <w:tcW w:w="181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2F8F941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25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47EFA51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2E876DFA" w14:textId="77777777">
        <w:trPr>
          <w:jc w:val="center"/>
        </w:trPr>
        <w:tc>
          <w:tcPr>
            <w:tcW w:w="1814" w:type="dxa"/>
            <w:tcMar>
              <w:top w:w="15" w:type="dxa"/>
              <w:bottom w:w="15" w:type="dxa"/>
            </w:tcMar>
            <w:vAlign w:val="center"/>
          </w:tcPr>
          <w:p w14:paraId="59C2DE69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7257" w:type="dxa"/>
            <w:tcMar>
              <w:top w:w="15" w:type="dxa"/>
              <w:bottom w:w="15" w:type="dxa"/>
            </w:tcMar>
            <w:vAlign w:val="center"/>
          </w:tcPr>
          <w:p w14:paraId="23DB48E0" w14:textId="77777777" w:rsidR="009E4E0F" w:rsidRDefault="00000000">
            <w:pPr>
              <w:spacing w:after="0"/>
            </w:pPr>
            <w:r>
              <w:t>Black alpha 0.5</w:t>
            </w:r>
          </w:p>
        </w:tc>
      </w:tr>
      <w:tr w:rsidR="009E4E0F" w14:paraId="2D035EE7" w14:textId="77777777">
        <w:trPr>
          <w:jc w:val="center"/>
        </w:trPr>
        <w:tc>
          <w:tcPr>
            <w:tcW w:w="1814" w:type="dxa"/>
            <w:tcMar>
              <w:top w:w="15" w:type="dxa"/>
              <w:bottom w:w="15" w:type="dxa"/>
            </w:tcMar>
            <w:vAlign w:val="center"/>
          </w:tcPr>
          <w:p w14:paraId="1C92D6EE" w14:textId="77777777" w:rsidR="009E4E0F" w:rsidRDefault="00000000">
            <w:pPr>
              <w:spacing w:after="0"/>
            </w:pPr>
            <w:r>
              <w:t>Indicator</w:t>
            </w:r>
          </w:p>
        </w:tc>
        <w:tc>
          <w:tcPr>
            <w:tcW w:w="7257" w:type="dxa"/>
            <w:tcMar>
              <w:top w:w="15" w:type="dxa"/>
              <w:bottom w:w="15" w:type="dxa"/>
            </w:tcMar>
            <w:vAlign w:val="center"/>
          </w:tcPr>
          <w:p w14:paraId="484C2A66" w14:textId="77777777" w:rsidR="009E4E0F" w:rsidRDefault="00000000">
            <w:pPr>
              <w:spacing w:after="0"/>
            </w:pPr>
            <w:r>
              <w:t>CircularProgressIndicator, color #6366f1</w:t>
            </w:r>
          </w:p>
        </w:tc>
      </w:tr>
    </w:tbl>
    <w:p w14:paraId="755C8135" w14:textId="77777777" w:rsidR="009E4E0F" w:rsidRDefault="00000000">
      <w:pPr>
        <w:spacing w:after="0"/>
      </w:pPr>
      <w:r>
        <w:br w:type="page"/>
      </w:r>
    </w:p>
    <w:p w14:paraId="78D5BE6B" w14:textId="77777777" w:rsidR="009E4E0F" w:rsidRDefault="00000000">
      <w:pPr>
        <w:spacing w:after="0"/>
      </w:pPr>
      <w:r>
        <w:rPr>
          <w:b/>
          <w:color w:val="0066B2"/>
          <w:sz w:val="18"/>
        </w:rPr>
        <w:lastRenderedPageBreak/>
        <w:t>SCREEN 8</w:t>
      </w:r>
    </w:p>
    <w:p w14:paraId="3AF70BED" w14:textId="77777777" w:rsidR="009E4E0F" w:rsidRDefault="00000000">
      <w:pPr>
        <w:pStyle w:val="Heading1"/>
      </w:pPr>
      <w:r>
        <w:t>Settings Screen</w:t>
      </w:r>
    </w:p>
    <w:p w14:paraId="32916315" w14:textId="77777777" w:rsidR="009E4E0F" w:rsidRDefault="00000000">
      <w:pPr>
        <w:spacing w:after="0"/>
      </w:pPr>
      <w:r>
        <w:rPr>
          <w:b/>
        </w:rPr>
        <w:t xml:space="preserve">File: </w:t>
      </w:r>
      <w:r>
        <w:rPr>
          <w:color w:val="0066B2"/>
        </w:rPr>
        <w:t>lib/screens/profile/settings_screen.dart</w:t>
      </w:r>
    </w:p>
    <w:p w14:paraId="0E92EA42" w14:textId="77777777" w:rsidR="009E4E0F" w:rsidRDefault="00000000">
      <w:r>
        <w:rPr>
          <w:b/>
        </w:rPr>
        <w:t xml:space="preserve">Purpose: </w:t>
      </w:r>
      <w:r>
        <w:t>Comprehensive settings with sections for Account, Notifications, App Settings, Coming Soon features, and Support. Uses Riverpod for state management.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0"/>
      </w:tblGrid>
      <w:tr w:rsidR="009E4E0F" w14:paraId="3A10AD85" w14:textId="77777777">
        <w:trPr>
          <w:cantSplit/>
          <w:jc w:val="center"/>
        </w:trPr>
        <w:tc>
          <w:tcPr>
            <w:tcW w:w="950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3531A059" w14:textId="1686950A" w:rsidR="009E4E0F" w:rsidRDefault="00000000">
            <w:pPr>
              <w:keepNext/>
              <w:keepLines/>
              <w:spacing w:before="1000" w:after="0"/>
              <w:jc w:val="center"/>
            </w:pPr>
            <w:r>
              <w:rPr>
                <w:sz w:val="80"/>
              </w:rPr>
              <w:lastRenderedPageBreak/>
              <w:t/>
            </w:r>
            <w:r w:rsidR="003150F2">
              <w:rPr>
                <w:noProof/>
                <w:sz w:val="80"/>
              </w:rPr>
              <w:drawing>
                <wp:inline distT="0" distB="0" distL="0" distR="0" wp14:anchorId="6409F086" wp14:editId="61572DA8">
                  <wp:extent cx="4199890" cy="9335135"/>
                  <wp:effectExtent l="0" t="0" r="0" b="0"/>
                  <wp:docPr id="37601719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150F2">
              <w:rPr>
                <w:noProof/>
                <w:sz w:val="80"/>
              </w:rPr>
              <w:drawing>
                <wp:inline distT="0" distB="0" distL="0" distR="0" wp14:anchorId="2EE1B26A" wp14:editId="6DC76BFC">
                  <wp:extent cx="4199890" cy="9335135"/>
                  <wp:effectExtent l="0" t="0" r="0" b="0"/>
                  <wp:docPr id="134173050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0"/>
              </w:rPr>
              <w:t/>
            </w:r>
          </w:p>
          <w:p w14:paraId="4BE13CEA" w14:textId="77777777" w:rsidR="009E4E0F" w:rsidRDefault="00000000">
            <w:pPr>
              <w:keepNext/>
              <w:keepLines/>
              <w:spacing w:before="200" w:after="0"/>
              <w:jc w:val="center"/>
            </w:pPr>
            <w:r>
              <w:rPr>
                <w:b/>
                <w:color w:val="777777"/>
                <w:sz w:val="24"/>
              </w:rPr>
              <w:t>[ Settings Screen ]</w:t>
            </w:r>
          </w:p>
          <w:p w14:paraId="1AEABAE5" w14:textId="77777777" w:rsidR="009E4E0F" w:rsidRDefault="00000000">
            <w:pPr>
              <w:keepNext/>
              <w:keepLines/>
              <w:spacing w:before="80" w:after="1000"/>
              <w:jc w:val="center"/>
            </w:pPr>
            <w:r>
              <w:rPr>
                <w:color w:val="999999"/>
              </w:rPr>
              <w:t>Paste screenshot here</w:t>
            </w:r>
          </w:p>
        </w:tc>
      </w:tr>
    </w:tbl>
    <w:p w14:paraId="2CDDA85A" w14:textId="77777777" w:rsidR="009E4E0F" w:rsidRDefault="00000000">
      <w:pPr>
        <w:pStyle w:val="Heading2"/>
      </w:pPr>
      <w:r>
        <w:lastRenderedPageBreak/>
        <w:t>AppBar Layout</w:t>
      </w:r>
    </w:p>
    <w:p w14:paraId="4E9040CA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┌────────────────────────────────────────────────────┐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5"/>
        </w:rPr>
        <w:br/>
        <w:t>│  [←]             Settings                           │</w:t>
      </w:r>
      <w:r>
        <w:rPr>
          <w:rFonts w:ascii="Consolas" w:hAnsi="Consolas"/>
          <w:color w:val="2D2D2D"/>
          <w:sz w:val="15"/>
        </w:rPr>
        <w:br/>
        <w:t>└────────────────────────────────────────────────────┘</w:t>
      </w:r>
    </w:p>
    <w:p w14:paraId="0F1252C9" w14:textId="77777777" w:rsidR="009E4E0F" w:rsidRDefault="00000000">
      <w:pPr>
        <w:pStyle w:val="Heading2"/>
      </w:pPr>
      <w:r>
        <w:t>AppBar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8"/>
        <w:gridCol w:w="6093"/>
      </w:tblGrid>
      <w:tr w:rsidR="009E4E0F" w14:paraId="006C9E0F" w14:textId="77777777">
        <w:trPr>
          <w:jc w:val="center"/>
        </w:trPr>
        <w:tc>
          <w:tcPr>
            <w:tcW w:w="297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CFEB4D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09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26CBBC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Style</w:t>
            </w:r>
          </w:p>
        </w:tc>
      </w:tr>
      <w:tr w:rsidR="009E4E0F" w14:paraId="272516A3" w14:textId="77777777">
        <w:trPr>
          <w:jc w:val="center"/>
        </w:trPr>
        <w:tc>
          <w:tcPr>
            <w:tcW w:w="2978" w:type="dxa"/>
            <w:tcMar>
              <w:top w:w="15" w:type="dxa"/>
              <w:bottom w:w="15" w:type="dxa"/>
            </w:tcMar>
            <w:vAlign w:val="center"/>
          </w:tcPr>
          <w:p w14:paraId="61F853FA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6093" w:type="dxa"/>
            <w:tcMar>
              <w:top w:w="15" w:type="dxa"/>
              <w:bottom w:w="15" w:type="dxa"/>
            </w:tcMar>
            <w:vAlign w:val="center"/>
          </w:tcPr>
          <w:p w14:paraId="0EBA964F" w14:textId="77777777" w:rsidR="009E4E0F" w:rsidRDefault="00000000">
            <w:pPr>
              <w:spacing w:after="0"/>
            </w:pPr>
            <w:r>
              <w:t>Transparent</w:t>
            </w:r>
          </w:p>
        </w:tc>
      </w:tr>
      <w:tr w:rsidR="009E4E0F" w14:paraId="5DE9039D" w14:textId="77777777">
        <w:trPr>
          <w:jc w:val="center"/>
        </w:trPr>
        <w:tc>
          <w:tcPr>
            <w:tcW w:w="2978" w:type="dxa"/>
            <w:tcMar>
              <w:top w:w="15" w:type="dxa"/>
              <w:bottom w:w="15" w:type="dxa"/>
            </w:tcMar>
            <w:vAlign w:val="center"/>
          </w:tcPr>
          <w:p w14:paraId="54E23F0F" w14:textId="77777777" w:rsidR="009E4E0F" w:rsidRDefault="00000000">
            <w:pPr>
              <w:spacing w:after="0"/>
            </w:pPr>
            <w:r>
              <w:t>FlexibleSpace gradient</w:t>
            </w:r>
          </w:p>
        </w:tc>
        <w:tc>
          <w:tcPr>
            <w:tcW w:w="6093" w:type="dxa"/>
            <w:tcMar>
              <w:top w:w="15" w:type="dxa"/>
              <w:bottom w:w="15" w:type="dxa"/>
            </w:tcMar>
            <w:vAlign w:val="center"/>
          </w:tcPr>
          <w:p w14:paraId="069A061C" w14:textId="77777777" w:rsidR="009E4E0F" w:rsidRDefault="00000000">
            <w:pPr>
              <w:spacing w:after="0"/>
            </w:pPr>
            <w:r>
              <w:t>#282828 (top) → #404040 (bottom)</w:t>
            </w:r>
          </w:p>
        </w:tc>
      </w:tr>
      <w:tr w:rsidR="009E4E0F" w14:paraId="7B1B4272" w14:textId="77777777">
        <w:trPr>
          <w:jc w:val="center"/>
        </w:trPr>
        <w:tc>
          <w:tcPr>
            <w:tcW w:w="2978" w:type="dxa"/>
            <w:tcMar>
              <w:top w:w="15" w:type="dxa"/>
              <w:bottom w:w="15" w:type="dxa"/>
            </w:tcMar>
            <w:vAlign w:val="center"/>
          </w:tcPr>
          <w:p w14:paraId="4F3C74A7" w14:textId="77777777" w:rsidR="009E4E0F" w:rsidRDefault="00000000">
            <w:pPr>
              <w:spacing w:after="0"/>
            </w:pPr>
            <w:r>
              <w:t>Bottom border</w:t>
            </w:r>
          </w:p>
        </w:tc>
        <w:tc>
          <w:tcPr>
            <w:tcW w:w="6093" w:type="dxa"/>
            <w:tcMar>
              <w:top w:w="15" w:type="dxa"/>
              <w:bottom w:w="15" w:type="dxa"/>
            </w:tcMar>
            <w:vAlign w:val="center"/>
          </w:tcPr>
          <w:p w14:paraId="5D54039B" w14:textId="77777777" w:rsidR="009E4E0F" w:rsidRDefault="00000000">
            <w:pPr>
              <w:spacing w:after="0"/>
            </w:pPr>
            <w:r>
              <w:t>White, 0.5px</w:t>
            </w:r>
          </w:p>
        </w:tc>
      </w:tr>
      <w:tr w:rsidR="009E4E0F" w14:paraId="51751246" w14:textId="77777777">
        <w:trPr>
          <w:jc w:val="center"/>
        </w:trPr>
        <w:tc>
          <w:tcPr>
            <w:tcW w:w="2978" w:type="dxa"/>
            <w:tcMar>
              <w:top w:w="15" w:type="dxa"/>
              <w:bottom w:w="15" w:type="dxa"/>
            </w:tcMar>
            <w:vAlign w:val="center"/>
          </w:tcPr>
          <w:p w14:paraId="5FD11A41" w14:textId="77777777" w:rsidR="009E4E0F" w:rsidRDefault="00000000">
            <w:pPr>
              <w:spacing w:after="0"/>
            </w:pPr>
            <w:r>
              <w:t>Title</w:t>
            </w:r>
          </w:p>
        </w:tc>
        <w:tc>
          <w:tcPr>
            <w:tcW w:w="6093" w:type="dxa"/>
            <w:tcMar>
              <w:top w:w="15" w:type="dxa"/>
              <w:bottom w:w="15" w:type="dxa"/>
            </w:tcMar>
            <w:vAlign w:val="center"/>
          </w:tcPr>
          <w:p w14:paraId="73E91FC7" w14:textId="77777777" w:rsidR="009E4E0F" w:rsidRDefault="00000000">
            <w:pPr>
              <w:spacing w:after="0"/>
            </w:pPr>
            <w:r>
              <w:t>"Settings", Poppins 24px bold white, centered</w:t>
            </w:r>
          </w:p>
        </w:tc>
      </w:tr>
      <w:tr w:rsidR="009E4E0F" w14:paraId="041D665E" w14:textId="77777777">
        <w:trPr>
          <w:jc w:val="center"/>
        </w:trPr>
        <w:tc>
          <w:tcPr>
            <w:tcW w:w="2978" w:type="dxa"/>
            <w:tcMar>
              <w:top w:w="15" w:type="dxa"/>
              <w:bottom w:w="15" w:type="dxa"/>
            </w:tcMar>
            <w:vAlign w:val="center"/>
          </w:tcPr>
          <w:p w14:paraId="134AE05F" w14:textId="77777777" w:rsidR="009E4E0F" w:rsidRDefault="00000000">
            <w:pPr>
              <w:spacing w:after="0"/>
            </w:pPr>
            <w:r>
              <w:t>Leading</w:t>
            </w:r>
          </w:p>
        </w:tc>
        <w:tc>
          <w:tcPr>
            <w:tcW w:w="6093" w:type="dxa"/>
            <w:tcMar>
              <w:top w:w="15" w:type="dxa"/>
              <w:bottom w:w="15" w:type="dxa"/>
            </w:tcMar>
            <w:vAlign w:val="center"/>
          </w:tcPr>
          <w:p w14:paraId="3A8E674A" w14:textId="77777777" w:rsidR="009E4E0F" w:rsidRDefault="00000000">
            <w:pPr>
              <w:spacing w:after="0"/>
            </w:pPr>
            <w:r>
              <w:t>arrow_back_ios, white</w:t>
            </w:r>
          </w:p>
        </w:tc>
      </w:tr>
    </w:tbl>
    <w:p w14:paraId="76ECC783" w14:textId="77777777" w:rsidR="009E4E0F" w:rsidRDefault="00000000">
      <w:pPr>
        <w:pStyle w:val="Heading2"/>
      </w:pPr>
      <w:r>
        <w:t>Body Background</w:t>
      </w:r>
    </w:p>
    <w:p w14:paraId="74AEE299" w14:textId="77777777" w:rsidR="009E4E0F" w:rsidRDefault="00000000">
      <w:r>
        <w:rPr>
          <w:rFonts w:ascii="Consolas" w:hAnsi="Consolas"/>
          <w:color w:val="2D2D2D"/>
          <w:sz w:val="18"/>
        </w:rPr>
        <w:t>AppBackground</w:t>
      </w:r>
      <w:r>
        <w:t xml:space="preserve"> with </w:t>
      </w:r>
      <w:r>
        <w:rPr>
          <w:rFonts w:ascii="Consolas" w:hAnsi="Consolas"/>
          <w:color w:val="2D2D2D"/>
          <w:sz w:val="18"/>
        </w:rPr>
        <w:t>showParticles: false</w:t>
      </w:r>
      <w:r>
        <w:t xml:space="preserve">, </w:t>
      </w:r>
      <w:r>
        <w:rPr>
          <w:rFonts w:ascii="Consolas" w:hAnsi="Consolas"/>
          <w:color w:val="2D2D2D"/>
          <w:sz w:val="18"/>
        </w:rPr>
        <w:t>overlayOpacity: 0.7</w:t>
      </w:r>
    </w:p>
    <w:p w14:paraId="74380B14" w14:textId="77777777" w:rsidR="009E4E0F" w:rsidRDefault="00000000">
      <w:pPr>
        <w:pStyle w:val="Heading2"/>
      </w:pPr>
      <w:r>
        <w:t>Content Padding</w:t>
      </w:r>
    </w:p>
    <w:p w14:paraId="250DF614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EdgeInsets.only(top: kToolbarHeight + 40, left: 16, right: 16, bottom: 16)</w:t>
      </w:r>
    </w:p>
    <w:p w14:paraId="23A621D4" w14:textId="77777777" w:rsidR="009E4E0F" w:rsidRDefault="00000000">
      <w:pPr>
        <w:pStyle w:val="Heading2"/>
      </w:pPr>
      <w:r>
        <w:t>Account Section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1"/>
        <w:gridCol w:w="2368"/>
        <w:gridCol w:w="3329"/>
      </w:tblGrid>
      <w:tr w:rsidR="009E4E0F" w14:paraId="39A43BF2" w14:textId="77777777">
        <w:trPr>
          <w:jc w:val="center"/>
        </w:trPr>
        <w:tc>
          <w:tcPr>
            <w:tcW w:w="507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76C7D3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261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80C472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w="138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A116D8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Header</w:t>
            </w:r>
          </w:p>
        </w:tc>
      </w:tr>
      <w:tr w:rsidR="009E4E0F" w14:paraId="7E6925B0" w14:textId="77777777">
        <w:trPr>
          <w:jc w:val="center"/>
        </w:trPr>
        <w:tc>
          <w:tcPr>
            <w:tcW w:w="5073" w:type="dxa"/>
            <w:tcMar>
              <w:top w:w="15" w:type="dxa"/>
              <w:bottom w:w="15" w:type="dxa"/>
            </w:tcMar>
            <w:vAlign w:val="center"/>
          </w:tcPr>
          <w:p w14:paraId="6C9C9392" w14:textId="77777777" w:rsidR="009E4E0F" w:rsidRDefault="00000000">
            <w:pPr>
              <w:spacing w:after="0"/>
            </w:pPr>
            <w:r>
              <w:t>CupertinoIcons.person_circle_fill</w:t>
            </w:r>
          </w:p>
        </w:tc>
        <w:tc>
          <w:tcPr>
            <w:tcW w:w="2613" w:type="dxa"/>
            <w:tcMar>
              <w:top w:w="15" w:type="dxa"/>
              <w:bottom w:w="15" w:type="dxa"/>
            </w:tcMar>
            <w:vAlign w:val="center"/>
          </w:tcPr>
          <w:p w14:paraId="4DD62E04" w14:textId="77777777" w:rsidR="009E4E0F" w:rsidRDefault="00000000">
            <w:pPr>
              <w:spacing w:after="0"/>
            </w:pPr>
            <w:r>
              <w:t>AppColors.iosBlue</w:t>
            </w:r>
          </w:p>
        </w:tc>
        <w:tc>
          <w:tcPr>
            <w:tcW w:w="1385" w:type="dxa"/>
            <w:tcMar>
              <w:top w:w="15" w:type="dxa"/>
              <w:bottom w:w="15" w:type="dxa"/>
            </w:tcMar>
            <w:vAlign w:val="center"/>
          </w:tcPr>
          <w:p w14:paraId="2CB03189" w14:textId="77777777" w:rsidR="009E4E0F" w:rsidRDefault="00000000">
            <w:pPr>
              <w:spacing w:after="0"/>
            </w:pPr>
            <w:r>
              <w:t>"Account"</w:t>
            </w:r>
          </w:p>
        </w:tc>
      </w:tr>
      <w:tr w:rsidR="009E4E0F" w14:paraId="40F66D0A" w14:textId="77777777">
        <w:trPr>
          <w:jc w:val="center"/>
        </w:trPr>
        <w:tc>
          <w:tcPr>
            <w:tcW w:w="390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2D7D7B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139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D7C187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376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CC29C6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9E4E0F" w14:paraId="6DA6A2BE" w14:textId="77777777">
        <w:trPr>
          <w:jc w:val="center"/>
        </w:trPr>
        <w:tc>
          <w:tcPr>
            <w:tcW w:w="3907" w:type="dxa"/>
            <w:tcMar>
              <w:top w:w="15" w:type="dxa"/>
              <w:bottom w:w="15" w:type="dxa"/>
            </w:tcMar>
            <w:vAlign w:val="center"/>
          </w:tcPr>
          <w:p w14:paraId="48C1E1C3" w14:textId="77777777" w:rsidR="009E4E0F" w:rsidRDefault="00000000">
            <w:pPr>
              <w:spacing w:after="0"/>
            </w:pPr>
            <w:r>
              <w:t>Discoverable on Live Connect</w:t>
            </w:r>
          </w:p>
        </w:tc>
        <w:tc>
          <w:tcPr>
            <w:tcW w:w="1395" w:type="dxa"/>
            <w:tcMar>
              <w:top w:w="15" w:type="dxa"/>
              <w:bottom w:w="15" w:type="dxa"/>
            </w:tcMar>
            <w:vAlign w:val="center"/>
          </w:tcPr>
          <w:p w14:paraId="50FEDA78" w14:textId="77777777" w:rsidR="009E4E0F" w:rsidRDefault="00000000">
            <w:pPr>
              <w:spacing w:after="0"/>
            </w:pPr>
            <w:r>
              <w:t>Switch</w:t>
            </w:r>
          </w:p>
        </w:tc>
        <w:tc>
          <w:tcPr>
            <w:tcW w:w="3769" w:type="dxa"/>
            <w:tcMar>
              <w:top w:w="15" w:type="dxa"/>
              <w:bottom w:w="15" w:type="dxa"/>
            </w:tcMar>
            <w:vAlign w:val="center"/>
          </w:tcPr>
          <w:p w14:paraId="5C100542" w14:textId="77777777" w:rsidR="009E4E0F" w:rsidRDefault="00000000">
            <w:pPr>
              <w:spacing w:after="0"/>
            </w:pPr>
            <w:r>
              <w:t>Toggle discoveryModeEnabled</w:t>
            </w:r>
          </w:p>
        </w:tc>
      </w:tr>
      <w:tr w:rsidR="009E4E0F" w14:paraId="6684C67A" w14:textId="77777777">
        <w:trPr>
          <w:jc w:val="center"/>
        </w:trPr>
        <w:tc>
          <w:tcPr>
            <w:tcW w:w="3907" w:type="dxa"/>
            <w:tcMar>
              <w:top w:w="15" w:type="dxa"/>
              <w:bottom w:w="15" w:type="dxa"/>
            </w:tcMar>
            <w:vAlign w:val="center"/>
          </w:tcPr>
          <w:p w14:paraId="2CBE5733" w14:textId="77777777" w:rsidR="009E4E0F" w:rsidRDefault="00000000">
            <w:pPr>
              <w:spacing w:after="0"/>
            </w:pPr>
            <w:r>
              <w:t>Privacy</w:t>
            </w:r>
          </w:p>
        </w:tc>
        <w:tc>
          <w:tcPr>
            <w:tcW w:w="1395" w:type="dxa"/>
            <w:tcMar>
              <w:top w:w="15" w:type="dxa"/>
              <w:bottom w:w="15" w:type="dxa"/>
            </w:tcMar>
            <w:vAlign w:val="center"/>
          </w:tcPr>
          <w:p w14:paraId="1D2402E4" w14:textId="77777777" w:rsidR="009E4E0F" w:rsidRDefault="00000000">
            <w:pPr>
              <w:spacing w:after="0"/>
            </w:pPr>
            <w:r>
              <w:t>Navigation</w:t>
            </w:r>
          </w:p>
        </w:tc>
        <w:tc>
          <w:tcPr>
            <w:tcW w:w="3769" w:type="dxa"/>
            <w:tcMar>
              <w:top w:w="15" w:type="dxa"/>
              <w:bottom w:w="15" w:type="dxa"/>
            </w:tcMar>
            <w:vAlign w:val="center"/>
          </w:tcPr>
          <w:p w14:paraId="098FA39F" w14:textId="77777777" w:rsidR="009E4E0F" w:rsidRDefault="00000000">
            <w:pPr>
              <w:spacing w:after="0"/>
            </w:pPr>
            <w:r>
              <w:t>→ PersonalizationScreen</w:t>
            </w:r>
          </w:p>
        </w:tc>
      </w:tr>
      <w:tr w:rsidR="009E4E0F" w14:paraId="327AB417" w14:textId="77777777">
        <w:trPr>
          <w:jc w:val="center"/>
        </w:trPr>
        <w:tc>
          <w:tcPr>
            <w:tcW w:w="3907" w:type="dxa"/>
            <w:tcMar>
              <w:top w:w="15" w:type="dxa"/>
              <w:bottom w:w="15" w:type="dxa"/>
            </w:tcMar>
            <w:vAlign w:val="center"/>
          </w:tcPr>
          <w:p w14:paraId="0EBF2D9C" w14:textId="77777777" w:rsidR="009E4E0F" w:rsidRDefault="00000000">
            <w:pPr>
              <w:spacing w:after="0"/>
            </w:pPr>
            <w:r>
              <w:t>Security</w:t>
            </w:r>
          </w:p>
        </w:tc>
        <w:tc>
          <w:tcPr>
            <w:tcW w:w="1395" w:type="dxa"/>
            <w:tcMar>
              <w:top w:w="15" w:type="dxa"/>
              <w:bottom w:w="15" w:type="dxa"/>
            </w:tcMar>
            <w:vAlign w:val="center"/>
          </w:tcPr>
          <w:p w14:paraId="574573BD" w14:textId="77777777" w:rsidR="009E4E0F" w:rsidRDefault="00000000">
            <w:pPr>
              <w:spacing w:after="0"/>
            </w:pPr>
            <w:r>
              <w:t>Navigation</w:t>
            </w:r>
          </w:p>
        </w:tc>
        <w:tc>
          <w:tcPr>
            <w:tcW w:w="3769" w:type="dxa"/>
            <w:tcMar>
              <w:top w:w="15" w:type="dxa"/>
              <w:bottom w:w="15" w:type="dxa"/>
            </w:tcMar>
            <w:vAlign w:val="center"/>
          </w:tcPr>
          <w:p w14:paraId="1E761119" w14:textId="77777777" w:rsidR="009E4E0F" w:rsidRDefault="00000000">
            <w:pPr>
              <w:spacing w:after="0"/>
            </w:pPr>
            <w:r>
              <w:t>→ Security options sheet</w:t>
            </w:r>
          </w:p>
        </w:tc>
      </w:tr>
      <w:tr w:rsidR="009E4E0F" w14:paraId="66299E8C" w14:textId="77777777">
        <w:trPr>
          <w:jc w:val="center"/>
        </w:trPr>
        <w:tc>
          <w:tcPr>
            <w:tcW w:w="3907" w:type="dxa"/>
            <w:tcMar>
              <w:top w:w="15" w:type="dxa"/>
              <w:bottom w:w="15" w:type="dxa"/>
            </w:tcMar>
            <w:vAlign w:val="center"/>
          </w:tcPr>
          <w:p w14:paraId="285B9F30" w14:textId="77777777" w:rsidR="009E4E0F" w:rsidRDefault="00000000">
            <w:pPr>
              <w:spacing w:after="0"/>
            </w:pPr>
            <w:r>
              <w:t>Blocked Users</w:t>
            </w:r>
          </w:p>
        </w:tc>
        <w:tc>
          <w:tcPr>
            <w:tcW w:w="1395" w:type="dxa"/>
            <w:tcMar>
              <w:top w:w="15" w:type="dxa"/>
              <w:bottom w:w="15" w:type="dxa"/>
            </w:tcMar>
            <w:vAlign w:val="center"/>
          </w:tcPr>
          <w:p w14:paraId="5DF6BD31" w14:textId="77777777" w:rsidR="009E4E0F" w:rsidRDefault="00000000">
            <w:pPr>
              <w:spacing w:after="0"/>
            </w:pPr>
            <w:r>
              <w:t>Navigation</w:t>
            </w:r>
          </w:p>
        </w:tc>
        <w:tc>
          <w:tcPr>
            <w:tcW w:w="3769" w:type="dxa"/>
            <w:tcMar>
              <w:top w:w="15" w:type="dxa"/>
              <w:bottom w:w="15" w:type="dxa"/>
            </w:tcMar>
            <w:vAlign w:val="center"/>
          </w:tcPr>
          <w:p w14:paraId="5DC4E8F3" w14:textId="77777777" w:rsidR="009E4E0F" w:rsidRDefault="00000000">
            <w:pPr>
              <w:spacing w:after="0"/>
            </w:pPr>
            <w:r>
              <w:t>→ Blocked users screen</w:t>
            </w:r>
          </w:p>
        </w:tc>
      </w:tr>
    </w:tbl>
    <w:p w14:paraId="65B44CC1" w14:textId="77777777" w:rsidR="009E4E0F" w:rsidRDefault="00000000">
      <w:pPr>
        <w:pStyle w:val="Heading2"/>
      </w:pPr>
      <w:r>
        <w:t>Notifications Section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4439"/>
        <w:gridCol w:w="2221"/>
      </w:tblGrid>
      <w:tr w:rsidR="009E4E0F" w14:paraId="6160FFC3" w14:textId="77777777">
        <w:trPr>
          <w:jc w:val="center"/>
        </w:trPr>
        <w:tc>
          <w:tcPr>
            <w:tcW w:w="375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0F1778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297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A837A11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w="234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0EEB9F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Header</w:t>
            </w:r>
          </w:p>
        </w:tc>
      </w:tr>
      <w:tr w:rsidR="009E4E0F" w14:paraId="62AF558B" w14:textId="77777777">
        <w:trPr>
          <w:jc w:val="center"/>
        </w:trPr>
        <w:tc>
          <w:tcPr>
            <w:tcW w:w="3753" w:type="dxa"/>
            <w:tcMar>
              <w:top w:w="15" w:type="dxa"/>
              <w:bottom w:w="15" w:type="dxa"/>
            </w:tcMar>
            <w:vAlign w:val="center"/>
          </w:tcPr>
          <w:p w14:paraId="6140BD2C" w14:textId="77777777" w:rsidR="009E4E0F" w:rsidRDefault="00000000">
            <w:pPr>
              <w:spacing w:after="0"/>
            </w:pPr>
            <w:r>
              <w:t>CupertinoIcons.bell_fill</w:t>
            </w:r>
          </w:p>
        </w:tc>
        <w:tc>
          <w:tcPr>
            <w:tcW w:w="2971" w:type="dxa"/>
            <w:tcMar>
              <w:top w:w="15" w:type="dxa"/>
              <w:bottom w:w="15" w:type="dxa"/>
            </w:tcMar>
            <w:vAlign w:val="center"/>
          </w:tcPr>
          <w:p w14:paraId="0BA6246B" w14:textId="77777777" w:rsidR="009E4E0F" w:rsidRDefault="00000000">
            <w:pPr>
              <w:spacing w:after="0"/>
            </w:pPr>
            <w:r>
              <w:t>AppColors.iosOrange</w:t>
            </w:r>
          </w:p>
        </w:tc>
        <w:tc>
          <w:tcPr>
            <w:tcW w:w="2347" w:type="dxa"/>
            <w:tcMar>
              <w:top w:w="15" w:type="dxa"/>
              <w:bottom w:w="15" w:type="dxa"/>
            </w:tcMar>
            <w:vAlign w:val="center"/>
          </w:tcPr>
          <w:p w14:paraId="7FCFD1C4" w14:textId="77777777" w:rsidR="009E4E0F" w:rsidRDefault="00000000">
            <w:pPr>
              <w:spacing w:after="0"/>
            </w:pPr>
            <w:r>
              <w:t>"Notifications"</w:t>
            </w:r>
          </w:p>
        </w:tc>
      </w:tr>
      <w:tr w:rsidR="009E4E0F" w14:paraId="66227AD3" w14:textId="77777777">
        <w:trPr>
          <w:jc w:val="center"/>
        </w:trPr>
        <w:tc>
          <w:tcPr>
            <w:tcW w:w="328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B71B3BF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469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409A91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Firestore Key</w:t>
            </w:r>
          </w:p>
        </w:tc>
        <w:tc>
          <w:tcPr>
            <w:tcW w:w="109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1A79C43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Default</w:t>
            </w:r>
          </w:p>
        </w:tc>
      </w:tr>
      <w:tr w:rsidR="009E4E0F" w14:paraId="763EC216" w14:textId="77777777">
        <w:trPr>
          <w:jc w:val="center"/>
        </w:trPr>
        <w:tc>
          <w:tcPr>
            <w:tcW w:w="3284" w:type="dxa"/>
            <w:tcMar>
              <w:top w:w="15" w:type="dxa"/>
              <w:bottom w:w="15" w:type="dxa"/>
            </w:tcMar>
            <w:vAlign w:val="center"/>
          </w:tcPr>
          <w:p w14:paraId="53CECB3D" w14:textId="77777777" w:rsidR="009E4E0F" w:rsidRDefault="00000000">
            <w:pPr>
              <w:spacing w:after="0"/>
            </w:pPr>
            <w:r>
              <w:t>Message Notifications</w:t>
            </w:r>
          </w:p>
        </w:tc>
        <w:tc>
          <w:tcPr>
            <w:tcW w:w="4691" w:type="dxa"/>
            <w:tcMar>
              <w:top w:w="15" w:type="dxa"/>
              <w:bottom w:w="15" w:type="dxa"/>
            </w:tcMar>
            <w:vAlign w:val="center"/>
          </w:tcPr>
          <w:p w14:paraId="3F57D427" w14:textId="77777777" w:rsidR="009E4E0F" w:rsidRDefault="00000000">
            <w:pPr>
              <w:spacing w:after="0"/>
            </w:pPr>
            <w:r>
              <w:t>messageNotifications</w:t>
            </w:r>
          </w:p>
        </w:tc>
        <w:tc>
          <w:tcPr>
            <w:tcW w:w="1096" w:type="dxa"/>
            <w:tcMar>
              <w:top w:w="15" w:type="dxa"/>
              <w:bottom w:w="15" w:type="dxa"/>
            </w:tcMar>
            <w:vAlign w:val="center"/>
          </w:tcPr>
          <w:p w14:paraId="2772B2B6" w14:textId="77777777" w:rsidR="009E4E0F" w:rsidRDefault="00000000">
            <w:pPr>
              <w:spacing w:after="0"/>
            </w:pPr>
            <w:r>
              <w:t>true</w:t>
            </w:r>
          </w:p>
        </w:tc>
      </w:tr>
      <w:tr w:rsidR="009E4E0F" w14:paraId="5446D6DD" w14:textId="77777777">
        <w:trPr>
          <w:jc w:val="center"/>
        </w:trPr>
        <w:tc>
          <w:tcPr>
            <w:tcW w:w="3284" w:type="dxa"/>
            <w:tcMar>
              <w:top w:w="15" w:type="dxa"/>
              <w:bottom w:w="15" w:type="dxa"/>
            </w:tcMar>
            <w:vAlign w:val="center"/>
          </w:tcPr>
          <w:p w14:paraId="60A8BB41" w14:textId="77777777" w:rsidR="009E4E0F" w:rsidRDefault="00000000">
            <w:pPr>
              <w:spacing w:after="0"/>
            </w:pPr>
            <w:r>
              <w:t>Match Notifications</w:t>
            </w:r>
          </w:p>
        </w:tc>
        <w:tc>
          <w:tcPr>
            <w:tcW w:w="4691" w:type="dxa"/>
            <w:tcMar>
              <w:top w:w="15" w:type="dxa"/>
              <w:bottom w:w="15" w:type="dxa"/>
            </w:tcMar>
            <w:vAlign w:val="center"/>
          </w:tcPr>
          <w:p w14:paraId="442490CB" w14:textId="77777777" w:rsidR="009E4E0F" w:rsidRDefault="00000000">
            <w:pPr>
              <w:spacing w:after="0"/>
            </w:pPr>
            <w:r>
              <w:t>matchNotifications</w:t>
            </w:r>
          </w:p>
        </w:tc>
        <w:tc>
          <w:tcPr>
            <w:tcW w:w="1096" w:type="dxa"/>
            <w:tcMar>
              <w:top w:w="15" w:type="dxa"/>
              <w:bottom w:w="15" w:type="dxa"/>
            </w:tcMar>
            <w:vAlign w:val="center"/>
          </w:tcPr>
          <w:p w14:paraId="49D38FF7" w14:textId="77777777" w:rsidR="009E4E0F" w:rsidRDefault="00000000">
            <w:pPr>
              <w:spacing w:after="0"/>
            </w:pPr>
            <w:r>
              <w:t>true</w:t>
            </w:r>
          </w:p>
        </w:tc>
      </w:tr>
      <w:tr w:rsidR="009E4E0F" w14:paraId="2415FEE4" w14:textId="77777777">
        <w:trPr>
          <w:jc w:val="center"/>
        </w:trPr>
        <w:tc>
          <w:tcPr>
            <w:tcW w:w="3284" w:type="dxa"/>
            <w:tcMar>
              <w:top w:w="15" w:type="dxa"/>
              <w:bottom w:w="15" w:type="dxa"/>
            </w:tcMar>
            <w:vAlign w:val="center"/>
          </w:tcPr>
          <w:p w14:paraId="3CADB7D9" w14:textId="77777777" w:rsidR="009E4E0F" w:rsidRDefault="00000000">
            <w:pPr>
              <w:spacing w:after="0"/>
            </w:pPr>
            <w:r>
              <w:t>Connection Requests</w:t>
            </w:r>
          </w:p>
        </w:tc>
        <w:tc>
          <w:tcPr>
            <w:tcW w:w="4691" w:type="dxa"/>
            <w:tcMar>
              <w:top w:w="15" w:type="dxa"/>
              <w:bottom w:w="15" w:type="dxa"/>
            </w:tcMar>
            <w:vAlign w:val="center"/>
          </w:tcPr>
          <w:p w14:paraId="6F72D852" w14:textId="77777777" w:rsidR="009E4E0F" w:rsidRDefault="00000000">
            <w:pPr>
              <w:spacing w:after="0"/>
            </w:pPr>
            <w:r>
              <w:t>connectionRequestNotifications</w:t>
            </w:r>
          </w:p>
        </w:tc>
        <w:tc>
          <w:tcPr>
            <w:tcW w:w="1096" w:type="dxa"/>
            <w:tcMar>
              <w:top w:w="15" w:type="dxa"/>
              <w:bottom w:w="15" w:type="dxa"/>
            </w:tcMar>
            <w:vAlign w:val="center"/>
          </w:tcPr>
          <w:p w14:paraId="23E1AF7C" w14:textId="77777777" w:rsidR="009E4E0F" w:rsidRDefault="00000000">
            <w:pPr>
              <w:spacing w:after="0"/>
            </w:pPr>
            <w:r>
              <w:t>true</w:t>
            </w:r>
          </w:p>
        </w:tc>
      </w:tr>
      <w:tr w:rsidR="009E4E0F" w14:paraId="5DCF6722" w14:textId="77777777">
        <w:trPr>
          <w:jc w:val="center"/>
        </w:trPr>
        <w:tc>
          <w:tcPr>
            <w:tcW w:w="3284" w:type="dxa"/>
            <w:tcMar>
              <w:top w:w="15" w:type="dxa"/>
              <w:bottom w:w="15" w:type="dxa"/>
            </w:tcMar>
            <w:vAlign w:val="center"/>
          </w:tcPr>
          <w:p w14:paraId="7AE0384E" w14:textId="77777777" w:rsidR="009E4E0F" w:rsidRDefault="00000000">
            <w:pPr>
              <w:spacing w:after="0"/>
            </w:pPr>
            <w:r>
              <w:t>Promotional</w:t>
            </w:r>
          </w:p>
        </w:tc>
        <w:tc>
          <w:tcPr>
            <w:tcW w:w="4691" w:type="dxa"/>
            <w:tcMar>
              <w:top w:w="15" w:type="dxa"/>
              <w:bottom w:w="15" w:type="dxa"/>
            </w:tcMar>
            <w:vAlign w:val="center"/>
          </w:tcPr>
          <w:p w14:paraId="06DD137B" w14:textId="77777777" w:rsidR="009E4E0F" w:rsidRDefault="00000000">
            <w:pPr>
              <w:spacing w:after="0"/>
            </w:pPr>
            <w:r>
              <w:t>promotionalNotifications</w:t>
            </w:r>
          </w:p>
        </w:tc>
        <w:tc>
          <w:tcPr>
            <w:tcW w:w="1096" w:type="dxa"/>
            <w:tcMar>
              <w:top w:w="15" w:type="dxa"/>
              <w:bottom w:w="15" w:type="dxa"/>
            </w:tcMar>
            <w:vAlign w:val="center"/>
          </w:tcPr>
          <w:p w14:paraId="6A4114FF" w14:textId="77777777" w:rsidR="009E4E0F" w:rsidRDefault="00000000">
            <w:pPr>
              <w:spacing w:after="0"/>
            </w:pPr>
            <w:r>
              <w:t>false</w:t>
            </w:r>
          </w:p>
        </w:tc>
      </w:tr>
    </w:tbl>
    <w:p w14:paraId="78B45DC9" w14:textId="77777777" w:rsidR="009E4E0F" w:rsidRDefault="00000000">
      <w:pPr>
        <w:pStyle w:val="Heading2"/>
      </w:pPr>
      <w:r>
        <w:t>App Settings Section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78"/>
        <w:gridCol w:w="2864"/>
        <w:gridCol w:w="2253"/>
      </w:tblGrid>
      <w:tr w:rsidR="009E4E0F" w14:paraId="2546A970" w14:textId="77777777">
        <w:trPr>
          <w:jc w:val="center"/>
        </w:trPr>
        <w:tc>
          <w:tcPr>
            <w:tcW w:w="397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A7EF17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286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301349F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w="222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04C96E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Header</w:t>
            </w:r>
          </w:p>
        </w:tc>
      </w:tr>
      <w:tr w:rsidR="009E4E0F" w14:paraId="143466EF" w14:textId="77777777">
        <w:trPr>
          <w:jc w:val="center"/>
        </w:trPr>
        <w:tc>
          <w:tcPr>
            <w:tcW w:w="3978" w:type="dxa"/>
            <w:tcMar>
              <w:top w:w="15" w:type="dxa"/>
              <w:bottom w:w="15" w:type="dxa"/>
            </w:tcMar>
            <w:vAlign w:val="center"/>
          </w:tcPr>
          <w:p w14:paraId="22DEEF07" w14:textId="77777777" w:rsidR="009E4E0F" w:rsidRDefault="00000000">
            <w:pPr>
              <w:spacing w:after="0"/>
            </w:pPr>
            <w:r>
              <w:t>CupertinoIcons.gear_solid</w:t>
            </w:r>
          </w:p>
        </w:tc>
        <w:tc>
          <w:tcPr>
            <w:tcW w:w="2864" w:type="dxa"/>
            <w:tcMar>
              <w:top w:w="15" w:type="dxa"/>
              <w:bottom w:w="15" w:type="dxa"/>
            </w:tcMar>
            <w:vAlign w:val="center"/>
          </w:tcPr>
          <w:p w14:paraId="5D84A201" w14:textId="77777777" w:rsidR="009E4E0F" w:rsidRDefault="00000000">
            <w:pPr>
              <w:spacing w:after="0"/>
            </w:pPr>
            <w:r>
              <w:t>AppColors.iosGreen</w:t>
            </w:r>
          </w:p>
        </w:tc>
        <w:tc>
          <w:tcPr>
            <w:tcW w:w="2229" w:type="dxa"/>
            <w:tcMar>
              <w:top w:w="15" w:type="dxa"/>
              <w:bottom w:w="15" w:type="dxa"/>
            </w:tcMar>
            <w:vAlign w:val="center"/>
          </w:tcPr>
          <w:p w14:paraId="4447DEA0" w14:textId="77777777" w:rsidR="009E4E0F" w:rsidRDefault="00000000">
            <w:pPr>
              <w:spacing w:after="0"/>
            </w:pPr>
            <w:r>
              <w:t>"App Settings"</w:t>
            </w:r>
          </w:p>
        </w:tc>
      </w:tr>
      <w:tr w:rsidR="009E4E0F" w14:paraId="0F5A01ED" w14:textId="77777777">
        <w:trPr>
          <w:jc w:val="center"/>
        </w:trPr>
        <w:tc>
          <w:tcPr>
            <w:tcW w:w="395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95DAB4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5117" w:type="dxa"/>
            <w:gridSpan w:val="2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97F9A9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Navigation Target</w:t>
            </w:r>
          </w:p>
        </w:tc>
      </w:tr>
      <w:tr w:rsidR="009E4E0F" w14:paraId="5AC7FA22" w14:textId="77777777">
        <w:trPr>
          <w:jc w:val="center"/>
        </w:trPr>
        <w:tc>
          <w:tcPr>
            <w:tcW w:w="3954" w:type="dxa"/>
            <w:tcMar>
              <w:top w:w="15" w:type="dxa"/>
              <w:bottom w:w="15" w:type="dxa"/>
            </w:tcMar>
            <w:vAlign w:val="center"/>
          </w:tcPr>
          <w:p w14:paraId="0B0892A1" w14:textId="77777777" w:rsidR="009E4E0F" w:rsidRDefault="00000000">
            <w:pPr>
              <w:spacing w:after="0"/>
            </w:pPr>
            <w:r>
              <w:t>Location</w:t>
            </w:r>
          </w:p>
        </w:tc>
        <w:tc>
          <w:tcPr>
            <w:tcW w:w="5117" w:type="dxa"/>
            <w:gridSpan w:val="2"/>
            <w:tcMar>
              <w:top w:w="15" w:type="dxa"/>
              <w:bottom w:w="15" w:type="dxa"/>
            </w:tcMar>
            <w:vAlign w:val="center"/>
          </w:tcPr>
          <w:p w14:paraId="62EDE06F" w14:textId="77777777" w:rsidR="009E4E0F" w:rsidRDefault="00000000">
            <w:pPr>
              <w:spacing w:after="0"/>
            </w:pPr>
            <w:r>
              <w:t>LocationSettingsScreen</w:t>
            </w:r>
          </w:p>
        </w:tc>
      </w:tr>
      <w:tr w:rsidR="009E4E0F" w14:paraId="55F0A987" w14:textId="77777777">
        <w:trPr>
          <w:jc w:val="center"/>
        </w:trPr>
        <w:tc>
          <w:tcPr>
            <w:tcW w:w="3954" w:type="dxa"/>
            <w:tcMar>
              <w:top w:w="15" w:type="dxa"/>
              <w:bottom w:w="15" w:type="dxa"/>
            </w:tcMar>
            <w:vAlign w:val="center"/>
          </w:tcPr>
          <w:p w14:paraId="44D3D533" w14:textId="77777777" w:rsidR="009E4E0F" w:rsidRDefault="00000000">
            <w:pPr>
              <w:spacing w:after="0"/>
            </w:pPr>
            <w:r>
              <w:t>Storage &amp; Data</w:t>
            </w:r>
          </w:p>
        </w:tc>
        <w:tc>
          <w:tcPr>
            <w:tcW w:w="5117" w:type="dxa"/>
            <w:gridSpan w:val="2"/>
            <w:tcMar>
              <w:top w:w="15" w:type="dxa"/>
              <w:bottom w:w="15" w:type="dxa"/>
            </w:tcMar>
            <w:vAlign w:val="center"/>
          </w:tcPr>
          <w:p w14:paraId="0DA6E01E" w14:textId="77777777" w:rsidR="009E4E0F" w:rsidRDefault="00000000">
            <w:pPr>
              <w:spacing w:after="0"/>
            </w:pPr>
            <w:r>
              <w:t>Storage options dialog</w:t>
            </w:r>
          </w:p>
        </w:tc>
      </w:tr>
      <w:tr w:rsidR="009E4E0F" w14:paraId="1677E622" w14:textId="77777777">
        <w:trPr>
          <w:jc w:val="center"/>
        </w:trPr>
        <w:tc>
          <w:tcPr>
            <w:tcW w:w="3954" w:type="dxa"/>
            <w:tcMar>
              <w:top w:w="15" w:type="dxa"/>
              <w:bottom w:w="15" w:type="dxa"/>
            </w:tcMar>
            <w:vAlign w:val="center"/>
          </w:tcPr>
          <w:p w14:paraId="0CA47697" w14:textId="77777777" w:rsidR="009E4E0F" w:rsidRDefault="00000000">
            <w:pPr>
              <w:spacing w:after="0"/>
            </w:pPr>
            <w:r>
              <w:t>Clear Cache</w:t>
            </w:r>
          </w:p>
        </w:tc>
        <w:tc>
          <w:tcPr>
            <w:tcW w:w="5117" w:type="dxa"/>
            <w:gridSpan w:val="2"/>
            <w:tcMar>
              <w:top w:w="15" w:type="dxa"/>
              <w:bottom w:w="15" w:type="dxa"/>
            </w:tcMar>
            <w:vAlign w:val="center"/>
          </w:tcPr>
          <w:p w14:paraId="1C662A77" w14:textId="77777777" w:rsidR="009E4E0F" w:rsidRDefault="00000000">
            <w:pPr>
              <w:spacing w:after="0"/>
            </w:pPr>
            <w:r>
              <w:t>Clear cache dialog</w:t>
            </w:r>
          </w:p>
        </w:tc>
      </w:tr>
      <w:tr w:rsidR="009E4E0F" w14:paraId="232B435A" w14:textId="77777777">
        <w:trPr>
          <w:jc w:val="center"/>
        </w:trPr>
        <w:tc>
          <w:tcPr>
            <w:tcW w:w="3954" w:type="dxa"/>
            <w:tcMar>
              <w:top w:w="15" w:type="dxa"/>
              <w:bottom w:w="15" w:type="dxa"/>
            </w:tcMar>
            <w:vAlign w:val="center"/>
          </w:tcPr>
          <w:p w14:paraId="10C46418" w14:textId="77777777" w:rsidR="009E4E0F" w:rsidRDefault="00000000">
            <w:pPr>
              <w:spacing w:after="0"/>
            </w:pPr>
            <w:r>
              <w:t>Performance Debug</w:t>
            </w:r>
          </w:p>
        </w:tc>
        <w:tc>
          <w:tcPr>
            <w:tcW w:w="5117" w:type="dxa"/>
            <w:gridSpan w:val="2"/>
            <w:tcMar>
              <w:top w:w="15" w:type="dxa"/>
              <w:bottom w:w="15" w:type="dxa"/>
            </w:tcMar>
            <w:vAlign w:val="center"/>
          </w:tcPr>
          <w:p w14:paraId="5940B9F8" w14:textId="77777777" w:rsidR="009E4E0F" w:rsidRDefault="00000000">
            <w:pPr>
              <w:spacing w:after="0"/>
            </w:pPr>
            <w:r>
              <w:t>PerformanceDebugScreen</w:t>
            </w:r>
          </w:p>
        </w:tc>
      </w:tr>
    </w:tbl>
    <w:p w14:paraId="4DC38885" w14:textId="77777777" w:rsidR="009E4E0F" w:rsidRDefault="00000000">
      <w:pPr>
        <w:pStyle w:val="Heading2"/>
      </w:pPr>
      <w:r>
        <w:t>Coming Soon Section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2"/>
        <w:gridCol w:w="2808"/>
        <w:gridCol w:w="3868"/>
      </w:tblGrid>
      <w:tr w:rsidR="009E4E0F" w14:paraId="5B278243" w14:textId="77777777">
        <w:trPr>
          <w:jc w:val="center"/>
        </w:trPr>
        <w:tc>
          <w:tcPr>
            <w:tcW w:w="393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159325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290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5EC9C7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w="222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13AE31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Header</w:t>
            </w:r>
          </w:p>
        </w:tc>
      </w:tr>
      <w:tr w:rsidR="009E4E0F" w14:paraId="58E40F75" w14:textId="77777777">
        <w:trPr>
          <w:jc w:val="center"/>
        </w:trPr>
        <w:tc>
          <w:tcPr>
            <w:tcW w:w="3936" w:type="dxa"/>
            <w:tcMar>
              <w:top w:w="15" w:type="dxa"/>
              <w:bottom w:w="15" w:type="dxa"/>
            </w:tcMar>
            <w:vAlign w:val="center"/>
          </w:tcPr>
          <w:p w14:paraId="15BD1D0F" w14:textId="77777777" w:rsidR="009E4E0F" w:rsidRDefault="00000000">
            <w:pPr>
              <w:spacing w:after="0"/>
            </w:pPr>
            <w:r>
              <w:t>CupertinoIcons.sparkles</w:t>
            </w:r>
          </w:p>
        </w:tc>
        <w:tc>
          <w:tcPr>
            <w:tcW w:w="2909" w:type="dxa"/>
            <w:tcMar>
              <w:top w:w="15" w:type="dxa"/>
              <w:bottom w:w="15" w:type="dxa"/>
            </w:tcMar>
            <w:vAlign w:val="center"/>
          </w:tcPr>
          <w:p w14:paraId="13107E53" w14:textId="77777777" w:rsidR="009E4E0F" w:rsidRDefault="00000000">
            <w:pPr>
              <w:spacing w:after="0"/>
            </w:pPr>
            <w:r>
              <w:t>AppColors.iosPink</w:t>
            </w:r>
          </w:p>
        </w:tc>
        <w:tc>
          <w:tcPr>
            <w:tcW w:w="2226" w:type="dxa"/>
            <w:tcMar>
              <w:top w:w="15" w:type="dxa"/>
              <w:bottom w:w="15" w:type="dxa"/>
            </w:tcMar>
            <w:vAlign w:val="center"/>
          </w:tcPr>
          <w:p w14:paraId="7ACB00A1" w14:textId="77777777" w:rsidR="009E4E0F" w:rsidRDefault="00000000">
            <w:pPr>
              <w:spacing w:after="0"/>
            </w:pPr>
            <w:r>
              <w:t>"Coming Soon"</w:t>
            </w:r>
          </w:p>
        </w:tc>
      </w:tr>
      <w:tr w:rsidR="009E4E0F" w14:paraId="1125078A" w14:textId="77777777">
        <w:trPr>
          <w:jc w:val="center"/>
        </w:trPr>
        <w:tc>
          <w:tcPr>
            <w:tcW w:w="126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031D5CB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w="308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2E3A1DD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471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1C58251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9E4E0F" w14:paraId="43ABDFBF" w14:textId="77777777">
        <w:trPr>
          <w:jc w:val="center"/>
        </w:trPr>
        <w:tc>
          <w:tcPr>
            <w:tcW w:w="1269" w:type="dxa"/>
            <w:tcMar>
              <w:top w:w="15" w:type="dxa"/>
              <w:bottom w:w="15" w:type="dxa"/>
            </w:tcMar>
            <w:vAlign w:val="center"/>
          </w:tcPr>
          <w:p w14:paraId="549EEFC2" w14:textId="77777777" w:rsidR="009E4E0F" w:rsidRDefault="00000000">
            <w:pPr>
              <w:spacing w:after="0"/>
            </w:pPr>
            <w:r>
              <w:t>Premium</w:t>
            </w:r>
          </w:p>
        </w:tc>
        <w:tc>
          <w:tcPr>
            <w:tcW w:w="3084" w:type="dxa"/>
            <w:tcMar>
              <w:top w:w="15" w:type="dxa"/>
              <w:bottom w:w="15" w:type="dxa"/>
            </w:tcMar>
            <w:vAlign w:val="center"/>
          </w:tcPr>
          <w:p w14:paraId="7060BFEA" w14:textId="77777777" w:rsidR="009E4E0F" w:rsidRDefault="00000000">
            <w:pPr>
              <w:spacing w:after="0"/>
            </w:pPr>
            <w:r>
              <w:t>workspace_premium</w:t>
            </w:r>
          </w:p>
        </w:tc>
        <w:tc>
          <w:tcPr>
            <w:tcW w:w="4718" w:type="dxa"/>
            <w:tcMar>
              <w:top w:w="15" w:type="dxa"/>
              <w:bottom w:w="15" w:type="dxa"/>
            </w:tcMar>
            <w:vAlign w:val="center"/>
          </w:tcPr>
          <w:p w14:paraId="4AAF5710" w14:textId="77777777" w:rsidR="009E4E0F" w:rsidRDefault="00000000">
            <w:pPr>
              <w:spacing w:after="0"/>
            </w:pPr>
            <w:r>
              <w:t>Unlock exclusive features</w:t>
            </w:r>
          </w:p>
        </w:tc>
      </w:tr>
      <w:tr w:rsidR="009E4E0F" w14:paraId="17B43722" w14:textId="77777777">
        <w:trPr>
          <w:jc w:val="center"/>
        </w:trPr>
        <w:tc>
          <w:tcPr>
            <w:tcW w:w="1269" w:type="dxa"/>
            <w:tcMar>
              <w:top w:w="15" w:type="dxa"/>
              <w:bottom w:w="15" w:type="dxa"/>
            </w:tcMar>
            <w:vAlign w:val="center"/>
          </w:tcPr>
          <w:p w14:paraId="33B3818C" w14:textId="77777777" w:rsidR="009E4E0F" w:rsidRDefault="00000000">
            <w:pPr>
              <w:spacing w:after="0"/>
            </w:pPr>
            <w:r>
              <w:t>Events</w:t>
            </w:r>
          </w:p>
        </w:tc>
        <w:tc>
          <w:tcPr>
            <w:tcW w:w="3084" w:type="dxa"/>
            <w:tcMar>
              <w:top w:w="15" w:type="dxa"/>
              <w:bottom w:w="15" w:type="dxa"/>
            </w:tcMar>
            <w:vAlign w:val="center"/>
          </w:tcPr>
          <w:p w14:paraId="087DA590" w14:textId="77777777" w:rsidR="009E4E0F" w:rsidRDefault="00000000">
            <w:pPr>
              <w:spacing w:after="0"/>
            </w:pPr>
            <w:r>
              <w:t>event</w:t>
            </w:r>
          </w:p>
        </w:tc>
        <w:tc>
          <w:tcPr>
            <w:tcW w:w="4718" w:type="dxa"/>
            <w:tcMar>
              <w:top w:w="15" w:type="dxa"/>
              <w:bottom w:w="15" w:type="dxa"/>
            </w:tcMar>
            <w:vAlign w:val="center"/>
          </w:tcPr>
          <w:p w14:paraId="574546A6" w14:textId="77777777" w:rsidR="009E4E0F" w:rsidRDefault="00000000">
            <w:pPr>
              <w:spacing w:after="0"/>
            </w:pPr>
            <w:r>
              <w:t>Discover local events</w:t>
            </w:r>
          </w:p>
        </w:tc>
      </w:tr>
      <w:tr w:rsidR="009E4E0F" w14:paraId="335B1993" w14:textId="77777777">
        <w:trPr>
          <w:jc w:val="center"/>
        </w:trPr>
        <w:tc>
          <w:tcPr>
            <w:tcW w:w="1269" w:type="dxa"/>
            <w:tcMar>
              <w:top w:w="15" w:type="dxa"/>
              <w:bottom w:w="15" w:type="dxa"/>
            </w:tcMar>
            <w:vAlign w:val="center"/>
          </w:tcPr>
          <w:p w14:paraId="77B3CB3F" w14:textId="77777777" w:rsidR="009E4E0F" w:rsidRDefault="00000000">
            <w:pPr>
              <w:spacing w:after="0"/>
            </w:pPr>
            <w:r>
              <w:t>Groups</w:t>
            </w:r>
          </w:p>
        </w:tc>
        <w:tc>
          <w:tcPr>
            <w:tcW w:w="3084" w:type="dxa"/>
            <w:tcMar>
              <w:top w:w="15" w:type="dxa"/>
              <w:bottom w:w="15" w:type="dxa"/>
            </w:tcMar>
            <w:vAlign w:val="center"/>
          </w:tcPr>
          <w:p w14:paraId="47891D0F" w14:textId="77777777" w:rsidR="009E4E0F" w:rsidRDefault="00000000">
            <w:pPr>
              <w:spacing w:after="0"/>
            </w:pPr>
            <w:r>
              <w:t>groups</w:t>
            </w:r>
          </w:p>
        </w:tc>
        <w:tc>
          <w:tcPr>
            <w:tcW w:w="4718" w:type="dxa"/>
            <w:tcMar>
              <w:top w:w="15" w:type="dxa"/>
              <w:bottom w:w="15" w:type="dxa"/>
            </w:tcMar>
            <w:vAlign w:val="center"/>
          </w:tcPr>
          <w:p w14:paraId="722C94F3" w14:textId="77777777" w:rsidR="009E4E0F" w:rsidRDefault="00000000">
            <w:pPr>
              <w:spacing w:after="0"/>
            </w:pPr>
            <w:r>
              <w:t>Join interest-based groups</w:t>
            </w:r>
          </w:p>
        </w:tc>
      </w:tr>
      <w:tr w:rsidR="009E4E0F" w14:paraId="190E062B" w14:textId="77777777">
        <w:trPr>
          <w:jc w:val="center"/>
        </w:trPr>
        <w:tc>
          <w:tcPr>
            <w:tcW w:w="1269" w:type="dxa"/>
            <w:tcMar>
              <w:top w:w="15" w:type="dxa"/>
              <w:bottom w:w="15" w:type="dxa"/>
            </w:tcMar>
            <w:vAlign w:val="center"/>
          </w:tcPr>
          <w:p w14:paraId="48F0FA70" w14:textId="77777777" w:rsidR="009E4E0F" w:rsidRDefault="00000000">
            <w:pPr>
              <w:spacing w:after="0"/>
            </w:pPr>
            <w:r>
              <w:t>Stories</w:t>
            </w:r>
          </w:p>
        </w:tc>
        <w:tc>
          <w:tcPr>
            <w:tcW w:w="3084" w:type="dxa"/>
            <w:tcMar>
              <w:top w:w="15" w:type="dxa"/>
              <w:bottom w:w="15" w:type="dxa"/>
            </w:tcMar>
            <w:vAlign w:val="center"/>
          </w:tcPr>
          <w:p w14:paraId="5FC472F4" w14:textId="77777777" w:rsidR="009E4E0F" w:rsidRDefault="00000000">
            <w:pPr>
              <w:spacing w:after="0"/>
            </w:pPr>
            <w:r>
              <w:t>auto_stories</w:t>
            </w:r>
          </w:p>
        </w:tc>
        <w:tc>
          <w:tcPr>
            <w:tcW w:w="4718" w:type="dxa"/>
            <w:tcMar>
              <w:top w:w="15" w:type="dxa"/>
              <w:bottom w:w="15" w:type="dxa"/>
            </w:tcMar>
            <w:vAlign w:val="center"/>
          </w:tcPr>
          <w:p w14:paraId="0E7AD36F" w14:textId="77777777" w:rsidR="009E4E0F" w:rsidRDefault="00000000">
            <w:pPr>
              <w:spacing w:after="0"/>
            </w:pPr>
            <w:r>
              <w:t>Share your moments</w:t>
            </w:r>
          </w:p>
        </w:tc>
      </w:tr>
    </w:tbl>
    <w:p w14:paraId="4A0F65FA" w14:textId="77777777" w:rsidR="009E4E0F" w:rsidRDefault="00000000">
      <w:pPr>
        <w:pStyle w:val="Heading2"/>
      </w:pPr>
      <w:r>
        <w:t>Support Section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8"/>
        <w:gridCol w:w="2398"/>
        <w:gridCol w:w="2912"/>
      </w:tblGrid>
      <w:tr w:rsidR="009E4E0F" w14:paraId="0F3A3619" w14:textId="77777777">
        <w:trPr>
          <w:jc w:val="center"/>
        </w:trPr>
        <w:tc>
          <w:tcPr>
            <w:tcW w:w="520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BC8172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252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62D7CF3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w="134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A1F563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Header</w:t>
            </w:r>
          </w:p>
        </w:tc>
      </w:tr>
      <w:tr w:rsidR="009E4E0F" w14:paraId="55EE5433" w14:textId="77777777">
        <w:trPr>
          <w:jc w:val="center"/>
        </w:trPr>
        <w:tc>
          <w:tcPr>
            <w:tcW w:w="5204" w:type="dxa"/>
            <w:tcMar>
              <w:top w:w="15" w:type="dxa"/>
              <w:bottom w:w="15" w:type="dxa"/>
            </w:tcMar>
            <w:vAlign w:val="center"/>
          </w:tcPr>
          <w:p w14:paraId="473A1B92" w14:textId="77777777" w:rsidR="009E4E0F" w:rsidRDefault="00000000">
            <w:pPr>
              <w:spacing w:after="0"/>
            </w:pPr>
            <w:r>
              <w:lastRenderedPageBreak/>
              <w:t>CupertinoIcons.question_circle_fill</w:t>
            </w:r>
          </w:p>
        </w:tc>
        <w:tc>
          <w:tcPr>
            <w:tcW w:w="2527" w:type="dxa"/>
            <w:tcMar>
              <w:top w:w="15" w:type="dxa"/>
              <w:bottom w:w="15" w:type="dxa"/>
            </w:tcMar>
            <w:vAlign w:val="center"/>
          </w:tcPr>
          <w:p w14:paraId="1B409C9D" w14:textId="77777777" w:rsidR="009E4E0F" w:rsidRDefault="00000000">
            <w:pPr>
              <w:spacing w:after="0"/>
            </w:pPr>
            <w:r>
              <w:t>AppColors.iosTeal</w:t>
            </w:r>
          </w:p>
        </w:tc>
        <w:tc>
          <w:tcPr>
            <w:tcW w:w="1340" w:type="dxa"/>
            <w:tcMar>
              <w:top w:w="15" w:type="dxa"/>
              <w:bottom w:w="15" w:type="dxa"/>
            </w:tcMar>
            <w:vAlign w:val="center"/>
          </w:tcPr>
          <w:p w14:paraId="18C4EE15" w14:textId="77777777" w:rsidR="009E4E0F" w:rsidRDefault="00000000">
            <w:pPr>
              <w:spacing w:after="0"/>
            </w:pPr>
            <w:r>
              <w:t>"Support"</w:t>
            </w:r>
          </w:p>
        </w:tc>
      </w:tr>
      <w:tr w:rsidR="009E4E0F" w14:paraId="09282CEB" w14:textId="77777777">
        <w:trPr>
          <w:jc w:val="center"/>
        </w:trPr>
        <w:tc>
          <w:tcPr>
            <w:tcW w:w="329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32107B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5773" w:type="dxa"/>
            <w:gridSpan w:val="2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530B8A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Navigation Target</w:t>
            </w:r>
          </w:p>
        </w:tc>
      </w:tr>
      <w:tr w:rsidR="009E4E0F" w14:paraId="7EE8BC62" w14:textId="77777777">
        <w:trPr>
          <w:jc w:val="center"/>
        </w:trPr>
        <w:tc>
          <w:tcPr>
            <w:tcW w:w="3298" w:type="dxa"/>
            <w:tcMar>
              <w:top w:w="15" w:type="dxa"/>
              <w:bottom w:w="15" w:type="dxa"/>
            </w:tcMar>
            <w:vAlign w:val="center"/>
          </w:tcPr>
          <w:p w14:paraId="654FF5D5" w14:textId="77777777" w:rsidR="009E4E0F" w:rsidRDefault="00000000">
            <w:pPr>
              <w:spacing w:after="0"/>
            </w:pPr>
            <w:r>
              <w:t>Safety Tips</w:t>
            </w:r>
          </w:p>
        </w:tc>
        <w:tc>
          <w:tcPr>
            <w:tcW w:w="5773" w:type="dxa"/>
            <w:gridSpan w:val="2"/>
            <w:tcMar>
              <w:top w:w="15" w:type="dxa"/>
              <w:bottom w:w="15" w:type="dxa"/>
            </w:tcMar>
            <w:vAlign w:val="center"/>
          </w:tcPr>
          <w:p w14:paraId="4796CAA3" w14:textId="77777777" w:rsidR="009E4E0F" w:rsidRDefault="00000000">
            <w:pPr>
              <w:spacing w:after="0"/>
            </w:pPr>
            <w:r>
              <w:t>SafetyTipsScreen</w:t>
            </w:r>
          </w:p>
        </w:tc>
      </w:tr>
      <w:tr w:rsidR="009E4E0F" w14:paraId="663E4D2F" w14:textId="77777777">
        <w:trPr>
          <w:jc w:val="center"/>
        </w:trPr>
        <w:tc>
          <w:tcPr>
            <w:tcW w:w="3298" w:type="dxa"/>
            <w:tcMar>
              <w:top w:w="15" w:type="dxa"/>
              <w:bottom w:w="15" w:type="dxa"/>
            </w:tcMar>
            <w:vAlign w:val="center"/>
          </w:tcPr>
          <w:p w14:paraId="418FEE64" w14:textId="77777777" w:rsidR="009E4E0F" w:rsidRDefault="00000000">
            <w:pPr>
              <w:spacing w:after="0"/>
            </w:pPr>
            <w:r>
              <w:t>About</w:t>
            </w:r>
          </w:p>
        </w:tc>
        <w:tc>
          <w:tcPr>
            <w:tcW w:w="5773" w:type="dxa"/>
            <w:gridSpan w:val="2"/>
            <w:tcMar>
              <w:top w:w="15" w:type="dxa"/>
              <w:bottom w:w="15" w:type="dxa"/>
            </w:tcMar>
            <w:vAlign w:val="center"/>
          </w:tcPr>
          <w:p w14:paraId="49B956A8" w14:textId="77777777" w:rsidR="009E4E0F" w:rsidRDefault="00000000">
            <w:pPr>
              <w:spacing w:after="0"/>
            </w:pPr>
            <w:r>
              <w:t>About dialog (version 1.0.0)</w:t>
            </w:r>
          </w:p>
        </w:tc>
      </w:tr>
      <w:tr w:rsidR="009E4E0F" w14:paraId="21169277" w14:textId="77777777">
        <w:trPr>
          <w:jc w:val="center"/>
        </w:trPr>
        <w:tc>
          <w:tcPr>
            <w:tcW w:w="3298" w:type="dxa"/>
            <w:tcMar>
              <w:top w:w="15" w:type="dxa"/>
              <w:bottom w:w="15" w:type="dxa"/>
            </w:tcMar>
            <w:vAlign w:val="center"/>
          </w:tcPr>
          <w:p w14:paraId="7F240253" w14:textId="77777777" w:rsidR="009E4E0F" w:rsidRDefault="00000000">
            <w:pPr>
              <w:spacing w:after="0"/>
            </w:pPr>
            <w:r>
              <w:t>Terms of Service</w:t>
            </w:r>
          </w:p>
        </w:tc>
        <w:tc>
          <w:tcPr>
            <w:tcW w:w="5773" w:type="dxa"/>
            <w:gridSpan w:val="2"/>
            <w:tcMar>
              <w:top w:w="15" w:type="dxa"/>
              <w:bottom w:w="15" w:type="dxa"/>
            </w:tcMar>
            <w:vAlign w:val="center"/>
          </w:tcPr>
          <w:p w14:paraId="237A2CD4" w14:textId="77777777" w:rsidR="009E4E0F" w:rsidRDefault="00000000">
            <w:pPr>
              <w:spacing w:after="0"/>
            </w:pPr>
            <w:r>
              <w:t>TermsOfServiceScreen</w:t>
            </w:r>
          </w:p>
        </w:tc>
      </w:tr>
      <w:tr w:rsidR="009E4E0F" w14:paraId="19B7433F" w14:textId="77777777">
        <w:trPr>
          <w:jc w:val="center"/>
        </w:trPr>
        <w:tc>
          <w:tcPr>
            <w:tcW w:w="3298" w:type="dxa"/>
            <w:tcMar>
              <w:top w:w="15" w:type="dxa"/>
              <w:bottom w:w="15" w:type="dxa"/>
            </w:tcMar>
            <w:vAlign w:val="center"/>
          </w:tcPr>
          <w:p w14:paraId="79FDA3B6" w14:textId="77777777" w:rsidR="009E4E0F" w:rsidRDefault="00000000">
            <w:pPr>
              <w:spacing w:after="0"/>
            </w:pPr>
            <w:r>
              <w:t>Privacy Policy</w:t>
            </w:r>
          </w:p>
        </w:tc>
        <w:tc>
          <w:tcPr>
            <w:tcW w:w="5773" w:type="dxa"/>
            <w:gridSpan w:val="2"/>
            <w:tcMar>
              <w:top w:w="15" w:type="dxa"/>
              <w:bottom w:w="15" w:type="dxa"/>
            </w:tcMar>
            <w:vAlign w:val="center"/>
          </w:tcPr>
          <w:p w14:paraId="127E7E12" w14:textId="77777777" w:rsidR="009E4E0F" w:rsidRDefault="00000000">
            <w:pPr>
              <w:spacing w:after="0"/>
            </w:pPr>
            <w:r>
              <w:t>PrivacyPolicyScreen</w:t>
            </w:r>
          </w:p>
        </w:tc>
      </w:tr>
      <w:tr w:rsidR="009E4E0F" w14:paraId="66D95689" w14:textId="77777777">
        <w:trPr>
          <w:jc w:val="center"/>
        </w:trPr>
        <w:tc>
          <w:tcPr>
            <w:tcW w:w="3298" w:type="dxa"/>
            <w:tcMar>
              <w:top w:w="15" w:type="dxa"/>
              <w:bottom w:w="15" w:type="dxa"/>
            </w:tcMar>
            <w:vAlign w:val="center"/>
          </w:tcPr>
          <w:p w14:paraId="269B7F09" w14:textId="77777777" w:rsidR="009E4E0F" w:rsidRDefault="00000000">
            <w:pPr>
              <w:spacing w:after="0"/>
            </w:pPr>
            <w:r>
              <w:t>Send Feedback</w:t>
            </w:r>
          </w:p>
        </w:tc>
        <w:tc>
          <w:tcPr>
            <w:tcW w:w="5773" w:type="dxa"/>
            <w:gridSpan w:val="2"/>
            <w:tcMar>
              <w:top w:w="15" w:type="dxa"/>
              <w:bottom w:w="15" w:type="dxa"/>
            </w:tcMar>
            <w:vAlign w:val="center"/>
          </w:tcPr>
          <w:p w14:paraId="36654A1F" w14:textId="77777777" w:rsidR="009E4E0F" w:rsidRDefault="00000000">
            <w:pPr>
              <w:spacing w:after="0"/>
            </w:pPr>
            <w:r>
              <w:t>Feedback dialog</w:t>
            </w:r>
          </w:p>
        </w:tc>
      </w:tr>
      <w:tr w:rsidR="009E4E0F" w14:paraId="1BAE4485" w14:textId="77777777">
        <w:trPr>
          <w:jc w:val="center"/>
        </w:trPr>
        <w:tc>
          <w:tcPr>
            <w:tcW w:w="3298" w:type="dxa"/>
            <w:tcMar>
              <w:top w:w="15" w:type="dxa"/>
              <w:bottom w:w="15" w:type="dxa"/>
            </w:tcMar>
            <w:vAlign w:val="center"/>
          </w:tcPr>
          <w:p w14:paraId="3AD9A65A" w14:textId="77777777" w:rsidR="009E4E0F" w:rsidRDefault="00000000">
            <w:pPr>
              <w:spacing w:after="0"/>
            </w:pPr>
            <w:r>
              <w:t>Report a Problem</w:t>
            </w:r>
          </w:p>
        </w:tc>
        <w:tc>
          <w:tcPr>
            <w:tcW w:w="5773" w:type="dxa"/>
            <w:gridSpan w:val="2"/>
            <w:tcMar>
              <w:top w:w="15" w:type="dxa"/>
              <w:bottom w:w="15" w:type="dxa"/>
            </w:tcMar>
            <w:vAlign w:val="center"/>
          </w:tcPr>
          <w:p w14:paraId="4ACFA9B4" w14:textId="77777777" w:rsidR="009E4E0F" w:rsidRDefault="00000000">
            <w:pPr>
              <w:spacing w:after="0"/>
            </w:pPr>
            <w:r>
              <w:t>Report problem dialog</w:t>
            </w:r>
          </w:p>
        </w:tc>
      </w:tr>
    </w:tbl>
    <w:p w14:paraId="07876BE6" w14:textId="77777777" w:rsidR="009E4E0F" w:rsidRDefault="00000000">
      <w:pPr>
        <w:pStyle w:val="Heading2"/>
      </w:pPr>
      <w:r>
        <w:t>Section Header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4"/>
        <w:gridCol w:w="6207"/>
      </w:tblGrid>
      <w:tr w:rsidR="009E4E0F" w14:paraId="3E19EC62" w14:textId="77777777">
        <w:trPr>
          <w:jc w:val="center"/>
        </w:trPr>
        <w:tc>
          <w:tcPr>
            <w:tcW w:w="286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143184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20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606CE0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091FC6A3" w14:textId="77777777">
        <w:trPr>
          <w:jc w:val="center"/>
        </w:trPr>
        <w:tc>
          <w:tcPr>
            <w:tcW w:w="2864" w:type="dxa"/>
            <w:tcMar>
              <w:top w:w="15" w:type="dxa"/>
              <w:bottom w:w="15" w:type="dxa"/>
            </w:tcMar>
            <w:vAlign w:val="center"/>
          </w:tcPr>
          <w:p w14:paraId="038E3449" w14:textId="77777777" w:rsidR="009E4E0F" w:rsidRDefault="00000000">
            <w:pPr>
              <w:spacing w:after="0"/>
            </w:pPr>
            <w:r>
              <w:t>Icon container</w:t>
            </w:r>
          </w:p>
        </w:tc>
        <w:tc>
          <w:tcPr>
            <w:tcW w:w="6207" w:type="dxa"/>
            <w:tcMar>
              <w:top w:w="15" w:type="dxa"/>
              <w:bottom w:w="15" w:type="dxa"/>
            </w:tcMar>
            <w:vAlign w:val="center"/>
          </w:tcPr>
          <w:p w14:paraId="01788F58" w14:textId="77777777" w:rsidR="009E4E0F" w:rsidRDefault="00000000">
            <w:pPr>
              <w:spacing w:after="0"/>
            </w:pPr>
            <w:r>
              <w:t>32×32, color alpha 0.2, border radius 8</w:t>
            </w:r>
          </w:p>
        </w:tc>
      </w:tr>
      <w:tr w:rsidR="009E4E0F" w14:paraId="451E9D31" w14:textId="77777777">
        <w:trPr>
          <w:jc w:val="center"/>
        </w:trPr>
        <w:tc>
          <w:tcPr>
            <w:tcW w:w="2864" w:type="dxa"/>
            <w:tcMar>
              <w:top w:w="15" w:type="dxa"/>
              <w:bottom w:w="15" w:type="dxa"/>
            </w:tcMar>
            <w:vAlign w:val="center"/>
          </w:tcPr>
          <w:p w14:paraId="23142060" w14:textId="77777777" w:rsidR="009E4E0F" w:rsidRDefault="00000000">
            <w:pPr>
              <w:spacing w:after="0"/>
            </w:pPr>
            <w:r>
              <w:t>Icon size</w:t>
            </w:r>
          </w:p>
        </w:tc>
        <w:tc>
          <w:tcPr>
            <w:tcW w:w="6207" w:type="dxa"/>
            <w:tcMar>
              <w:top w:w="15" w:type="dxa"/>
              <w:bottom w:w="15" w:type="dxa"/>
            </w:tcMar>
            <w:vAlign w:val="center"/>
          </w:tcPr>
          <w:p w14:paraId="562ADAF4" w14:textId="77777777" w:rsidR="009E4E0F" w:rsidRDefault="00000000">
            <w:pPr>
              <w:spacing w:after="0"/>
            </w:pPr>
            <w:r>
              <w:t>18</w:t>
            </w:r>
          </w:p>
        </w:tc>
      </w:tr>
      <w:tr w:rsidR="009E4E0F" w14:paraId="6DDF90DF" w14:textId="77777777">
        <w:trPr>
          <w:jc w:val="center"/>
        </w:trPr>
        <w:tc>
          <w:tcPr>
            <w:tcW w:w="2864" w:type="dxa"/>
            <w:tcMar>
              <w:top w:w="15" w:type="dxa"/>
              <w:bottom w:w="15" w:type="dxa"/>
            </w:tcMar>
            <w:vAlign w:val="center"/>
          </w:tcPr>
          <w:p w14:paraId="42813B2A" w14:textId="77777777" w:rsidR="009E4E0F" w:rsidRDefault="00000000">
            <w:pPr>
              <w:spacing w:after="0"/>
            </w:pPr>
            <w:r>
              <w:t>Title</w:t>
            </w:r>
          </w:p>
        </w:tc>
        <w:tc>
          <w:tcPr>
            <w:tcW w:w="6207" w:type="dxa"/>
            <w:tcMar>
              <w:top w:w="15" w:type="dxa"/>
              <w:bottom w:w="15" w:type="dxa"/>
            </w:tcMar>
            <w:vAlign w:val="center"/>
          </w:tcPr>
          <w:p w14:paraId="72C79658" w14:textId="77777777" w:rsidR="009E4E0F" w:rsidRDefault="00000000">
            <w:pPr>
              <w:spacing w:after="0"/>
            </w:pPr>
            <w:r>
              <w:t>Poppins, 20px, bold, white</w:t>
            </w:r>
          </w:p>
        </w:tc>
      </w:tr>
      <w:tr w:rsidR="009E4E0F" w14:paraId="5056630C" w14:textId="77777777">
        <w:trPr>
          <w:jc w:val="center"/>
        </w:trPr>
        <w:tc>
          <w:tcPr>
            <w:tcW w:w="2864" w:type="dxa"/>
            <w:tcMar>
              <w:top w:w="15" w:type="dxa"/>
              <w:bottom w:w="15" w:type="dxa"/>
            </w:tcMar>
            <w:vAlign w:val="center"/>
          </w:tcPr>
          <w:p w14:paraId="34C5B239" w14:textId="77777777" w:rsidR="009E4E0F" w:rsidRDefault="00000000">
            <w:pPr>
              <w:spacing w:after="0"/>
            </w:pPr>
            <w:r>
              <w:t>Gap (icon → title)</w:t>
            </w:r>
          </w:p>
        </w:tc>
        <w:tc>
          <w:tcPr>
            <w:tcW w:w="6207" w:type="dxa"/>
            <w:tcMar>
              <w:top w:w="15" w:type="dxa"/>
              <w:bottom w:w="15" w:type="dxa"/>
            </w:tcMar>
            <w:vAlign w:val="center"/>
          </w:tcPr>
          <w:p w14:paraId="1F530E40" w14:textId="77777777" w:rsidR="009E4E0F" w:rsidRDefault="00000000">
            <w:pPr>
              <w:spacing w:after="0"/>
            </w:pPr>
            <w:r>
              <w:t>12</w:t>
            </w:r>
          </w:p>
        </w:tc>
      </w:tr>
    </w:tbl>
    <w:p w14:paraId="1D22AD3C" w14:textId="77777777" w:rsidR="009E4E0F" w:rsidRDefault="00000000">
      <w:pPr>
        <w:pStyle w:val="Heading2"/>
      </w:pPr>
      <w:r>
        <w:t>Individual Item Card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1"/>
        <w:gridCol w:w="6420"/>
      </w:tblGrid>
      <w:tr w:rsidR="009E4E0F" w14:paraId="297E30FD" w14:textId="77777777">
        <w:trPr>
          <w:jc w:val="center"/>
        </w:trPr>
        <w:tc>
          <w:tcPr>
            <w:tcW w:w="265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65CA38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42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AFA2585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56C57347" w14:textId="77777777">
        <w:trPr>
          <w:jc w:val="center"/>
        </w:trPr>
        <w:tc>
          <w:tcPr>
            <w:tcW w:w="2651" w:type="dxa"/>
            <w:tcMar>
              <w:top w:w="15" w:type="dxa"/>
              <w:bottom w:w="15" w:type="dxa"/>
            </w:tcMar>
            <w:vAlign w:val="center"/>
          </w:tcPr>
          <w:p w14:paraId="692A334C" w14:textId="77777777" w:rsidR="009E4E0F" w:rsidRDefault="00000000">
            <w:pPr>
              <w:spacing w:after="0"/>
            </w:pPr>
            <w:r>
              <w:t>Margin</w:t>
            </w:r>
          </w:p>
        </w:tc>
        <w:tc>
          <w:tcPr>
            <w:tcW w:w="6420" w:type="dxa"/>
            <w:tcMar>
              <w:top w:w="15" w:type="dxa"/>
              <w:bottom w:w="15" w:type="dxa"/>
            </w:tcMar>
            <w:vAlign w:val="center"/>
          </w:tcPr>
          <w:p w14:paraId="12FEDF33" w14:textId="77777777" w:rsidR="009E4E0F" w:rsidRDefault="00000000">
            <w:pPr>
              <w:spacing w:after="0"/>
            </w:pPr>
            <w:r>
              <w:t>bottom: 8</w:t>
            </w:r>
          </w:p>
        </w:tc>
      </w:tr>
      <w:tr w:rsidR="009E4E0F" w14:paraId="71894C63" w14:textId="77777777">
        <w:trPr>
          <w:jc w:val="center"/>
        </w:trPr>
        <w:tc>
          <w:tcPr>
            <w:tcW w:w="2651" w:type="dxa"/>
            <w:tcMar>
              <w:top w:w="15" w:type="dxa"/>
              <w:bottom w:w="15" w:type="dxa"/>
            </w:tcMar>
            <w:vAlign w:val="center"/>
          </w:tcPr>
          <w:p w14:paraId="6FE45D22" w14:textId="77777777" w:rsidR="009E4E0F" w:rsidRDefault="00000000">
            <w:pPr>
              <w:spacing w:after="0"/>
            </w:pPr>
            <w:r>
              <w:t>Background gradient</w:t>
            </w:r>
          </w:p>
        </w:tc>
        <w:tc>
          <w:tcPr>
            <w:tcW w:w="6420" w:type="dxa"/>
            <w:tcMar>
              <w:top w:w="15" w:type="dxa"/>
              <w:bottom w:w="15" w:type="dxa"/>
            </w:tcMar>
            <w:vAlign w:val="center"/>
          </w:tcPr>
          <w:p w14:paraId="26D5C23C" w14:textId="77777777" w:rsidR="009E4E0F" w:rsidRDefault="00000000">
            <w:pPr>
              <w:spacing w:after="0"/>
            </w:pPr>
            <w:r>
              <w:t>Colors.white 0.25 → 0.15</w:t>
            </w:r>
          </w:p>
        </w:tc>
      </w:tr>
      <w:tr w:rsidR="009E4E0F" w14:paraId="5C1E3D97" w14:textId="77777777">
        <w:trPr>
          <w:jc w:val="center"/>
        </w:trPr>
        <w:tc>
          <w:tcPr>
            <w:tcW w:w="2651" w:type="dxa"/>
            <w:tcMar>
              <w:top w:w="15" w:type="dxa"/>
              <w:bottom w:w="15" w:type="dxa"/>
            </w:tcMar>
            <w:vAlign w:val="center"/>
          </w:tcPr>
          <w:p w14:paraId="3B4474F1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6420" w:type="dxa"/>
            <w:tcMar>
              <w:top w:w="15" w:type="dxa"/>
              <w:bottom w:w="15" w:type="dxa"/>
            </w:tcMar>
            <w:vAlign w:val="center"/>
          </w:tcPr>
          <w:p w14:paraId="4C470882" w14:textId="77777777" w:rsidR="009E4E0F" w:rsidRDefault="00000000">
            <w:pPr>
              <w:spacing w:after="0"/>
            </w:pPr>
            <w:r>
              <w:t>Colors.white alpha 0.3, width 1</w:t>
            </w:r>
          </w:p>
        </w:tc>
      </w:tr>
      <w:tr w:rsidR="009E4E0F" w14:paraId="7A92E659" w14:textId="77777777">
        <w:trPr>
          <w:jc w:val="center"/>
        </w:trPr>
        <w:tc>
          <w:tcPr>
            <w:tcW w:w="2651" w:type="dxa"/>
            <w:tcMar>
              <w:top w:w="15" w:type="dxa"/>
              <w:bottom w:w="15" w:type="dxa"/>
            </w:tcMar>
            <w:vAlign w:val="center"/>
          </w:tcPr>
          <w:p w14:paraId="0F2DA5F2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6420" w:type="dxa"/>
            <w:tcMar>
              <w:top w:w="15" w:type="dxa"/>
              <w:bottom w:w="15" w:type="dxa"/>
            </w:tcMar>
            <w:vAlign w:val="center"/>
          </w:tcPr>
          <w:p w14:paraId="6543F174" w14:textId="77777777" w:rsidR="009E4E0F" w:rsidRDefault="00000000">
            <w:pPr>
              <w:spacing w:after="0"/>
            </w:pPr>
            <w:r>
              <w:t>16</w:t>
            </w:r>
          </w:p>
        </w:tc>
      </w:tr>
      <w:tr w:rsidR="009E4E0F" w14:paraId="5FD0CFCD" w14:textId="77777777">
        <w:trPr>
          <w:jc w:val="center"/>
        </w:trPr>
        <w:tc>
          <w:tcPr>
            <w:tcW w:w="2651" w:type="dxa"/>
            <w:tcMar>
              <w:top w:w="15" w:type="dxa"/>
              <w:bottom w:w="15" w:type="dxa"/>
            </w:tcMar>
            <w:vAlign w:val="center"/>
          </w:tcPr>
          <w:p w14:paraId="709BE428" w14:textId="77777777" w:rsidR="009E4E0F" w:rsidRDefault="00000000">
            <w:pPr>
              <w:spacing w:after="0"/>
            </w:pPr>
            <w:r>
              <w:t>Icon container</w:t>
            </w:r>
          </w:p>
        </w:tc>
        <w:tc>
          <w:tcPr>
            <w:tcW w:w="6420" w:type="dxa"/>
            <w:tcMar>
              <w:top w:w="15" w:type="dxa"/>
              <w:bottom w:w="15" w:type="dxa"/>
            </w:tcMar>
            <w:vAlign w:val="center"/>
          </w:tcPr>
          <w:p w14:paraId="278CCE3D" w14:textId="77777777" w:rsidR="009E4E0F" w:rsidRDefault="00000000">
            <w:pPr>
              <w:spacing w:after="0"/>
            </w:pPr>
            <w:r>
              <w:t>padding 10, white alpha 0.15, border radius 10</w:t>
            </w:r>
          </w:p>
        </w:tc>
      </w:tr>
      <w:tr w:rsidR="009E4E0F" w14:paraId="5E2FD43E" w14:textId="77777777">
        <w:trPr>
          <w:jc w:val="center"/>
        </w:trPr>
        <w:tc>
          <w:tcPr>
            <w:tcW w:w="2651" w:type="dxa"/>
            <w:tcMar>
              <w:top w:w="15" w:type="dxa"/>
              <w:bottom w:w="15" w:type="dxa"/>
            </w:tcMar>
            <w:vAlign w:val="center"/>
          </w:tcPr>
          <w:p w14:paraId="68C0DCE9" w14:textId="77777777" w:rsidR="009E4E0F" w:rsidRDefault="00000000">
            <w:pPr>
              <w:spacing w:after="0"/>
            </w:pPr>
            <w:r>
              <w:t>Icon size</w:t>
            </w:r>
          </w:p>
        </w:tc>
        <w:tc>
          <w:tcPr>
            <w:tcW w:w="6420" w:type="dxa"/>
            <w:tcMar>
              <w:top w:w="15" w:type="dxa"/>
              <w:bottom w:w="15" w:type="dxa"/>
            </w:tcMar>
            <w:vAlign w:val="center"/>
          </w:tcPr>
          <w:p w14:paraId="49E7D6FF" w14:textId="77777777" w:rsidR="009E4E0F" w:rsidRDefault="00000000">
            <w:pPr>
              <w:spacing w:after="0"/>
            </w:pPr>
            <w:r>
              <w:t>20, white</w:t>
            </w:r>
          </w:p>
        </w:tc>
      </w:tr>
      <w:tr w:rsidR="009E4E0F" w14:paraId="6AEDB3BE" w14:textId="77777777">
        <w:trPr>
          <w:jc w:val="center"/>
        </w:trPr>
        <w:tc>
          <w:tcPr>
            <w:tcW w:w="2651" w:type="dxa"/>
            <w:tcMar>
              <w:top w:w="15" w:type="dxa"/>
              <w:bottom w:w="15" w:type="dxa"/>
            </w:tcMar>
            <w:vAlign w:val="center"/>
          </w:tcPr>
          <w:p w14:paraId="6BEE4608" w14:textId="77777777" w:rsidR="009E4E0F" w:rsidRDefault="00000000">
            <w:pPr>
              <w:spacing w:after="0"/>
            </w:pPr>
            <w:r>
              <w:t>Title</w:t>
            </w:r>
          </w:p>
        </w:tc>
        <w:tc>
          <w:tcPr>
            <w:tcW w:w="6420" w:type="dxa"/>
            <w:tcMar>
              <w:top w:w="15" w:type="dxa"/>
              <w:bottom w:w="15" w:type="dxa"/>
            </w:tcMar>
            <w:vAlign w:val="center"/>
          </w:tcPr>
          <w:p w14:paraId="2F01963F" w14:textId="77777777" w:rsidR="009E4E0F" w:rsidRDefault="00000000">
            <w:pPr>
              <w:spacing w:after="0"/>
            </w:pPr>
            <w:r>
              <w:t>Poppins 15px w500 white90</w:t>
            </w:r>
          </w:p>
        </w:tc>
      </w:tr>
      <w:tr w:rsidR="009E4E0F" w14:paraId="3F7F7E33" w14:textId="77777777">
        <w:trPr>
          <w:jc w:val="center"/>
        </w:trPr>
        <w:tc>
          <w:tcPr>
            <w:tcW w:w="2651" w:type="dxa"/>
            <w:tcMar>
              <w:top w:w="15" w:type="dxa"/>
              <w:bottom w:w="15" w:type="dxa"/>
            </w:tcMar>
            <w:vAlign w:val="center"/>
          </w:tcPr>
          <w:p w14:paraId="3C157D74" w14:textId="77777777" w:rsidR="009E4E0F" w:rsidRDefault="00000000">
            <w:pPr>
              <w:spacing w:after="0"/>
            </w:pPr>
            <w:r>
              <w:t>Subtitle</w:t>
            </w:r>
          </w:p>
        </w:tc>
        <w:tc>
          <w:tcPr>
            <w:tcW w:w="6420" w:type="dxa"/>
            <w:tcMar>
              <w:top w:w="15" w:type="dxa"/>
              <w:bottom w:w="15" w:type="dxa"/>
            </w:tcMar>
            <w:vAlign w:val="center"/>
          </w:tcPr>
          <w:p w14:paraId="1F7AA7AE" w14:textId="77777777" w:rsidR="009E4E0F" w:rsidRDefault="00000000">
            <w:pPr>
              <w:spacing w:after="0"/>
            </w:pPr>
            <w:r>
              <w:t>Poppins 14px white70</w:t>
            </w:r>
          </w:p>
        </w:tc>
      </w:tr>
      <w:tr w:rsidR="009E4E0F" w14:paraId="3F5445E6" w14:textId="77777777">
        <w:trPr>
          <w:jc w:val="center"/>
        </w:trPr>
        <w:tc>
          <w:tcPr>
            <w:tcW w:w="2651" w:type="dxa"/>
            <w:tcMar>
              <w:top w:w="15" w:type="dxa"/>
              <w:bottom w:w="15" w:type="dxa"/>
            </w:tcMar>
            <w:vAlign w:val="center"/>
          </w:tcPr>
          <w:p w14:paraId="19194904" w14:textId="77777777" w:rsidR="009E4E0F" w:rsidRDefault="00000000">
            <w:pPr>
              <w:spacing w:after="0"/>
            </w:pPr>
            <w:r>
              <w:t>Trailing</w:t>
            </w:r>
          </w:p>
        </w:tc>
        <w:tc>
          <w:tcPr>
            <w:tcW w:w="6420" w:type="dxa"/>
            <w:tcMar>
              <w:top w:w="15" w:type="dxa"/>
              <w:bottom w:w="15" w:type="dxa"/>
            </w:tcMar>
            <w:vAlign w:val="center"/>
          </w:tcPr>
          <w:p w14:paraId="7A12D3CD" w14:textId="77777777" w:rsidR="009E4E0F" w:rsidRDefault="00000000">
            <w:pPr>
              <w:spacing w:after="0"/>
            </w:pPr>
            <w:r>
              <w:t>CupertinoIcons.chevron_forward, white50</w:t>
            </w:r>
          </w:p>
        </w:tc>
      </w:tr>
    </w:tbl>
    <w:p w14:paraId="1F0A6E16" w14:textId="77777777" w:rsidR="009E4E0F" w:rsidRDefault="00000000">
      <w:pPr>
        <w:pStyle w:val="Heading2"/>
      </w:pPr>
      <w:r>
        <w:t>Switch Item Card Styling</w:t>
      </w:r>
    </w:p>
    <w:p w14:paraId="6E2DFA30" w14:textId="77777777" w:rsidR="009E4E0F" w:rsidRDefault="00000000">
      <w:r>
        <w:t xml:space="preserve">Same card styling as Individual Item, but with </w:t>
      </w:r>
      <w:r>
        <w:rPr>
          <w:rFonts w:ascii="Consolas" w:hAnsi="Consolas"/>
          <w:color w:val="2D2D2D"/>
          <w:sz w:val="18"/>
        </w:rPr>
        <w:t>SwitchListTile</w:t>
      </w:r>
      <w:r>
        <w:t xml:space="preserve"> instead of </w:t>
      </w:r>
      <w:r>
        <w:rPr>
          <w:rFonts w:ascii="Consolas" w:hAnsi="Consolas"/>
          <w:color w:val="2D2D2D"/>
          <w:sz w:val="18"/>
        </w:rPr>
        <w:t>ListTile</w:t>
      </w:r>
      <w:r>
        <w:t>.</w:t>
      </w:r>
    </w:p>
    <w:p w14:paraId="74E3E61D" w14:textId="77777777" w:rsidR="009E4E0F" w:rsidRDefault="00000000">
      <w:pPr>
        <w:pStyle w:val="Heading2"/>
      </w:pPr>
      <w:r>
        <w:t>Coming Soon Badge</w:t>
      </w:r>
    </w:p>
    <w:p w14:paraId="65FFEF47" w14:textId="77777777" w:rsidR="009E4E0F" w:rsidRDefault="00000000">
      <w:r>
        <w:t>Gradient badge with "COMING SOON" text, shimmer-like appearance.</w:t>
      </w:r>
    </w:p>
    <w:p w14:paraId="268B63AA" w14:textId="77777777" w:rsidR="009E4E0F" w:rsidRDefault="00000000">
      <w:pPr>
        <w:spacing w:after="0"/>
      </w:pPr>
      <w:r>
        <w:br w:type="page"/>
      </w:r>
    </w:p>
    <w:p w14:paraId="4C7B47AD" w14:textId="77777777" w:rsidR="009E4E0F" w:rsidRDefault="00000000">
      <w:pPr>
        <w:spacing w:after="0"/>
      </w:pPr>
      <w:r>
        <w:rPr>
          <w:b/>
          <w:color w:val="0066B2"/>
          <w:sz w:val="18"/>
        </w:rPr>
        <w:lastRenderedPageBreak/>
        <w:t>SCREEN 9</w:t>
      </w:r>
    </w:p>
    <w:p w14:paraId="3079864D" w14:textId="77777777" w:rsidR="009E4E0F" w:rsidRDefault="00000000">
      <w:pPr>
        <w:pStyle w:val="Heading1"/>
      </w:pPr>
      <w:r>
        <w:t>Help Center Screen</w:t>
      </w:r>
    </w:p>
    <w:p w14:paraId="4121F244" w14:textId="77777777" w:rsidR="009E4E0F" w:rsidRDefault="00000000">
      <w:pPr>
        <w:spacing w:after="0"/>
      </w:pPr>
      <w:r>
        <w:rPr>
          <w:b/>
        </w:rPr>
        <w:t xml:space="preserve">File: </w:t>
      </w:r>
      <w:r>
        <w:rPr>
          <w:color w:val="0066B2"/>
        </w:rPr>
        <w:t>lib/screens/profile/help_center_screen.dart</w:t>
      </w:r>
    </w:p>
    <w:p w14:paraId="4E5800AE" w14:textId="77777777" w:rsidR="009E4E0F" w:rsidRDefault="00000000">
      <w:r>
        <w:rPr>
          <w:b/>
        </w:rPr>
        <w:t xml:space="preserve">Purpose: </w:t>
      </w:r>
      <w:r>
        <w:t>Static FAQ screen with 6 expandable categories. No API calls — all content is hardcoded.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0"/>
      </w:tblGrid>
      <w:tr w:rsidR="009E4E0F" w14:paraId="0A2F2AF6" w14:textId="77777777">
        <w:trPr>
          <w:cantSplit/>
          <w:jc w:val="center"/>
        </w:trPr>
        <w:tc>
          <w:tcPr>
            <w:tcW w:w="950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211EF538" w14:textId="2F014A61" w:rsidR="009E4E0F" w:rsidRDefault="00000000">
            <w:pPr>
              <w:keepNext/>
              <w:keepLines/>
              <w:spacing w:before="1000" w:after="0"/>
              <w:jc w:val="center"/>
            </w:pPr>
            <w:r>
              <w:rPr>
                <w:sz w:val="80"/>
              </w:rPr>
              <w:lastRenderedPageBreak/>
              <w:t>📱</w:t>
            </w:r>
            <w:r w:rsidR="003150F2">
              <w:rPr>
                <w:noProof/>
                <w:sz w:val="80"/>
              </w:rPr>
              <w:drawing>
                <wp:inline distT="0" distB="0" distL="0" distR="0" wp14:anchorId="3C233857" wp14:editId="114F6C7A">
                  <wp:extent cx="4199890" cy="9335135"/>
                  <wp:effectExtent l="0" t="0" r="0" b="0"/>
                  <wp:docPr id="192505733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22F4C" w14:textId="77777777" w:rsidR="009E4E0F" w:rsidRDefault="00000000">
            <w:pPr>
              <w:keepNext/>
              <w:keepLines/>
              <w:spacing w:before="200" w:after="0"/>
              <w:jc w:val="center"/>
            </w:pPr>
            <w:r>
              <w:rPr>
                <w:b/>
                <w:color w:val="777777"/>
                <w:sz w:val="24"/>
              </w:rPr>
              <w:t>[ Help Center Screen ]</w:t>
            </w:r>
          </w:p>
          <w:p w14:paraId="3DCD5B2A" w14:textId="387372E9" w:rsidR="009E4E0F" w:rsidRDefault="00000000">
            <w:pPr>
              <w:keepNext/>
              <w:keepLines/>
              <w:spacing w:before="80" w:after="1000"/>
              <w:jc w:val="center"/>
            </w:pPr>
            <w:r>
              <w:rPr>
                <w:color w:val="999999"/>
              </w:rPr>
              <w:t>Paste screenshot her</w:t>
            </w:r>
            <w:r w:rsidR="003150F2">
              <w:rPr>
                <w:noProof/>
                <w:color w:val="999999"/>
              </w:rPr>
              <w:drawing>
                <wp:inline distT="0" distB="0" distL="0" distR="0" wp14:anchorId="1C60DA2D" wp14:editId="522A3656">
                  <wp:extent cx="4199890" cy="9335135"/>
                  <wp:effectExtent l="0" t="0" r="0" b="0"/>
                  <wp:docPr id="67409912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</w:rPr>
              <w:t>e</w:t>
            </w:r>
          </w:p>
        </w:tc>
      </w:tr>
    </w:tbl>
    <w:p w14:paraId="4E8FC488" w14:textId="77777777" w:rsidR="009E4E0F" w:rsidRDefault="00000000">
      <w:pPr>
        <w:pStyle w:val="Heading2"/>
      </w:pPr>
      <w:r>
        <w:lastRenderedPageBreak/>
        <w:t>AppBar Layout</w:t>
      </w:r>
    </w:p>
    <w:p w14:paraId="7C7372D7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┌────────────────────────────────────────────────────┐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5"/>
        </w:rPr>
        <w:br/>
        <w:t>│  [←]           Help Center                          │</w:t>
      </w:r>
      <w:r>
        <w:rPr>
          <w:rFonts w:ascii="Consolas" w:hAnsi="Consolas"/>
          <w:color w:val="2D2D2D"/>
          <w:sz w:val="15"/>
        </w:rPr>
        <w:br/>
        <w:t>└────────────────────────────────────────────────────┘</w:t>
      </w:r>
    </w:p>
    <w:p w14:paraId="74098F59" w14:textId="77777777" w:rsidR="009E4E0F" w:rsidRDefault="00000000">
      <w:pPr>
        <w:pStyle w:val="Heading2"/>
      </w:pPr>
      <w:r>
        <w:t>AppBar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0"/>
        <w:gridCol w:w="6001"/>
      </w:tblGrid>
      <w:tr w:rsidR="009E4E0F" w14:paraId="366C8F7F" w14:textId="77777777">
        <w:trPr>
          <w:jc w:val="center"/>
        </w:trPr>
        <w:tc>
          <w:tcPr>
            <w:tcW w:w="307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DCD433E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00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6996961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Style</w:t>
            </w:r>
          </w:p>
        </w:tc>
      </w:tr>
      <w:tr w:rsidR="009E4E0F" w14:paraId="0F9A8811" w14:textId="77777777">
        <w:trPr>
          <w:jc w:val="center"/>
        </w:trPr>
        <w:tc>
          <w:tcPr>
            <w:tcW w:w="3070" w:type="dxa"/>
            <w:tcMar>
              <w:top w:w="15" w:type="dxa"/>
              <w:bottom w:w="15" w:type="dxa"/>
            </w:tcMar>
            <w:vAlign w:val="center"/>
          </w:tcPr>
          <w:p w14:paraId="7DC9CC21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6001" w:type="dxa"/>
            <w:tcMar>
              <w:top w:w="15" w:type="dxa"/>
              <w:bottom w:w="15" w:type="dxa"/>
            </w:tcMar>
            <w:vAlign w:val="center"/>
          </w:tcPr>
          <w:p w14:paraId="41A91BC1" w14:textId="77777777" w:rsidR="009E4E0F" w:rsidRDefault="00000000">
            <w:pPr>
              <w:spacing w:after="0"/>
            </w:pPr>
            <w:r>
              <w:t>Transparent</w:t>
            </w:r>
          </w:p>
        </w:tc>
      </w:tr>
      <w:tr w:rsidR="009E4E0F" w14:paraId="6666E17D" w14:textId="77777777">
        <w:trPr>
          <w:jc w:val="center"/>
        </w:trPr>
        <w:tc>
          <w:tcPr>
            <w:tcW w:w="3070" w:type="dxa"/>
            <w:tcMar>
              <w:top w:w="15" w:type="dxa"/>
              <w:bottom w:w="15" w:type="dxa"/>
            </w:tcMar>
            <w:vAlign w:val="center"/>
          </w:tcPr>
          <w:p w14:paraId="3662BC8F" w14:textId="77777777" w:rsidR="009E4E0F" w:rsidRDefault="00000000">
            <w:pPr>
              <w:spacing w:after="0"/>
            </w:pPr>
            <w:r>
              <w:t>FlexibleSpace gradient</w:t>
            </w:r>
          </w:p>
        </w:tc>
        <w:tc>
          <w:tcPr>
            <w:tcW w:w="6001" w:type="dxa"/>
            <w:tcMar>
              <w:top w:w="15" w:type="dxa"/>
              <w:bottom w:w="15" w:type="dxa"/>
            </w:tcMar>
            <w:vAlign w:val="center"/>
          </w:tcPr>
          <w:p w14:paraId="04E87F43" w14:textId="77777777" w:rsidR="009E4E0F" w:rsidRDefault="00000000">
            <w:pPr>
              <w:spacing w:after="0"/>
            </w:pPr>
            <w:r>
              <w:t>#282828 (top) → #404040 (bottom)</w:t>
            </w:r>
          </w:p>
        </w:tc>
      </w:tr>
      <w:tr w:rsidR="009E4E0F" w14:paraId="6BC4B981" w14:textId="77777777">
        <w:trPr>
          <w:jc w:val="center"/>
        </w:trPr>
        <w:tc>
          <w:tcPr>
            <w:tcW w:w="3070" w:type="dxa"/>
            <w:tcMar>
              <w:top w:w="15" w:type="dxa"/>
              <w:bottom w:w="15" w:type="dxa"/>
            </w:tcMar>
            <w:vAlign w:val="center"/>
          </w:tcPr>
          <w:p w14:paraId="13E56270" w14:textId="77777777" w:rsidR="009E4E0F" w:rsidRDefault="00000000">
            <w:pPr>
              <w:spacing w:after="0"/>
            </w:pPr>
            <w:r>
              <w:t>Bottom border</w:t>
            </w:r>
          </w:p>
        </w:tc>
        <w:tc>
          <w:tcPr>
            <w:tcW w:w="6001" w:type="dxa"/>
            <w:tcMar>
              <w:top w:w="15" w:type="dxa"/>
              <w:bottom w:w="15" w:type="dxa"/>
            </w:tcMar>
            <w:vAlign w:val="center"/>
          </w:tcPr>
          <w:p w14:paraId="61FE16FC" w14:textId="77777777" w:rsidR="009E4E0F" w:rsidRDefault="00000000">
            <w:pPr>
              <w:spacing w:after="0"/>
            </w:pPr>
            <w:r>
              <w:t>White, 0.5px</w:t>
            </w:r>
          </w:p>
        </w:tc>
      </w:tr>
      <w:tr w:rsidR="009E4E0F" w14:paraId="6ED88E1E" w14:textId="77777777">
        <w:trPr>
          <w:jc w:val="center"/>
        </w:trPr>
        <w:tc>
          <w:tcPr>
            <w:tcW w:w="3070" w:type="dxa"/>
            <w:tcMar>
              <w:top w:w="15" w:type="dxa"/>
              <w:bottom w:w="15" w:type="dxa"/>
            </w:tcMar>
            <w:vAlign w:val="center"/>
          </w:tcPr>
          <w:p w14:paraId="750D82A5" w14:textId="77777777" w:rsidR="009E4E0F" w:rsidRDefault="00000000">
            <w:pPr>
              <w:spacing w:after="0"/>
            </w:pPr>
            <w:r>
              <w:t>Title</w:t>
            </w:r>
          </w:p>
        </w:tc>
        <w:tc>
          <w:tcPr>
            <w:tcW w:w="6001" w:type="dxa"/>
            <w:tcMar>
              <w:top w:w="15" w:type="dxa"/>
              <w:bottom w:w="15" w:type="dxa"/>
            </w:tcMar>
            <w:vAlign w:val="center"/>
          </w:tcPr>
          <w:p w14:paraId="2259ECA7" w14:textId="77777777" w:rsidR="009E4E0F" w:rsidRDefault="00000000">
            <w:pPr>
              <w:spacing w:after="0"/>
            </w:pPr>
            <w:r>
              <w:t>"Help Center", Poppins bold white, centered</w:t>
            </w:r>
          </w:p>
        </w:tc>
      </w:tr>
      <w:tr w:rsidR="009E4E0F" w14:paraId="589D72F3" w14:textId="77777777">
        <w:trPr>
          <w:jc w:val="center"/>
        </w:trPr>
        <w:tc>
          <w:tcPr>
            <w:tcW w:w="3070" w:type="dxa"/>
            <w:tcMar>
              <w:top w:w="15" w:type="dxa"/>
              <w:bottom w:w="15" w:type="dxa"/>
            </w:tcMar>
            <w:vAlign w:val="center"/>
          </w:tcPr>
          <w:p w14:paraId="04D111BC" w14:textId="77777777" w:rsidR="009E4E0F" w:rsidRDefault="00000000">
            <w:pPr>
              <w:spacing w:after="0"/>
            </w:pPr>
            <w:r>
              <w:t>Leading</w:t>
            </w:r>
          </w:p>
        </w:tc>
        <w:tc>
          <w:tcPr>
            <w:tcW w:w="6001" w:type="dxa"/>
            <w:tcMar>
              <w:top w:w="15" w:type="dxa"/>
              <w:bottom w:w="15" w:type="dxa"/>
            </w:tcMar>
            <w:vAlign w:val="center"/>
          </w:tcPr>
          <w:p w14:paraId="63A1FE16" w14:textId="77777777" w:rsidR="009E4E0F" w:rsidRDefault="00000000">
            <w:pPr>
              <w:spacing w:after="0"/>
            </w:pPr>
            <w:r>
              <w:t>arrow_back_ios, white</w:t>
            </w:r>
          </w:p>
        </w:tc>
      </w:tr>
    </w:tbl>
    <w:p w14:paraId="2B4FAFC4" w14:textId="77777777" w:rsidR="009E4E0F" w:rsidRDefault="00000000">
      <w:pPr>
        <w:pStyle w:val="Heading2"/>
      </w:pPr>
      <w:r>
        <w:t>Body Background</w:t>
      </w:r>
    </w:p>
    <w:p w14:paraId="2B16C3BA" w14:textId="77777777" w:rsidR="009E4E0F" w:rsidRDefault="00000000">
      <w:r>
        <w:rPr>
          <w:rFonts w:ascii="Consolas" w:hAnsi="Consolas"/>
          <w:color w:val="2D2D2D"/>
          <w:sz w:val="18"/>
        </w:rPr>
        <w:t>AppBackground</w:t>
      </w:r>
      <w:r>
        <w:t xml:space="preserve"> with </w:t>
      </w:r>
      <w:r>
        <w:rPr>
          <w:rFonts w:ascii="Consolas" w:hAnsi="Consolas"/>
          <w:color w:val="2D2D2D"/>
          <w:sz w:val="18"/>
        </w:rPr>
        <w:t>showParticles: false</w:t>
      </w:r>
    </w:p>
    <w:p w14:paraId="235F8206" w14:textId="77777777" w:rsidR="009E4E0F" w:rsidRDefault="00000000">
      <w:pPr>
        <w:pStyle w:val="Heading2"/>
      </w:pPr>
      <w:r>
        <w:t>Content Padding</w:t>
      </w:r>
    </w:p>
    <w:p w14:paraId="220BF6A6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EdgeInsets.only(top: kToolbarHeight + 44, left: 16, right: 16, bottom: 16)</w:t>
      </w:r>
    </w:p>
    <w:p w14:paraId="4002094F" w14:textId="77777777" w:rsidR="009E4E0F" w:rsidRDefault="00000000">
      <w:pPr>
        <w:pStyle w:val="Heading2"/>
      </w:pPr>
      <w:r>
        <w:t>FAQ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090"/>
        <w:gridCol w:w="3379"/>
        <w:gridCol w:w="1035"/>
      </w:tblGrid>
      <w:tr w:rsidR="009E4E0F" w14:paraId="7815BBC8" w14:textId="77777777">
        <w:trPr>
          <w:jc w:val="center"/>
        </w:trPr>
        <w:tc>
          <w:tcPr>
            <w:tcW w:w="56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92BEEB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409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571EC9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w="337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E8D942D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103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87A54D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Color</w:t>
            </w:r>
          </w:p>
        </w:tc>
      </w:tr>
      <w:tr w:rsidR="009E4E0F" w14:paraId="033E340B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74D1D546" w14:textId="77777777" w:rsidR="009E4E0F" w:rsidRDefault="00000000">
            <w:pPr>
              <w:spacing w:after="0"/>
            </w:pPr>
            <w:r>
              <w:t>1</w:t>
            </w:r>
          </w:p>
        </w:tc>
        <w:tc>
          <w:tcPr>
            <w:tcW w:w="4090" w:type="dxa"/>
            <w:tcMar>
              <w:top w:w="15" w:type="dxa"/>
              <w:bottom w:w="15" w:type="dxa"/>
            </w:tcMar>
            <w:vAlign w:val="center"/>
          </w:tcPr>
          <w:p w14:paraId="30EFD4BE" w14:textId="77777777" w:rsidR="009E4E0F" w:rsidRDefault="00000000">
            <w:pPr>
              <w:spacing w:after="0"/>
            </w:pPr>
            <w:r>
              <w:t>Getting Started</w:t>
            </w:r>
          </w:p>
        </w:tc>
        <w:tc>
          <w:tcPr>
            <w:tcW w:w="3379" w:type="dxa"/>
            <w:tcMar>
              <w:top w:w="15" w:type="dxa"/>
              <w:bottom w:w="15" w:type="dxa"/>
            </w:tcMar>
            <w:vAlign w:val="center"/>
          </w:tcPr>
          <w:p w14:paraId="7BC14FAB" w14:textId="77777777" w:rsidR="009E4E0F" w:rsidRDefault="00000000">
            <w:pPr>
              <w:spacing w:after="0"/>
            </w:pPr>
            <w:r>
              <w:t>rocket_launch</w:t>
            </w:r>
          </w:p>
        </w:tc>
        <w:tc>
          <w:tcPr>
            <w:tcW w:w="1035" w:type="dxa"/>
            <w:tcMar>
              <w:top w:w="15" w:type="dxa"/>
              <w:bottom w:w="15" w:type="dxa"/>
            </w:tcMar>
            <w:vAlign w:val="center"/>
          </w:tcPr>
          <w:p w14:paraId="421A3A5F" w14:textId="77777777" w:rsidR="009E4E0F" w:rsidRDefault="00000000">
            <w:pPr>
              <w:spacing w:after="0"/>
            </w:pPr>
            <w:r>
              <w:t>Blue</w:t>
            </w:r>
          </w:p>
        </w:tc>
      </w:tr>
      <w:tr w:rsidR="009E4E0F" w14:paraId="19AD4921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045F4232" w14:textId="77777777" w:rsidR="009E4E0F" w:rsidRDefault="00000000">
            <w:pPr>
              <w:spacing w:after="0"/>
            </w:pPr>
            <w:r>
              <w:t>2</w:t>
            </w:r>
          </w:p>
        </w:tc>
        <w:tc>
          <w:tcPr>
            <w:tcW w:w="4090" w:type="dxa"/>
            <w:tcMar>
              <w:top w:w="15" w:type="dxa"/>
              <w:bottom w:w="15" w:type="dxa"/>
            </w:tcMar>
            <w:vAlign w:val="center"/>
          </w:tcPr>
          <w:p w14:paraId="557B347C" w14:textId="77777777" w:rsidR="009E4E0F" w:rsidRDefault="00000000">
            <w:pPr>
              <w:spacing w:after="0"/>
            </w:pPr>
            <w:r>
              <w:t>Account &amp; Profile</w:t>
            </w:r>
          </w:p>
        </w:tc>
        <w:tc>
          <w:tcPr>
            <w:tcW w:w="3379" w:type="dxa"/>
            <w:tcMar>
              <w:top w:w="15" w:type="dxa"/>
              <w:bottom w:w="15" w:type="dxa"/>
            </w:tcMar>
            <w:vAlign w:val="center"/>
          </w:tcPr>
          <w:p w14:paraId="72994BFB" w14:textId="77777777" w:rsidR="009E4E0F" w:rsidRDefault="00000000">
            <w:pPr>
              <w:spacing w:after="0"/>
            </w:pPr>
            <w:r>
              <w:t>person_outline</w:t>
            </w:r>
          </w:p>
        </w:tc>
        <w:tc>
          <w:tcPr>
            <w:tcW w:w="1035" w:type="dxa"/>
            <w:tcMar>
              <w:top w:w="15" w:type="dxa"/>
              <w:bottom w:w="15" w:type="dxa"/>
            </w:tcMar>
            <w:vAlign w:val="center"/>
          </w:tcPr>
          <w:p w14:paraId="7E04D005" w14:textId="77777777" w:rsidR="009E4E0F" w:rsidRDefault="00000000">
            <w:pPr>
              <w:spacing w:after="0"/>
            </w:pPr>
            <w:r>
              <w:t>Purple</w:t>
            </w:r>
          </w:p>
        </w:tc>
      </w:tr>
      <w:tr w:rsidR="009E4E0F" w14:paraId="13D9819D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27DB2D77" w14:textId="77777777" w:rsidR="009E4E0F" w:rsidRDefault="00000000">
            <w:pPr>
              <w:spacing w:after="0"/>
            </w:pPr>
            <w:r>
              <w:t>3</w:t>
            </w:r>
          </w:p>
        </w:tc>
        <w:tc>
          <w:tcPr>
            <w:tcW w:w="4090" w:type="dxa"/>
            <w:tcMar>
              <w:top w:w="15" w:type="dxa"/>
              <w:bottom w:w="15" w:type="dxa"/>
            </w:tcMar>
            <w:vAlign w:val="center"/>
          </w:tcPr>
          <w:p w14:paraId="1E6BE3BB" w14:textId="77777777" w:rsidR="009E4E0F" w:rsidRDefault="00000000">
            <w:pPr>
              <w:spacing w:after="0"/>
            </w:pPr>
            <w:r>
              <w:t>Connections &amp; Messaging</w:t>
            </w:r>
          </w:p>
        </w:tc>
        <w:tc>
          <w:tcPr>
            <w:tcW w:w="3379" w:type="dxa"/>
            <w:tcMar>
              <w:top w:w="15" w:type="dxa"/>
              <w:bottom w:w="15" w:type="dxa"/>
            </w:tcMar>
            <w:vAlign w:val="center"/>
          </w:tcPr>
          <w:p w14:paraId="2C0C4AEF" w14:textId="77777777" w:rsidR="009E4E0F" w:rsidRDefault="00000000">
            <w:pPr>
              <w:spacing w:after="0"/>
            </w:pPr>
            <w:r>
              <w:t>chat_bubble_outline</w:t>
            </w:r>
          </w:p>
        </w:tc>
        <w:tc>
          <w:tcPr>
            <w:tcW w:w="1035" w:type="dxa"/>
            <w:tcMar>
              <w:top w:w="15" w:type="dxa"/>
              <w:bottom w:w="15" w:type="dxa"/>
            </w:tcMar>
            <w:vAlign w:val="center"/>
          </w:tcPr>
          <w:p w14:paraId="6EA39008" w14:textId="77777777" w:rsidR="009E4E0F" w:rsidRDefault="00000000">
            <w:pPr>
              <w:spacing w:after="0"/>
            </w:pPr>
            <w:r>
              <w:t>Green</w:t>
            </w:r>
          </w:p>
        </w:tc>
      </w:tr>
      <w:tr w:rsidR="009E4E0F" w14:paraId="11AE832B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1A4E1D82" w14:textId="77777777" w:rsidR="009E4E0F" w:rsidRDefault="00000000">
            <w:pPr>
              <w:spacing w:after="0"/>
            </w:pPr>
            <w:r>
              <w:t>4</w:t>
            </w:r>
          </w:p>
        </w:tc>
        <w:tc>
          <w:tcPr>
            <w:tcW w:w="4090" w:type="dxa"/>
            <w:tcMar>
              <w:top w:w="15" w:type="dxa"/>
              <w:bottom w:w="15" w:type="dxa"/>
            </w:tcMar>
            <w:vAlign w:val="center"/>
          </w:tcPr>
          <w:p w14:paraId="41CEC3EA" w14:textId="77777777" w:rsidR="009E4E0F" w:rsidRDefault="00000000">
            <w:pPr>
              <w:spacing w:after="0"/>
            </w:pPr>
            <w:r>
              <w:t>Live Connect</w:t>
            </w:r>
          </w:p>
        </w:tc>
        <w:tc>
          <w:tcPr>
            <w:tcW w:w="3379" w:type="dxa"/>
            <w:tcMar>
              <w:top w:w="15" w:type="dxa"/>
              <w:bottom w:w="15" w:type="dxa"/>
            </w:tcMar>
            <w:vAlign w:val="center"/>
          </w:tcPr>
          <w:p w14:paraId="343ED0FC" w14:textId="77777777" w:rsidR="009E4E0F" w:rsidRDefault="00000000">
            <w:pPr>
              <w:spacing w:after="0"/>
            </w:pPr>
            <w:r>
              <w:t>people_outline</w:t>
            </w:r>
          </w:p>
        </w:tc>
        <w:tc>
          <w:tcPr>
            <w:tcW w:w="1035" w:type="dxa"/>
            <w:tcMar>
              <w:top w:w="15" w:type="dxa"/>
              <w:bottom w:w="15" w:type="dxa"/>
            </w:tcMar>
            <w:vAlign w:val="center"/>
          </w:tcPr>
          <w:p w14:paraId="68E41961" w14:textId="77777777" w:rsidR="009E4E0F" w:rsidRDefault="00000000">
            <w:pPr>
              <w:spacing w:after="0"/>
            </w:pPr>
            <w:r>
              <w:t>Orange</w:t>
            </w:r>
          </w:p>
        </w:tc>
      </w:tr>
      <w:tr w:rsidR="009E4E0F" w14:paraId="570CE790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6EEAD5CB" w14:textId="77777777" w:rsidR="009E4E0F" w:rsidRDefault="00000000">
            <w:pPr>
              <w:spacing w:after="0"/>
            </w:pPr>
            <w:r>
              <w:t>5</w:t>
            </w:r>
          </w:p>
        </w:tc>
        <w:tc>
          <w:tcPr>
            <w:tcW w:w="4090" w:type="dxa"/>
            <w:tcMar>
              <w:top w:w="15" w:type="dxa"/>
              <w:bottom w:w="15" w:type="dxa"/>
            </w:tcMar>
            <w:vAlign w:val="center"/>
          </w:tcPr>
          <w:p w14:paraId="4218D065" w14:textId="77777777" w:rsidR="009E4E0F" w:rsidRDefault="00000000">
            <w:pPr>
              <w:spacing w:after="0"/>
            </w:pPr>
            <w:r>
              <w:t>Privacy &amp; Safety</w:t>
            </w:r>
          </w:p>
        </w:tc>
        <w:tc>
          <w:tcPr>
            <w:tcW w:w="3379" w:type="dxa"/>
            <w:tcMar>
              <w:top w:w="15" w:type="dxa"/>
              <w:bottom w:w="15" w:type="dxa"/>
            </w:tcMar>
            <w:vAlign w:val="center"/>
          </w:tcPr>
          <w:p w14:paraId="4CFF9213" w14:textId="77777777" w:rsidR="009E4E0F" w:rsidRDefault="00000000">
            <w:pPr>
              <w:spacing w:after="0"/>
            </w:pPr>
            <w:r>
              <w:t>shield_outlined</w:t>
            </w:r>
          </w:p>
        </w:tc>
        <w:tc>
          <w:tcPr>
            <w:tcW w:w="1035" w:type="dxa"/>
            <w:tcMar>
              <w:top w:w="15" w:type="dxa"/>
              <w:bottom w:w="15" w:type="dxa"/>
            </w:tcMar>
            <w:vAlign w:val="center"/>
          </w:tcPr>
          <w:p w14:paraId="0393C583" w14:textId="77777777" w:rsidR="009E4E0F" w:rsidRDefault="00000000">
            <w:pPr>
              <w:spacing w:after="0"/>
            </w:pPr>
            <w:r>
              <w:t>Red</w:t>
            </w:r>
          </w:p>
        </w:tc>
      </w:tr>
      <w:tr w:rsidR="009E4E0F" w14:paraId="45CCA8DF" w14:textId="77777777">
        <w:trPr>
          <w:jc w:val="center"/>
        </w:trPr>
        <w:tc>
          <w:tcPr>
            <w:tcW w:w="567" w:type="dxa"/>
            <w:tcMar>
              <w:top w:w="15" w:type="dxa"/>
              <w:bottom w:w="15" w:type="dxa"/>
            </w:tcMar>
            <w:vAlign w:val="center"/>
          </w:tcPr>
          <w:p w14:paraId="251C6943" w14:textId="77777777" w:rsidR="009E4E0F" w:rsidRDefault="00000000">
            <w:pPr>
              <w:spacing w:after="0"/>
            </w:pPr>
            <w:r>
              <w:t>6</w:t>
            </w:r>
          </w:p>
        </w:tc>
        <w:tc>
          <w:tcPr>
            <w:tcW w:w="4090" w:type="dxa"/>
            <w:tcMar>
              <w:top w:w="15" w:type="dxa"/>
              <w:bottom w:w="15" w:type="dxa"/>
            </w:tcMar>
            <w:vAlign w:val="center"/>
          </w:tcPr>
          <w:p w14:paraId="4DFF0309" w14:textId="77777777" w:rsidR="009E4E0F" w:rsidRDefault="00000000">
            <w:pPr>
              <w:spacing w:after="0"/>
            </w:pPr>
            <w:r>
              <w:t>Troubleshooting</w:t>
            </w:r>
          </w:p>
        </w:tc>
        <w:tc>
          <w:tcPr>
            <w:tcW w:w="3379" w:type="dxa"/>
            <w:tcMar>
              <w:top w:w="15" w:type="dxa"/>
              <w:bottom w:w="15" w:type="dxa"/>
            </w:tcMar>
            <w:vAlign w:val="center"/>
          </w:tcPr>
          <w:p w14:paraId="4B2445FD" w14:textId="77777777" w:rsidR="009E4E0F" w:rsidRDefault="00000000">
            <w:pPr>
              <w:spacing w:after="0"/>
            </w:pPr>
            <w:r>
              <w:t>build_outlined</w:t>
            </w:r>
          </w:p>
        </w:tc>
        <w:tc>
          <w:tcPr>
            <w:tcW w:w="1035" w:type="dxa"/>
            <w:tcMar>
              <w:top w:w="15" w:type="dxa"/>
              <w:bottom w:w="15" w:type="dxa"/>
            </w:tcMar>
            <w:vAlign w:val="center"/>
          </w:tcPr>
          <w:p w14:paraId="499DCCF5" w14:textId="77777777" w:rsidR="009E4E0F" w:rsidRDefault="00000000">
            <w:pPr>
              <w:spacing w:after="0"/>
            </w:pPr>
            <w:r>
              <w:t>Teal</w:t>
            </w:r>
          </w:p>
        </w:tc>
      </w:tr>
    </w:tbl>
    <w:p w14:paraId="577752FE" w14:textId="77777777" w:rsidR="009E4E0F" w:rsidRDefault="00000000">
      <w:pPr>
        <w:pStyle w:val="Heading2"/>
      </w:pPr>
      <w:r>
        <w:t>Category Header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9E4E0F" w14:paraId="5DABBC7C" w14:textId="77777777">
        <w:trPr>
          <w:jc w:val="center"/>
        </w:trPr>
        <w:tc>
          <w:tcPr>
            <w:tcW w:w="255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7B7CE4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52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170C11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388A026A" w14:textId="77777777">
        <w:trPr>
          <w:jc w:val="center"/>
        </w:trPr>
        <w:tc>
          <w:tcPr>
            <w:tcW w:w="2551" w:type="dxa"/>
            <w:tcMar>
              <w:top w:w="15" w:type="dxa"/>
              <w:bottom w:w="15" w:type="dxa"/>
            </w:tcMar>
            <w:vAlign w:val="center"/>
          </w:tcPr>
          <w:p w14:paraId="206ABEEF" w14:textId="77777777" w:rsidR="009E4E0F" w:rsidRDefault="00000000">
            <w:pPr>
              <w:spacing w:after="0"/>
            </w:pPr>
            <w:r>
              <w:t>Icon container</w:t>
            </w:r>
          </w:p>
        </w:tc>
        <w:tc>
          <w:tcPr>
            <w:tcW w:w="6520" w:type="dxa"/>
            <w:tcMar>
              <w:top w:w="15" w:type="dxa"/>
              <w:bottom w:w="15" w:type="dxa"/>
            </w:tcMar>
            <w:vAlign w:val="center"/>
          </w:tcPr>
          <w:p w14:paraId="3A2BAC9E" w14:textId="77777777" w:rsidR="009E4E0F" w:rsidRDefault="00000000">
            <w:pPr>
              <w:spacing w:after="0"/>
            </w:pPr>
            <w:r>
              <w:t>padding 10, white alpha 0.15, border radius 10</w:t>
            </w:r>
          </w:p>
        </w:tc>
      </w:tr>
      <w:tr w:rsidR="009E4E0F" w14:paraId="26668190" w14:textId="77777777">
        <w:trPr>
          <w:jc w:val="center"/>
        </w:trPr>
        <w:tc>
          <w:tcPr>
            <w:tcW w:w="2551" w:type="dxa"/>
            <w:tcMar>
              <w:top w:w="15" w:type="dxa"/>
              <w:bottom w:w="15" w:type="dxa"/>
            </w:tcMar>
            <w:vAlign w:val="center"/>
          </w:tcPr>
          <w:p w14:paraId="218B6E42" w14:textId="77777777" w:rsidR="009E4E0F" w:rsidRDefault="00000000">
            <w:pPr>
              <w:spacing w:after="0"/>
            </w:pPr>
            <w:r>
              <w:t>Icon size</w:t>
            </w:r>
          </w:p>
        </w:tc>
        <w:tc>
          <w:tcPr>
            <w:tcW w:w="6520" w:type="dxa"/>
            <w:tcMar>
              <w:top w:w="15" w:type="dxa"/>
              <w:bottom w:w="15" w:type="dxa"/>
            </w:tcMar>
            <w:vAlign w:val="center"/>
          </w:tcPr>
          <w:p w14:paraId="7D1193F8" w14:textId="77777777" w:rsidR="009E4E0F" w:rsidRDefault="00000000">
            <w:pPr>
              <w:spacing w:after="0"/>
            </w:pPr>
            <w:r>
              <w:t>20, white</w:t>
            </w:r>
          </w:p>
        </w:tc>
      </w:tr>
      <w:tr w:rsidR="009E4E0F" w14:paraId="43021165" w14:textId="77777777">
        <w:trPr>
          <w:jc w:val="center"/>
        </w:trPr>
        <w:tc>
          <w:tcPr>
            <w:tcW w:w="2551" w:type="dxa"/>
            <w:tcMar>
              <w:top w:w="15" w:type="dxa"/>
              <w:bottom w:w="15" w:type="dxa"/>
            </w:tcMar>
            <w:vAlign w:val="center"/>
          </w:tcPr>
          <w:p w14:paraId="45853D84" w14:textId="77777777" w:rsidR="009E4E0F" w:rsidRDefault="00000000">
            <w:pPr>
              <w:spacing w:after="0"/>
            </w:pPr>
            <w:r>
              <w:t>Title</w:t>
            </w:r>
          </w:p>
        </w:tc>
        <w:tc>
          <w:tcPr>
            <w:tcW w:w="6520" w:type="dxa"/>
            <w:tcMar>
              <w:top w:w="15" w:type="dxa"/>
              <w:bottom w:w="15" w:type="dxa"/>
            </w:tcMar>
            <w:vAlign w:val="center"/>
          </w:tcPr>
          <w:p w14:paraId="2395C061" w14:textId="77777777" w:rsidR="009E4E0F" w:rsidRDefault="00000000">
            <w:pPr>
              <w:spacing w:after="0"/>
            </w:pPr>
            <w:r>
              <w:t>Poppins, 18px, bold, white</w:t>
            </w:r>
          </w:p>
        </w:tc>
      </w:tr>
      <w:tr w:rsidR="009E4E0F" w14:paraId="1FC19B24" w14:textId="77777777">
        <w:trPr>
          <w:jc w:val="center"/>
        </w:trPr>
        <w:tc>
          <w:tcPr>
            <w:tcW w:w="2551" w:type="dxa"/>
            <w:tcMar>
              <w:top w:w="15" w:type="dxa"/>
              <w:bottom w:w="15" w:type="dxa"/>
            </w:tcMar>
            <w:vAlign w:val="center"/>
          </w:tcPr>
          <w:p w14:paraId="41622675" w14:textId="77777777" w:rsidR="009E4E0F" w:rsidRDefault="00000000">
            <w:pPr>
              <w:spacing w:after="0"/>
            </w:pPr>
            <w:r>
              <w:t>Gap (icon → title)</w:t>
            </w:r>
          </w:p>
        </w:tc>
        <w:tc>
          <w:tcPr>
            <w:tcW w:w="6520" w:type="dxa"/>
            <w:tcMar>
              <w:top w:w="15" w:type="dxa"/>
              <w:bottom w:w="15" w:type="dxa"/>
            </w:tcMar>
            <w:vAlign w:val="center"/>
          </w:tcPr>
          <w:p w14:paraId="6D6A3D61" w14:textId="77777777" w:rsidR="009E4E0F" w:rsidRDefault="00000000">
            <w:pPr>
              <w:spacing w:after="0"/>
            </w:pPr>
            <w:r>
              <w:t>12</w:t>
            </w:r>
          </w:p>
        </w:tc>
      </w:tr>
      <w:tr w:rsidR="009E4E0F" w14:paraId="25CB90C0" w14:textId="77777777">
        <w:trPr>
          <w:jc w:val="center"/>
        </w:trPr>
        <w:tc>
          <w:tcPr>
            <w:tcW w:w="2551" w:type="dxa"/>
            <w:tcMar>
              <w:top w:w="15" w:type="dxa"/>
              <w:bottom w:w="15" w:type="dxa"/>
            </w:tcMar>
            <w:vAlign w:val="center"/>
          </w:tcPr>
          <w:p w14:paraId="616972F1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6520" w:type="dxa"/>
            <w:tcMar>
              <w:top w:w="15" w:type="dxa"/>
              <w:bottom w:w="15" w:type="dxa"/>
            </w:tcMar>
            <w:vAlign w:val="center"/>
          </w:tcPr>
          <w:p w14:paraId="256B709A" w14:textId="77777777" w:rsidR="009E4E0F" w:rsidRDefault="00000000">
            <w:pPr>
              <w:spacing w:after="0"/>
            </w:pPr>
            <w:r>
              <w:t>top: 4, bottom: 6</w:t>
            </w:r>
          </w:p>
        </w:tc>
      </w:tr>
    </w:tbl>
    <w:p w14:paraId="0D7CD033" w14:textId="77777777" w:rsidR="009E4E0F" w:rsidRDefault="00000000">
      <w:pPr>
        <w:pStyle w:val="Heading2"/>
      </w:pPr>
      <w:r>
        <w:t>FAQ Item (Expandable)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46"/>
        <w:gridCol w:w="5625"/>
      </w:tblGrid>
      <w:tr w:rsidR="009E4E0F" w14:paraId="5C599C97" w14:textId="77777777">
        <w:trPr>
          <w:jc w:val="center"/>
        </w:trPr>
        <w:tc>
          <w:tcPr>
            <w:tcW w:w="344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84BDBB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562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138D53E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5A2D9D59" w14:textId="77777777">
        <w:trPr>
          <w:jc w:val="center"/>
        </w:trPr>
        <w:tc>
          <w:tcPr>
            <w:tcW w:w="3446" w:type="dxa"/>
            <w:tcMar>
              <w:top w:w="15" w:type="dxa"/>
              <w:bottom w:w="15" w:type="dxa"/>
            </w:tcMar>
            <w:vAlign w:val="center"/>
          </w:tcPr>
          <w:p w14:paraId="74D92A5D" w14:textId="77777777" w:rsidR="009E4E0F" w:rsidRDefault="00000000">
            <w:pPr>
              <w:spacing w:after="0"/>
            </w:pPr>
            <w:r>
              <w:t>Margin</w:t>
            </w:r>
          </w:p>
        </w:tc>
        <w:tc>
          <w:tcPr>
            <w:tcW w:w="5625" w:type="dxa"/>
            <w:tcMar>
              <w:top w:w="15" w:type="dxa"/>
              <w:bottom w:w="15" w:type="dxa"/>
            </w:tcMar>
            <w:vAlign w:val="center"/>
          </w:tcPr>
          <w:p w14:paraId="4A3B2600" w14:textId="77777777" w:rsidR="009E4E0F" w:rsidRDefault="00000000">
            <w:pPr>
              <w:spacing w:after="0"/>
            </w:pPr>
            <w:r>
              <w:t>bottom: 6</w:t>
            </w:r>
          </w:p>
        </w:tc>
      </w:tr>
      <w:tr w:rsidR="009E4E0F" w14:paraId="60AA9E69" w14:textId="77777777">
        <w:trPr>
          <w:jc w:val="center"/>
        </w:trPr>
        <w:tc>
          <w:tcPr>
            <w:tcW w:w="3446" w:type="dxa"/>
            <w:tcMar>
              <w:top w:w="15" w:type="dxa"/>
              <w:bottom w:w="15" w:type="dxa"/>
            </w:tcMar>
            <w:vAlign w:val="center"/>
          </w:tcPr>
          <w:p w14:paraId="22FA46E3" w14:textId="77777777" w:rsidR="009E4E0F" w:rsidRDefault="00000000">
            <w:pPr>
              <w:spacing w:after="0"/>
            </w:pPr>
            <w:r>
              <w:t>Background gradient</w:t>
            </w:r>
          </w:p>
        </w:tc>
        <w:tc>
          <w:tcPr>
            <w:tcW w:w="5625" w:type="dxa"/>
            <w:tcMar>
              <w:top w:w="15" w:type="dxa"/>
              <w:bottom w:w="15" w:type="dxa"/>
            </w:tcMar>
            <w:vAlign w:val="center"/>
          </w:tcPr>
          <w:p w14:paraId="767E26FD" w14:textId="77777777" w:rsidR="009E4E0F" w:rsidRDefault="00000000">
            <w:pPr>
              <w:spacing w:after="0"/>
            </w:pPr>
            <w:r>
              <w:t>Colors.white 0.25 → 0.15</w:t>
            </w:r>
          </w:p>
        </w:tc>
      </w:tr>
      <w:tr w:rsidR="009E4E0F" w14:paraId="4A01069E" w14:textId="77777777">
        <w:trPr>
          <w:jc w:val="center"/>
        </w:trPr>
        <w:tc>
          <w:tcPr>
            <w:tcW w:w="3446" w:type="dxa"/>
            <w:tcMar>
              <w:top w:w="15" w:type="dxa"/>
              <w:bottom w:w="15" w:type="dxa"/>
            </w:tcMar>
            <w:vAlign w:val="center"/>
          </w:tcPr>
          <w:p w14:paraId="0C8C0E92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5625" w:type="dxa"/>
            <w:tcMar>
              <w:top w:w="15" w:type="dxa"/>
              <w:bottom w:w="15" w:type="dxa"/>
            </w:tcMar>
            <w:vAlign w:val="center"/>
          </w:tcPr>
          <w:p w14:paraId="7417A425" w14:textId="77777777" w:rsidR="009E4E0F" w:rsidRDefault="00000000">
            <w:pPr>
              <w:spacing w:after="0"/>
            </w:pPr>
            <w:r>
              <w:t>Colors.white alpha 0.3, width 1</w:t>
            </w:r>
          </w:p>
        </w:tc>
      </w:tr>
      <w:tr w:rsidR="009E4E0F" w14:paraId="1AA087FE" w14:textId="77777777">
        <w:trPr>
          <w:jc w:val="center"/>
        </w:trPr>
        <w:tc>
          <w:tcPr>
            <w:tcW w:w="3446" w:type="dxa"/>
            <w:tcMar>
              <w:top w:w="15" w:type="dxa"/>
              <w:bottom w:w="15" w:type="dxa"/>
            </w:tcMar>
            <w:vAlign w:val="center"/>
          </w:tcPr>
          <w:p w14:paraId="2467B9E3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5625" w:type="dxa"/>
            <w:tcMar>
              <w:top w:w="15" w:type="dxa"/>
              <w:bottom w:w="15" w:type="dxa"/>
            </w:tcMar>
            <w:vAlign w:val="center"/>
          </w:tcPr>
          <w:p w14:paraId="3A52EED1" w14:textId="77777777" w:rsidR="009E4E0F" w:rsidRDefault="00000000">
            <w:pPr>
              <w:spacing w:after="0"/>
            </w:pPr>
            <w:r>
              <w:t>16</w:t>
            </w:r>
          </w:p>
        </w:tc>
      </w:tr>
    </w:tbl>
    <w:p w14:paraId="1B8DDA5E" w14:textId="77777777" w:rsidR="009E4E0F" w:rsidRDefault="00000000">
      <w:pPr>
        <w:pStyle w:val="Heading2"/>
      </w:pPr>
      <w:r>
        <w:t>FAQ Item — Question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6048"/>
      </w:tblGrid>
      <w:tr w:rsidR="009E4E0F" w14:paraId="10ECD4C8" w14:textId="77777777">
        <w:trPr>
          <w:jc w:val="center"/>
        </w:trPr>
        <w:tc>
          <w:tcPr>
            <w:tcW w:w="302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BFEF961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04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FB1BEAD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723EFAD3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68ABBFB7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1FE6BF20" w14:textId="77777777" w:rsidR="009E4E0F" w:rsidRDefault="00000000">
            <w:pPr>
              <w:spacing w:after="0"/>
            </w:pPr>
            <w:r>
              <w:t>16 all</w:t>
            </w:r>
          </w:p>
        </w:tc>
      </w:tr>
      <w:tr w:rsidR="009E4E0F" w14:paraId="05D9591A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75296670" w14:textId="77777777" w:rsidR="009E4E0F" w:rsidRDefault="00000000">
            <w:pPr>
              <w:spacing w:after="0"/>
            </w:pPr>
            <w:r>
              <w:t>Text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504BC535" w14:textId="77777777" w:rsidR="009E4E0F" w:rsidRDefault="00000000">
            <w:pPr>
              <w:spacing w:after="0"/>
            </w:pPr>
            <w:r>
              <w:t>Poppins, 15px, w500, white 90% opacity</w:t>
            </w:r>
          </w:p>
        </w:tc>
      </w:tr>
      <w:tr w:rsidR="009E4E0F" w14:paraId="473A4008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7E3BDB8F" w14:textId="77777777" w:rsidR="009E4E0F" w:rsidRDefault="00000000">
            <w:pPr>
              <w:spacing w:after="0"/>
            </w:pPr>
            <w:r>
              <w:t>Chevron (collapsed)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59630817" w14:textId="77777777" w:rsidR="009E4E0F" w:rsidRDefault="00000000">
            <w:pPr>
              <w:spacing w:after="0"/>
            </w:pPr>
            <w:r>
              <w:t>keyboard_arrow_down, white 50% opacity</w:t>
            </w:r>
          </w:p>
        </w:tc>
      </w:tr>
      <w:tr w:rsidR="009E4E0F" w14:paraId="1966D09E" w14:textId="77777777">
        <w:trPr>
          <w:jc w:val="center"/>
        </w:trPr>
        <w:tc>
          <w:tcPr>
            <w:tcW w:w="3023" w:type="dxa"/>
            <w:tcMar>
              <w:top w:w="15" w:type="dxa"/>
              <w:bottom w:w="15" w:type="dxa"/>
            </w:tcMar>
            <w:vAlign w:val="center"/>
          </w:tcPr>
          <w:p w14:paraId="20B75F68" w14:textId="77777777" w:rsidR="009E4E0F" w:rsidRDefault="00000000">
            <w:pPr>
              <w:spacing w:after="0"/>
            </w:pPr>
            <w:r>
              <w:t>Chevron (expanded)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35D3CCDB" w14:textId="77777777" w:rsidR="009E4E0F" w:rsidRDefault="00000000">
            <w:pPr>
              <w:spacing w:after="0"/>
            </w:pPr>
            <w:r>
              <w:t>keyboard_arrow_up, white 50% opacity</w:t>
            </w:r>
          </w:p>
        </w:tc>
      </w:tr>
    </w:tbl>
    <w:p w14:paraId="185DF5D2" w14:textId="77777777" w:rsidR="009E4E0F" w:rsidRDefault="00000000">
      <w:pPr>
        <w:pStyle w:val="Heading2"/>
      </w:pPr>
      <w:r>
        <w:t>FAQ Item — Answer (shown on expand)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9"/>
        <w:gridCol w:w="7862"/>
      </w:tblGrid>
      <w:tr w:rsidR="009E4E0F" w14:paraId="167E9D5C" w14:textId="77777777">
        <w:trPr>
          <w:jc w:val="center"/>
        </w:trPr>
        <w:tc>
          <w:tcPr>
            <w:tcW w:w="120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7AC4A8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86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7B3598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406F1851" w14:textId="77777777">
        <w:trPr>
          <w:jc w:val="center"/>
        </w:trPr>
        <w:tc>
          <w:tcPr>
            <w:tcW w:w="1209" w:type="dxa"/>
            <w:tcMar>
              <w:top w:w="15" w:type="dxa"/>
              <w:bottom w:w="15" w:type="dxa"/>
            </w:tcMar>
            <w:vAlign w:val="center"/>
          </w:tcPr>
          <w:p w14:paraId="12679BEE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7862" w:type="dxa"/>
            <w:tcMar>
              <w:top w:w="15" w:type="dxa"/>
              <w:bottom w:w="15" w:type="dxa"/>
            </w:tcMar>
            <w:vAlign w:val="center"/>
          </w:tcPr>
          <w:p w14:paraId="2BD5B435" w14:textId="77777777" w:rsidR="009E4E0F" w:rsidRDefault="00000000">
            <w:pPr>
              <w:spacing w:after="0"/>
            </w:pPr>
            <w:r>
              <w:t>fromLTRB(16, 0, 16, 16)</w:t>
            </w:r>
          </w:p>
        </w:tc>
      </w:tr>
      <w:tr w:rsidR="009E4E0F" w14:paraId="7B4CA96D" w14:textId="77777777">
        <w:trPr>
          <w:jc w:val="center"/>
        </w:trPr>
        <w:tc>
          <w:tcPr>
            <w:tcW w:w="1209" w:type="dxa"/>
            <w:tcMar>
              <w:top w:w="15" w:type="dxa"/>
              <w:bottom w:w="15" w:type="dxa"/>
            </w:tcMar>
            <w:vAlign w:val="center"/>
          </w:tcPr>
          <w:p w14:paraId="0104A4B6" w14:textId="77777777" w:rsidR="009E4E0F" w:rsidRDefault="00000000">
            <w:pPr>
              <w:spacing w:after="0"/>
            </w:pPr>
            <w:r>
              <w:t>Text</w:t>
            </w:r>
          </w:p>
        </w:tc>
        <w:tc>
          <w:tcPr>
            <w:tcW w:w="7862" w:type="dxa"/>
            <w:tcMar>
              <w:top w:w="15" w:type="dxa"/>
              <w:bottom w:w="15" w:type="dxa"/>
            </w:tcMar>
            <w:vAlign w:val="center"/>
          </w:tcPr>
          <w:p w14:paraId="2A2F7FF5" w14:textId="77777777" w:rsidR="009E4E0F" w:rsidRDefault="00000000">
            <w:pPr>
              <w:spacing w:after="0"/>
            </w:pPr>
            <w:r>
              <w:t>Poppins, 14px, normal, white 70% opacity, height 1.5</w:t>
            </w:r>
          </w:p>
        </w:tc>
      </w:tr>
    </w:tbl>
    <w:p w14:paraId="470CB49E" w14:textId="77777777" w:rsidR="009E4E0F" w:rsidRDefault="00000000">
      <w:pPr>
        <w:pStyle w:val="Heading2"/>
      </w:pPr>
      <w:r>
        <w:t>FAQ Content (3 per category)</w:t>
      </w:r>
    </w:p>
    <w:p w14:paraId="4D79F6ED" w14:textId="77777777" w:rsidR="009E4E0F" w:rsidRDefault="00000000">
      <w:r>
        <w:rPr>
          <w:b/>
        </w:rPr>
        <w:t>Getting Started:</w:t>
      </w:r>
    </w:p>
    <w:p w14:paraId="5B02C0A8" w14:textId="77777777" w:rsidR="009E4E0F" w:rsidRDefault="00000000">
      <w:pPr>
        <w:pStyle w:val="ListNumber"/>
      </w:pPr>
      <w:r>
        <w:t>What is Single Tap?</w:t>
      </w:r>
    </w:p>
    <w:p w14:paraId="13A5CFB7" w14:textId="77777777" w:rsidR="009E4E0F" w:rsidRDefault="00000000">
      <w:pPr>
        <w:pStyle w:val="ListNumber"/>
      </w:pPr>
      <w:r>
        <w:lastRenderedPageBreak/>
        <w:t>How do I create a post?</w:t>
      </w:r>
    </w:p>
    <w:p w14:paraId="5B1E5B6C" w14:textId="77777777" w:rsidR="009E4E0F" w:rsidRDefault="00000000">
      <w:pPr>
        <w:pStyle w:val="ListNumber"/>
      </w:pPr>
      <w:r>
        <w:t>How does matching work?</w:t>
      </w:r>
    </w:p>
    <w:p w14:paraId="36A62410" w14:textId="77777777" w:rsidR="009E4E0F" w:rsidRDefault="00000000">
      <w:r>
        <w:rPr>
          <w:b/>
        </w:rPr>
        <w:t>Account &amp; Profile:</w:t>
      </w:r>
    </w:p>
    <w:p w14:paraId="1EC24DE2" w14:textId="77777777" w:rsidR="009E4E0F" w:rsidRDefault="00000000">
      <w:pPr>
        <w:pStyle w:val="ListNumber"/>
      </w:pPr>
      <w:r>
        <w:t>How do I edit my profile?</w:t>
      </w:r>
    </w:p>
    <w:p w14:paraId="1F32A94D" w14:textId="77777777" w:rsidR="009E4E0F" w:rsidRDefault="00000000">
      <w:pPr>
        <w:pStyle w:val="ListNumber"/>
      </w:pPr>
      <w:r>
        <w:t>How do I switch to a Business account?</w:t>
      </w:r>
    </w:p>
    <w:p w14:paraId="7595AC69" w14:textId="77777777" w:rsidR="009E4E0F" w:rsidRDefault="00000000">
      <w:pPr>
        <w:pStyle w:val="ListNumber"/>
      </w:pPr>
      <w:r>
        <w:t>How do I delete my account?</w:t>
      </w:r>
    </w:p>
    <w:p w14:paraId="0A043641" w14:textId="77777777" w:rsidR="009E4E0F" w:rsidRDefault="00000000">
      <w:r>
        <w:rPr>
          <w:b/>
        </w:rPr>
        <w:t>Connections &amp; Messaging:</w:t>
      </w:r>
    </w:p>
    <w:p w14:paraId="5EA203B3" w14:textId="77777777" w:rsidR="009E4E0F" w:rsidRDefault="00000000">
      <w:pPr>
        <w:pStyle w:val="ListNumber"/>
      </w:pPr>
      <w:r>
        <w:t>How do I connect with someone?</w:t>
      </w:r>
    </w:p>
    <w:p w14:paraId="0874CAB0" w14:textId="77777777" w:rsidR="009E4E0F" w:rsidRDefault="00000000">
      <w:pPr>
        <w:pStyle w:val="ListNumber"/>
      </w:pPr>
      <w:r>
        <w:t>Can I make voice calls?</w:t>
      </w:r>
    </w:p>
    <w:p w14:paraId="0390818E" w14:textId="77777777" w:rsidR="009E4E0F" w:rsidRDefault="00000000">
      <w:pPr>
        <w:pStyle w:val="ListNumber"/>
      </w:pPr>
      <w:r>
        <w:t>How do I block someone?</w:t>
      </w:r>
    </w:p>
    <w:p w14:paraId="59C6E03A" w14:textId="77777777" w:rsidR="009E4E0F" w:rsidRDefault="00000000">
      <w:r>
        <w:rPr>
          <w:b/>
        </w:rPr>
        <w:t>Live Connect:</w:t>
      </w:r>
    </w:p>
    <w:p w14:paraId="3D950163" w14:textId="77777777" w:rsidR="009E4E0F" w:rsidRDefault="00000000">
      <w:pPr>
        <w:pStyle w:val="ListNumber"/>
      </w:pPr>
      <w:r>
        <w:t>What is Live Connect?</w:t>
      </w:r>
    </w:p>
    <w:p w14:paraId="18631785" w14:textId="77777777" w:rsidR="009E4E0F" w:rsidRDefault="00000000">
      <w:pPr>
        <w:pStyle w:val="ListNumber"/>
      </w:pPr>
      <w:r>
        <w:t>How do I appear on Live Connect?</w:t>
      </w:r>
    </w:p>
    <w:p w14:paraId="2C8A1A04" w14:textId="77777777" w:rsidR="009E4E0F" w:rsidRDefault="00000000">
      <w:pPr>
        <w:pStyle w:val="ListNumber"/>
      </w:pPr>
      <w:r>
        <w:t>Why can't I see anyone nearby?</w:t>
      </w:r>
    </w:p>
    <w:p w14:paraId="4914D6FB" w14:textId="77777777" w:rsidR="009E4E0F" w:rsidRDefault="00000000">
      <w:r>
        <w:rPr>
          <w:b/>
        </w:rPr>
        <w:t>Privacy &amp; Safety:</w:t>
      </w:r>
    </w:p>
    <w:p w14:paraId="3F88389F" w14:textId="77777777" w:rsidR="009E4E0F" w:rsidRDefault="00000000">
      <w:pPr>
        <w:pStyle w:val="ListNumber"/>
      </w:pPr>
      <w:r>
        <w:t>Is my location shared with others?</w:t>
      </w:r>
    </w:p>
    <w:p w14:paraId="67F0F2A4" w14:textId="77777777" w:rsidR="009E4E0F" w:rsidRDefault="00000000">
      <w:pPr>
        <w:pStyle w:val="ListNumber"/>
      </w:pPr>
      <w:r>
        <w:t>How do I report inappropriate behavior?</w:t>
      </w:r>
    </w:p>
    <w:p w14:paraId="21997757" w14:textId="77777777" w:rsidR="009E4E0F" w:rsidRDefault="00000000">
      <w:pPr>
        <w:pStyle w:val="ListNumber"/>
      </w:pPr>
      <w:r>
        <w:t>Are my messages encrypted?</w:t>
      </w:r>
    </w:p>
    <w:p w14:paraId="1783FE74" w14:textId="77777777" w:rsidR="009E4E0F" w:rsidRDefault="00000000">
      <w:r>
        <w:rPr>
          <w:b/>
        </w:rPr>
        <w:t>Troubleshooting:</w:t>
      </w:r>
    </w:p>
    <w:p w14:paraId="3DC5644F" w14:textId="77777777" w:rsidR="009E4E0F" w:rsidRDefault="00000000">
      <w:pPr>
        <w:pStyle w:val="ListNumber"/>
      </w:pPr>
      <w:r>
        <w:t>The app is running slowly</w:t>
      </w:r>
    </w:p>
    <w:p w14:paraId="58A5FF11" w14:textId="77777777" w:rsidR="009E4E0F" w:rsidRDefault="00000000">
      <w:pPr>
        <w:pStyle w:val="ListNumber"/>
      </w:pPr>
      <w:r>
        <w:t>I'm not receiving notifications</w:t>
      </w:r>
    </w:p>
    <w:p w14:paraId="73371D3E" w14:textId="77777777" w:rsidR="009E4E0F" w:rsidRDefault="00000000">
      <w:pPr>
        <w:pStyle w:val="ListNumber"/>
      </w:pPr>
      <w:r>
        <w:t>Voice calls aren't connecting</w:t>
      </w:r>
    </w:p>
    <w:p w14:paraId="2469CD36" w14:textId="77777777" w:rsidR="009E4E0F" w:rsidRDefault="00000000">
      <w:pPr>
        <w:spacing w:after="0"/>
      </w:pPr>
      <w:r>
        <w:br w:type="page"/>
      </w:r>
    </w:p>
    <w:p w14:paraId="09F2437F" w14:textId="77777777" w:rsidR="009E4E0F" w:rsidRDefault="00000000">
      <w:pPr>
        <w:spacing w:after="0"/>
      </w:pPr>
      <w:r>
        <w:rPr>
          <w:b/>
          <w:color w:val="0066B2"/>
          <w:sz w:val="18"/>
        </w:rPr>
        <w:lastRenderedPageBreak/>
        <w:t>SCREEN 10</w:t>
      </w:r>
    </w:p>
    <w:p w14:paraId="2E141F6D" w14:textId="77777777" w:rsidR="009E4E0F" w:rsidRDefault="00000000">
      <w:pPr>
        <w:pStyle w:val="Heading1"/>
      </w:pPr>
      <w:r>
        <w:t>New Chat (Drawer Feature)</w:t>
      </w:r>
    </w:p>
    <w:p w14:paraId="55066C97" w14:textId="77777777" w:rsidR="009E4E0F" w:rsidRDefault="00000000">
      <w:pPr>
        <w:spacing w:after="0"/>
      </w:pPr>
      <w:r>
        <w:rPr>
          <w:b/>
        </w:rPr>
        <w:t xml:space="preserve">File: </w:t>
      </w:r>
      <w:r>
        <w:rPr>
          <w:color w:val="0066B2"/>
        </w:rPr>
        <w:t>lib/widgets/common widgets/app_drawer.dart</w:t>
      </w:r>
    </w:p>
    <w:p w14:paraId="7280CE72" w14:textId="77777777" w:rsidR="009E4E0F" w:rsidRDefault="00000000">
      <w:r>
        <w:rPr>
          <w:b/>
        </w:rPr>
        <w:t xml:space="preserve">Purpose: </w:t>
      </w:r>
      <w:r>
        <w:t>First feature card in the drawer. Saves the current home-screen AI conversation to Firestore, refreshes the chat history list, then closes the drawer so the user lands on a fresh chat.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0"/>
      </w:tblGrid>
      <w:tr w:rsidR="009E4E0F" w14:paraId="679C2DE1" w14:textId="77777777">
        <w:trPr>
          <w:cantSplit/>
          <w:jc w:val="center"/>
        </w:trPr>
        <w:tc>
          <w:tcPr>
            <w:tcW w:w="950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527CD357" w14:textId="664D4DA5" w:rsidR="009E4E0F" w:rsidRDefault="00000000">
            <w:pPr>
              <w:keepNext/>
              <w:keepLines/>
              <w:spacing w:before="1000" w:after="0"/>
              <w:jc w:val="center"/>
            </w:pPr>
            <w:r>
              <w:rPr>
                <w:sz w:val="80"/>
              </w:rPr>
              <w:lastRenderedPageBreak/>
              <w:t/>
            </w:r>
            <w:r w:rsidR="003150F2">
              <w:rPr>
                <w:noProof/>
                <w:sz w:val="80"/>
              </w:rPr>
              <w:drawing>
                <wp:inline distT="0" distB="0" distL="0" distR="0" wp14:anchorId="3C19E9C9" wp14:editId="3BA71262">
                  <wp:extent cx="4199890" cy="9335135"/>
                  <wp:effectExtent l="0" t="0" r="0" b="0"/>
                  <wp:docPr id="41701422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150F2">
              <w:rPr>
                <w:noProof/>
                <w:sz w:val="80"/>
              </w:rPr>
              <w:drawing>
                <wp:inline distT="0" distB="0" distL="0" distR="0" wp14:anchorId="4C558429" wp14:editId="1E0CA61C">
                  <wp:extent cx="4199890" cy="9335135"/>
                  <wp:effectExtent l="0" t="0" r="0" b="0"/>
                  <wp:docPr id="902184126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0"/>
              </w:rPr>
              <w:t/>
            </w:r>
          </w:p>
          <w:p w14:paraId="19C4880D" w14:textId="77777777" w:rsidR="009E4E0F" w:rsidRDefault="00000000">
            <w:pPr>
              <w:keepNext/>
              <w:keepLines/>
              <w:spacing w:before="200" w:after="0"/>
              <w:jc w:val="center"/>
            </w:pPr>
            <w:r>
              <w:rPr>
                <w:b/>
                <w:color w:val="777777"/>
                <w:sz w:val="24"/>
              </w:rPr>
              <w:t>[ New Chat (Drawer Feature) ]</w:t>
            </w:r>
          </w:p>
          <w:p w14:paraId="23A40D3A" w14:textId="77777777" w:rsidR="009E4E0F" w:rsidRDefault="00000000">
            <w:pPr>
              <w:keepNext/>
              <w:keepLines/>
              <w:spacing w:before="80" w:after="1000"/>
              <w:jc w:val="center"/>
            </w:pPr>
            <w:r>
              <w:rPr>
                <w:color w:val="999999"/>
              </w:rPr>
              <w:t>Paste screenshot here</w:t>
            </w:r>
          </w:p>
        </w:tc>
      </w:tr>
    </w:tbl>
    <w:p w14:paraId="6D98F956" w14:textId="77777777" w:rsidR="009E4E0F" w:rsidRDefault="00000000">
      <w:pPr>
        <w:pStyle w:val="Heading2"/>
      </w:pPr>
      <w:r>
        <w:lastRenderedPageBreak/>
        <w:t>Trigger</w:t>
      </w:r>
    </w:p>
    <w:p w14:paraId="20A247F6" w14:textId="77777777" w:rsidR="009E4E0F" w:rsidRDefault="00000000">
      <w:r>
        <w:t>Feature card in drawer with blue icon (</w:t>
      </w:r>
      <w:r>
        <w:rPr>
          <w:rFonts w:ascii="Consolas" w:hAnsi="Consolas"/>
          <w:color w:val="2D2D2D"/>
          <w:sz w:val="18"/>
        </w:rPr>
        <w:t>Icons.edit_outlined</w:t>
      </w:r>
      <w:r>
        <w:t>):</w:t>
      </w:r>
    </w:p>
    <w:p w14:paraId="0CAF7B9E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_buildFeatureCard(</w:t>
      </w:r>
      <w:r>
        <w:rPr>
          <w:rFonts w:ascii="Consolas" w:hAnsi="Consolas"/>
          <w:color w:val="2D2D2D"/>
          <w:sz w:val="15"/>
        </w:rPr>
        <w:br/>
        <w:t xml:space="preserve">  icon: Icons.edit_outlined,</w:t>
      </w:r>
      <w:r>
        <w:rPr>
          <w:rFonts w:ascii="Consolas" w:hAnsi="Consolas"/>
          <w:color w:val="2D2D2D"/>
          <w:sz w:val="15"/>
        </w:rPr>
        <w:br/>
        <w:t xml:space="preserve">  label: 'New Chat',</w:t>
      </w:r>
      <w:r>
        <w:rPr>
          <w:rFonts w:ascii="Consolas" w:hAnsi="Consolas"/>
          <w:color w:val="2D2D2D"/>
          <w:sz w:val="15"/>
        </w:rPr>
        <w:br/>
        <w:t xml:space="preserve">  color: Colors.blue,</w:t>
      </w:r>
      <w:r>
        <w:rPr>
          <w:rFonts w:ascii="Consolas" w:hAnsi="Consolas"/>
          <w:color w:val="2D2D2D"/>
          <w:sz w:val="15"/>
        </w:rPr>
        <w:br/>
        <w:t xml:space="preserve">  onTap: () async {</w:t>
      </w:r>
      <w:r>
        <w:rPr>
          <w:rFonts w:ascii="Consolas" w:hAnsi="Consolas"/>
          <w:color w:val="2D2D2D"/>
          <w:sz w:val="15"/>
        </w:rPr>
        <w:br/>
        <w:t xml:space="preserve">    HapticFeedback.mediumImpact();</w:t>
      </w:r>
      <w:r>
        <w:rPr>
          <w:rFonts w:ascii="Consolas" w:hAnsi="Consolas"/>
          <w:color w:val="2D2D2D"/>
          <w:sz w:val="15"/>
        </w:rPr>
        <w:br/>
        <w:t xml:space="preserve">    await widget.onNewChat?.call();</w:t>
      </w:r>
      <w:r>
        <w:rPr>
          <w:rFonts w:ascii="Consolas" w:hAnsi="Consolas"/>
          <w:color w:val="2D2D2D"/>
          <w:sz w:val="15"/>
        </w:rPr>
        <w:br/>
        <w:t xml:space="preserve">    await _loadRecentChats();</w:t>
      </w:r>
      <w:r>
        <w:rPr>
          <w:rFonts w:ascii="Consolas" w:hAnsi="Consolas"/>
          <w:color w:val="2D2D2D"/>
          <w:sz w:val="15"/>
        </w:rPr>
        <w:br/>
        <w:t xml:space="preserve">    if (context.mounted) Navigator.pop(context);</w:t>
      </w:r>
      <w:r>
        <w:rPr>
          <w:rFonts w:ascii="Consolas" w:hAnsi="Consolas"/>
          <w:color w:val="2D2D2D"/>
          <w:sz w:val="15"/>
        </w:rPr>
        <w:br/>
        <w:t xml:space="preserve">  },</w:t>
      </w:r>
      <w:r>
        <w:rPr>
          <w:rFonts w:ascii="Consolas" w:hAnsi="Consolas"/>
          <w:color w:val="2D2D2D"/>
          <w:sz w:val="15"/>
        </w:rPr>
        <w:br/>
        <w:t>)</w:t>
      </w:r>
    </w:p>
    <w:p w14:paraId="4326084E" w14:textId="77777777" w:rsidR="009E4E0F" w:rsidRDefault="00000000">
      <w:pPr>
        <w:pStyle w:val="Heading2"/>
      </w:pPr>
      <w:r>
        <w:t>Visual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2"/>
        <w:gridCol w:w="6759"/>
      </w:tblGrid>
      <w:tr w:rsidR="009E4E0F" w14:paraId="2AD6E67F" w14:textId="77777777">
        <w:trPr>
          <w:jc w:val="center"/>
        </w:trPr>
        <w:tc>
          <w:tcPr>
            <w:tcW w:w="231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519831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75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EC79CC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57A0C585" w14:textId="77777777">
        <w:trPr>
          <w:jc w:val="center"/>
        </w:trPr>
        <w:tc>
          <w:tcPr>
            <w:tcW w:w="2312" w:type="dxa"/>
            <w:tcMar>
              <w:top w:w="15" w:type="dxa"/>
              <w:bottom w:w="15" w:type="dxa"/>
            </w:tcMar>
            <w:vAlign w:val="center"/>
          </w:tcPr>
          <w:p w14:paraId="11556C4F" w14:textId="77777777" w:rsidR="009E4E0F" w:rsidRDefault="00000000">
            <w:pPr>
              <w:spacing w:after="0"/>
            </w:pPr>
            <w:r>
              <w:t>Icon</w:t>
            </w:r>
          </w:p>
        </w:tc>
        <w:tc>
          <w:tcPr>
            <w:tcW w:w="6759" w:type="dxa"/>
            <w:tcMar>
              <w:top w:w="15" w:type="dxa"/>
              <w:bottom w:w="15" w:type="dxa"/>
            </w:tcMar>
            <w:vAlign w:val="center"/>
          </w:tcPr>
          <w:p w14:paraId="1528C1D5" w14:textId="77777777" w:rsidR="009E4E0F" w:rsidRDefault="00000000">
            <w:pPr>
              <w:spacing w:after="0"/>
            </w:pPr>
            <w:r>
              <w:t>Icons.edit_outlined</w:t>
            </w:r>
          </w:p>
        </w:tc>
      </w:tr>
      <w:tr w:rsidR="009E4E0F" w14:paraId="62096908" w14:textId="77777777">
        <w:trPr>
          <w:jc w:val="center"/>
        </w:trPr>
        <w:tc>
          <w:tcPr>
            <w:tcW w:w="2312" w:type="dxa"/>
            <w:tcMar>
              <w:top w:w="15" w:type="dxa"/>
              <w:bottom w:w="15" w:type="dxa"/>
            </w:tcMar>
            <w:vAlign w:val="center"/>
          </w:tcPr>
          <w:p w14:paraId="4DC6618C" w14:textId="77777777" w:rsidR="009E4E0F" w:rsidRDefault="00000000">
            <w:pPr>
              <w:spacing w:after="0"/>
            </w:pPr>
            <w:r>
              <w:t>Icon Color</w:t>
            </w:r>
          </w:p>
        </w:tc>
        <w:tc>
          <w:tcPr>
            <w:tcW w:w="6759" w:type="dxa"/>
            <w:tcMar>
              <w:top w:w="15" w:type="dxa"/>
              <w:bottom w:w="15" w:type="dxa"/>
            </w:tcMar>
            <w:vAlign w:val="center"/>
          </w:tcPr>
          <w:p w14:paraId="4E9916B8" w14:textId="77777777" w:rsidR="009E4E0F" w:rsidRDefault="00000000">
            <w:pPr>
              <w:spacing w:after="0"/>
            </w:pPr>
            <w:r>
              <w:t>Colors.blue</w:t>
            </w:r>
          </w:p>
        </w:tc>
      </w:tr>
      <w:tr w:rsidR="009E4E0F" w14:paraId="7563248E" w14:textId="77777777">
        <w:trPr>
          <w:jc w:val="center"/>
        </w:trPr>
        <w:tc>
          <w:tcPr>
            <w:tcW w:w="2312" w:type="dxa"/>
            <w:tcMar>
              <w:top w:w="15" w:type="dxa"/>
              <w:bottom w:w="15" w:type="dxa"/>
            </w:tcMar>
            <w:vAlign w:val="center"/>
          </w:tcPr>
          <w:p w14:paraId="1E0F5018" w14:textId="77777777" w:rsidR="009E4E0F" w:rsidRDefault="00000000">
            <w:pPr>
              <w:spacing w:after="0"/>
            </w:pPr>
            <w:r>
              <w:t>Card Margin</w:t>
            </w:r>
          </w:p>
        </w:tc>
        <w:tc>
          <w:tcPr>
            <w:tcW w:w="6759" w:type="dxa"/>
            <w:tcMar>
              <w:top w:w="15" w:type="dxa"/>
              <w:bottom w:w="15" w:type="dxa"/>
            </w:tcMar>
            <w:vAlign w:val="center"/>
          </w:tcPr>
          <w:p w14:paraId="4C8069AE" w14:textId="77777777" w:rsidR="009E4E0F" w:rsidRDefault="00000000">
            <w:pPr>
              <w:spacing w:after="0"/>
            </w:pPr>
            <w:r>
              <w:t>horizontal 12, vertical 2</w:t>
            </w:r>
          </w:p>
        </w:tc>
      </w:tr>
      <w:tr w:rsidR="009E4E0F" w14:paraId="3291FFE2" w14:textId="77777777">
        <w:trPr>
          <w:jc w:val="center"/>
        </w:trPr>
        <w:tc>
          <w:tcPr>
            <w:tcW w:w="2312" w:type="dxa"/>
            <w:tcMar>
              <w:top w:w="15" w:type="dxa"/>
              <w:bottom w:w="15" w:type="dxa"/>
            </w:tcMar>
            <w:vAlign w:val="center"/>
          </w:tcPr>
          <w:p w14:paraId="777E4E73" w14:textId="77777777" w:rsidR="009E4E0F" w:rsidRDefault="00000000">
            <w:pPr>
              <w:spacing w:after="0"/>
            </w:pPr>
            <w:r>
              <w:t>Card Padding</w:t>
            </w:r>
          </w:p>
        </w:tc>
        <w:tc>
          <w:tcPr>
            <w:tcW w:w="6759" w:type="dxa"/>
            <w:tcMar>
              <w:top w:w="15" w:type="dxa"/>
              <w:bottom w:w="15" w:type="dxa"/>
            </w:tcMar>
            <w:vAlign w:val="center"/>
          </w:tcPr>
          <w:p w14:paraId="43947D26" w14:textId="77777777" w:rsidR="009E4E0F" w:rsidRDefault="00000000">
            <w:pPr>
              <w:spacing w:after="0"/>
            </w:pPr>
            <w:r>
              <w:t>vertical 5, horizontal 12</w:t>
            </w:r>
          </w:p>
        </w:tc>
      </w:tr>
      <w:tr w:rsidR="009E4E0F" w14:paraId="28DDE93D" w14:textId="77777777">
        <w:trPr>
          <w:jc w:val="center"/>
        </w:trPr>
        <w:tc>
          <w:tcPr>
            <w:tcW w:w="2312" w:type="dxa"/>
            <w:tcMar>
              <w:top w:w="15" w:type="dxa"/>
              <w:bottom w:w="15" w:type="dxa"/>
            </w:tcMar>
            <w:vAlign w:val="center"/>
          </w:tcPr>
          <w:p w14:paraId="26125C37" w14:textId="77777777" w:rsidR="009E4E0F" w:rsidRDefault="00000000">
            <w:pPr>
              <w:spacing w:after="0"/>
            </w:pPr>
            <w:r>
              <w:t>Card Gradient</w:t>
            </w:r>
          </w:p>
        </w:tc>
        <w:tc>
          <w:tcPr>
            <w:tcW w:w="6759" w:type="dxa"/>
            <w:tcMar>
              <w:top w:w="15" w:type="dxa"/>
              <w:bottom w:w="15" w:type="dxa"/>
            </w:tcMar>
            <w:vAlign w:val="center"/>
          </w:tcPr>
          <w:p w14:paraId="29687F07" w14:textId="77777777" w:rsidR="009E4E0F" w:rsidRDefault="00000000">
            <w:pPr>
              <w:spacing w:after="0"/>
            </w:pPr>
            <w:r>
              <w:t>Colors.white alpha 0.25 → 0.15</w:t>
            </w:r>
          </w:p>
        </w:tc>
      </w:tr>
      <w:tr w:rsidR="009E4E0F" w14:paraId="66BB9386" w14:textId="77777777">
        <w:trPr>
          <w:jc w:val="center"/>
        </w:trPr>
        <w:tc>
          <w:tcPr>
            <w:tcW w:w="2312" w:type="dxa"/>
            <w:tcMar>
              <w:top w:w="15" w:type="dxa"/>
              <w:bottom w:w="15" w:type="dxa"/>
            </w:tcMar>
            <w:vAlign w:val="center"/>
          </w:tcPr>
          <w:p w14:paraId="64499DC1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6759" w:type="dxa"/>
            <w:tcMar>
              <w:top w:w="15" w:type="dxa"/>
              <w:bottom w:w="15" w:type="dxa"/>
            </w:tcMar>
            <w:vAlign w:val="center"/>
          </w:tcPr>
          <w:p w14:paraId="7735D1B9" w14:textId="77777777" w:rsidR="009E4E0F" w:rsidRDefault="00000000">
            <w:pPr>
              <w:spacing w:after="0"/>
            </w:pPr>
            <w:r>
              <w:t>Colors.white alpha 0.3, width 1</w:t>
            </w:r>
          </w:p>
        </w:tc>
      </w:tr>
      <w:tr w:rsidR="009E4E0F" w14:paraId="358BFA72" w14:textId="77777777">
        <w:trPr>
          <w:jc w:val="center"/>
        </w:trPr>
        <w:tc>
          <w:tcPr>
            <w:tcW w:w="2312" w:type="dxa"/>
            <w:tcMar>
              <w:top w:w="15" w:type="dxa"/>
              <w:bottom w:w="15" w:type="dxa"/>
            </w:tcMar>
            <w:vAlign w:val="center"/>
          </w:tcPr>
          <w:p w14:paraId="45177C7B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6759" w:type="dxa"/>
            <w:tcMar>
              <w:top w:w="15" w:type="dxa"/>
              <w:bottom w:w="15" w:type="dxa"/>
            </w:tcMar>
            <w:vAlign w:val="center"/>
          </w:tcPr>
          <w:p w14:paraId="310F5DBD" w14:textId="77777777" w:rsidR="009E4E0F" w:rsidRDefault="00000000">
            <w:pPr>
              <w:spacing w:after="0"/>
            </w:pPr>
            <w:r>
              <w:t>16</w:t>
            </w:r>
          </w:p>
        </w:tc>
      </w:tr>
      <w:tr w:rsidR="009E4E0F" w14:paraId="6BE1B47B" w14:textId="77777777">
        <w:trPr>
          <w:jc w:val="center"/>
        </w:trPr>
        <w:tc>
          <w:tcPr>
            <w:tcW w:w="2312" w:type="dxa"/>
            <w:tcMar>
              <w:top w:w="15" w:type="dxa"/>
              <w:bottom w:w="15" w:type="dxa"/>
            </w:tcMar>
            <w:vAlign w:val="center"/>
          </w:tcPr>
          <w:p w14:paraId="5613B8A3" w14:textId="77777777" w:rsidR="009E4E0F" w:rsidRDefault="00000000">
            <w:pPr>
              <w:spacing w:after="0"/>
            </w:pPr>
            <w:r>
              <w:t>Label Font</w:t>
            </w:r>
          </w:p>
        </w:tc>
        <w:tc>
          <w:tcPr>
            <w:tcW w:w="6759" w:type="dxa"/>
            <w:tcMar>
              <w:top w:w="15" w:type="dxa"/>
              <w:bottom w:w="15" w:type="dxa"/>
            </w:tcMar>
            <w:vAlign w:val="center"/>
          </w:tcPr>
          <w:p w14:paraId="4D9F1B28" w14:textId="77777777" w:rsidR="009E4E0F" w:rsidRDefault="00000000">
            <w:pPr>
              <w:spacing w:after="0"/>
            </w:pPr>
            <w:r>
              <w:t>Poppins, 14px, w500, white 90% opacity</w:t>
            </w:r>
          </w:p>
        </w:tc>
      </w:tr>
    </w:tbl>
    <w:p w14:paraId="4CD5C28D" w14:textId="77777777" w:rsidR="009E4E0F" w:rsidRDefault="00000000">
      <w:pPr>
        <w:pStyle w:val="Heading2"/>
      </w:pPr>
      <w:r>
        <w:t>Behavior Flow</w:t>
      </w:r>
    </w:p>
    <w:p w14:paraId="3F957C68" w14:textId="77777777" w:rsidR="009E4E0F" w:rsidRDefault="00000000">
      <w:pPr>
        <w:pStyle w:val="ListNumber"/>
      </w:pPr>
      <w:r>
        <w:t>User taps "New Chat" card</w:t>
      </w:r>
    </w:p>
    <w:p w14:paraId="64D26BCF" w14:textId="77777777" w:rsidR="009E4E0F" w:rsidRDefault="00000000">
      <w:pPr>
        <w:pStyle w:val="ListNumber"/>
      </w:pPr>
      <w:r>
        <w:t>HapticFeedback.mediumImpact() fires</w:t>
      </w:r>
    </w:p>
    <w:p w14:paraId="777ECFB8" w14:textId="77777777" w:rsidR="009E4E0F" w:rsidRDefault="00000000">
      <w:pPr>
        <w:pStyle w:val="ListNumber"/>
      </w:pPr>
      <w:r>
        <w:t>widget.onNewChat?.call() is awaited — this saves the current conversation in the home screen to chat_history collection</w:t>
      </w:r>
    </w:p>
    <w:p w14:paraId="56F3B8C8" w14:textId="77777777" w:rsidR="009E4E0F" w:rsidRDefault="00000000">
      <w:pPr>
        <w:pStyle w:val="ListNumber"/>
      </w:pPr>
      <w:r>
        <w:t>_loadRecentChats() refreshes the chat history list in the drawer</w:t>
      </w:r>
    </w:p>
    <w:p w14:paraId="5F04C312" w14:textId="77777777" w:rsidR="009E4E0F" w:rsidRDefault="00000000">
      <w:pPr>
        <w:pStyle w:val="ListNumber"/>
      </w:pPr>
      <w:r>
        <w:t>Drawer closes via Navigator.pop(context)</w:t>
      </w:r>
    </w:p>
    <w:p w14:paraId="54BC7164" w14:textId="77777777" w:rsidR="009E4E0F" w:rsidRDefault="00000000">
      <w:pPr>
        <w:pStyle w:val="ListNumber"/>
      </w:pPr>
      <w:r>
        <w:t>User is back on the home screen with a fresh empty chat</w:t>
      </w:r>
    </w:p>
    <w:p w14:paraId="5C56D9BA" w14:textId="77777777" w:rsidR="009E4E0F" w:rsidRDefault="00000000">
      <w:pPr>
        <w:pStyle w:val="Heading2"/>
      </w:pPr>
      <w:r>
        <w:t>Layout Diagram</w:t>
      </w:r>
    </w:p>
    <w:p w14:paraId="0AEB8A97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┌─────────────────────────────────────┐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5"/>
        </w:rPr>
        <w:br/>
        <w:t>│  🔵  ✏️  New Chat                    │</w:t>
      </w:r>
      <w:r>
        <w:rPr>
          <w:rFonts w:ascii="Consolas" w:hAnsi="Consolas"/>
          <w:color w:val="2D2D2D"/>
          <w:sz w:val="15"/>
        </w:rPr>
        <w:br/>
        <w:t>│       (blue icon, glassmorphism)    │</w:t>
      </w:r>
      <w:r>
        <w:rPr>
          <w:rFonts w:ascii="Consolas" w:hAnsi="Consolas"/>
          <w:color w:val="2D2D2D"/>
          <w:sz w:val="15"/>
        </w:rPr>
        <w:br/>
        <w:t>└─────────────────────────────────────┘</w:t>
      </w:r>
    </w:p>
    <w:p w14:paraId="09308A6A" w14:textId="77777777" w:rsidR="009E4E0F" w:rsidRDefault="00000000">
      <w:pPr>
        <w:spacing w:after="0"/>
      </w:pPr>
      <w:r>
        <w:br w:type="page"/>
      </w:r>
    </w:p>
    <w:p w14:paraId="263AC9E5" w14:textId="77777777" w:rsidR="009E4E0F" w:rsidRDefault="00000000">
      <w:pPr>
        <w:spacing w:after="0"/>
      </w:pPr>
      <w:r>
        <w:rPr>
          <w:b/>
          <w:color w:val="0066B2"/>
          <w:sz w:val="18"/>
        </w:rPr>
        <w:lastRenderedPageBreak/>
        <w:t>SCREEN 11</w:t>
      </w:r>
    </w:p>
    <w:p w14:paraId="38601150" w14:textId="77777777" w:rsidR="009E4E0F" w:rsidRDefault="00000000">
      <w:pPr>
        <w:pStyle w:val="Heading1"/>
      </w:pPr>
      <w:r>
        <w:t>My Posts Screen</w:t>
      </w:r>
    </w:p>
    <w:p w14:paraId="5884E99A" w14:textId="77777777" w:rsidR="009E4E0F" w:rsidRDefault="00000000">
      <w:pPr>
        <w:spacing w:after="0"/>
      </w:pPr>
      <w:r>
        <w:rPr>
          <w:b/>
        </w:rPr>
        <w:t xml:space="preserve">File: </w:t>
      </w:r>
      <w:r>
        <w:rPr>
          <w:color w:val="0066B2"/>
        </w:rPr>
        <w:t>lib/screens/home/api_my_posts_screen.dart</w:t>
      </w:r>
    </w:p>
    <w:p w14:paraId="7E0293FB" w14:textId="77777777" w:rsidR="009E4E0F" w:rsidRDefault="00000000">
      <w:r>
        <w:rPr>
          <w:b/>
        </w:rPr>
        <w:t xml:space="preserve">Purpose: </w:t>
      </w:r>
      <w:r>
        <w:t>Displays the current user's post listings in a tabbed interface with 3 tabs: My Posts (active), Saved, and Deleted. Each tab shows posts in a 2-column grid with floating card animations. Supports soft-delete, permanent delete, restore, unsave, and auto-delete of 30-day-old deleted posts.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0"/>
      </w:tblGrid>
      <w:tr w:rsidR="009E4E0F" w14:paraId="65B74D7B" w14:textId="77777777">
        <w:trPr>
          <w:cantSplit/>
          <w:jc w:val="center"/>
        </w:trPr>
        <w:tc>
          <w:tcPr>
            <w:tcW w:w="950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43F3F89F" w14:textId="67686691" w:rsidR="009E4E0F" w:rsidRDefault="00000000">
            <w:pPr>
              <w:keepNext/>
              <w:keepLines/>
              <w:spacing w:before="1000" w:after="0"/>
              <w:jc w:val="center"/>
            </w:pPr>
            <w:r>
              <w:rPr>
                <w:sz w:val="80"/>
              </w:rPr>
              <w:lastRenderedPageBreak/>
              <w:t>📱</w:t>
            </w:r>
            <w:r w:rsidR="003150F2">
              <w:rPr>
                <w:noProof/>
                <w:sz w:val="80"/>
              </w:rPr>
              <w:drawing>
                <wp:inline distT="0" distB="0" distL="0" distR="0" wp14:anchorId="42E401AD" wp14:editId="04270145">
                  <wp:extent cx="4199890" cy="9335135"/>
                  <wp:effectExtent l="0" t="0" r="0" b="0"/>
                  <wp:docPr id="435365290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95D018" w14:textId="432FC48A" w:rsidR="009E4E0F" w:rsidRDefault="00000000">
            <w:pPr>
              <w:keepNext/>
              <w:keepLines/>
              <w:spacing w:before="200" w:after="0"/>
              <w:jc w:val="center"/>
            </w:pPr>
            <w:r>
              <w:rPr>
                <w:b/>
                <w:color w:val="777777"/>
                <w:sz w:val="24"/>
              </w:rPr>
              <w:t xml:space="preserve">[ My Posts Screen </w:t>
            </w:r>
            <w:r w:rsidR="003150F2">
              <w:rPr>
                <w:b/>
                <w:noProof/>
                <w:color w:val="777777"/>
                <w:sz w:val="24"/>
              </w:rPr>
              <w:drawing>
                <wp:inline distT="0" distB="0" distL="0" distR="0" wp14:anchorId="03666C14" wp14:editId="54685FCB">
                  <wp:extent cx="4199890" cy="9335135"/>
                  <wp:effectExtent l="0" t="0" r="0" b="0"/>
                  <wp:docPr id="181362434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777777"/>
                <w:sz w:val="24"/>
              </w:rPr>
              <w:t>]</w:t>
            </w:r>
          </w:p>
          <w:p w14:paraId="6B5CE482" w14:textId="77777777" w:rsidR="009E4E0F" w:rsidRDefault="00000000">
            <w:pPr>
              <w:keepNext/>
              <w:keepLines/>
              <w:spacing w:before="80" w:after="1000"/>
              <w:jc w:val="center"/>
            </w:pPr>
            <w:r>
              <w:rPr>
                <w:color w:val="999999"/>
              </w:rPr>
              <w:t>Paste screenshot here</w:t>
            </w:r>
          </w:p>
        </w:tc>
      </w:tr>
    </w:tbl>
    <w:p w14:paraId="44244F9C" w14:textId="77777777" w:rsidR="009E4E0F" w:rsidRDefault="00000000">
      <w:pPr>
        <w:pStyle w:val="Heading2"/>
      </w:pPr>
      <w:r>
        <w:lastRenderedPageBreak/>
        <w:t>Constructor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7"/>
        <w:gridCol w:w="772"/>
        <w:gridCol w:w="1544"/>
        <w:gridCol w:w="1351"/>
        <w:gridCol w:w="3667"/>
      </w:tblGrid>
      <w:tr w:rsidR="009E4E0F" w14:paraId="7E756B5E" w14:textId="77777777">
        <w:trPr>
          <w:jc w:val="center"/>
        </w:trPr>
        <w:tc>
          <w:tcPr>
            <w:tcW w:w="173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00EEB0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77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75BB08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154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390195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w="135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A28E07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Default</w:t>
            </w:r>
          </w:p>
        </w:tc>
        <w:tc>
          <w:tcPr>
            <w:tcW w:w="366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D38287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9E4E0F" w14:paraId="503E4504" w14:textId="77777777">
        <w:trPr>
          <w:jc w:val="center"/>
        </w:trPr>
        <w:tc>
          <w:tcPr>
            <w:tcW w:w="1737" w:type="dxa"/>
            <w:tcMar>
              <w:top w:w="15" w:type="dxa"/>
              <w:bottom w:w="15" w:type="dxa"/>
            </w:tcMar>
            <w:vAlign w:val="center"/>
          </w:tcPr>
          <w:p w14:paraId="79A4E4F0" w14:textId="77777777" w:rsidR="009E4E0F" w:rsidRDefault="00000000">
            <w:pPr>
              <w:spacing w:after="0"/>
            </w:pPr>
            <w:r>
              <w:t>key</w:t>
            </w:r>
          </w:p>
        </w:tc>
        <w:tc>
          <w:tcPr>
            <w:tcW w:w="772" w:type="dxa"/>
            <w:tcMar>
              <w:top w:w="15" w:type="dxa"/>
              <w:bottom w:w="15" w:type="dxa"/>
            </w:tcMar>
            <w:vAlign w:val="center"/>
          </w:tcPr>
          <w:p w14:paraId="45EFCBB1" w14:textId="77777777" w:rsidR="009E4E0F" w:rsidRDefault="00000000">
            <w:pPr>
              <w:spacing w:after="0"/>
            </w:pPr>
            <w:r>
              <w:t>Key?</w:t>
            </w:r>
          </w:p>
        </w:tc>
        <w:tc>
          <w:tcPr>
            <w:tcW w:w="1544" w:type="dxa"/>
            <w:tcMar>
              <w:top w:w="15" w:type="dxa"/>
              <w:bottom w:w="15" w:type="dxa"/>
            </w:tcMar>
            <w:vAlign w:val="center"/>
          </w:tcPr>
          <w:p w14:paraId="1B660C8F" w14:textId="77777777" w:rsidR="009E4E0F" w:rsidRDefault="00000000">
            <w:pPr>
              <w:spacing w:after="0"/>
            </w:pPr>
            <w:r>
              <w:t>No</w:t>
            </w:r>
          </w:p>
        </w:tc>
        <w:tc>
          <w:tcPr>
            <w:tcW w:w="1351" w:type="dxa"/>
            <w:tcMar>
              <w:top w:w="15" w:type="dxa"/>
              <w:bottom w:w="15" w:type="dxa"/>
            </w:tcMar>
            <w:vAlign w:val="center"/>
          </w:tcPr>
          <w:p w14:paraId="34FC99D3" w14:textId="77777777" w:rsidR="009E4E0F" w:rsidRDefault="00000000">
            <w:pPr>
              <w:spacing w:after="0"/>
            </w:pPr>
            <w:r>
              <w:t>null</w:t>
            </w:r>
          </w:p>
        </w:tc>
        <w:tc>
          <w:tcPr>
            <w:tcW w:w="3667" w:type="dxa"/>
            <w:tcMar>
              <w:top w:w="15" w:type="dxa"/>
              <w:bottom w:w="15" w:type="dxa"/>
            </w:tcMar>
            <w:vAlign w:val="center"/>
          </w:tcPr>
          <w:p w14:paraId="59A5FF41" w14:textId="77777777" w:rsidR="009E4E0F" w:rsidRDefault="00000000">
            <w:pPr>
              <w:spacing w:after="0"/>
            </w:pPr>
            <w:r>
              <w:t>Standard widget key</w:t>
            </w:r>
          </w:p>
        </w:tc>
      </w:tr>
    </w:tbl>
    <w:p w14:paraId="7FEA9393" w14:textId="77777777" w:rsidR="009E4E0F" w:rsidRDefault="00000000">
      <w:pPr>
        <w:pStyle w:val="Heading2"/>
      </w:pPr>
      <w:r>
        <w:t>State Variables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1"/>
        <w:gridCol w:w="1660"/>
        <w:gridCol w:w="5240"/>
      </w:tblGrid>
      <w:tr w:rsidR="009E4E0F" w14:paraId="459CF022" w14:textId="77777777">
        <w:trPr>
          <w:jc w:val="center"/>
        </w:trPr>
        <w:tc>
          <w:tcPr>
            <w:tcW w:w="217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52C688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w="166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3B32C9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524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BC3122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9E4E0F" w14:paraId="40AC8D66" w14:textId="77777777">
        <w:trPr>
          <w:jc w:val="center"/>
        </w:trPr>
        <w:tc>
          <w:tcPr>
            <w:tcW w:w="2171" w:type="dxa"/>
            <w:tcMar>
              <w:top w:w="15" w:type="dxa"/>
              <w:bottom w:w="15" w:type="dxa"/>
            </w:tcMar>
            <w:vAlign w:val="center"/>
          </w:tcPr>
          <w:p w14:paraId="30B53380" w14:textId="77777777" w:rsidR="009E4E0F" w:rsidRDefault="00000000">
            <w:pPr>
              <w:spacing w:after="0"/>
            </w:pPr>
            <w:r>
              <w:t>_tabController</w:t>
            </w:r>
          </w:p>
        </w:tc>
        <w:tc>
          <w:tcPr>
            <w:tcW w:w="1660" w:type="dxa"/>
            <w:tcMar>
              <w:top w:w="15" w:type="dxa"/>
              <w:bottom w:w="15" w:type="dxa"/>
            </w:tcMar>
            <w:vAlign w:val="center"/>
          </w:tcPr>
          <w:p w14:paraId="32858599" w14:textId="77777777" w:rsidR="009E4E0F" w:rsidRDefault="00000000">
            <w:pPr>
              <w:spacing w:after="0"/>
            </w:pPr>
            <w:r>
              <w:t>TabController</w:t>
            </w:r>
          </w:p>
        </w:tc>
        <w:tc>
          <w:tcPr>
            <w:tcW w:w="5240" w:type="dxa"/>
            <w:tcMar>
              <w:top w:w="15" w:type="dxa"/>
              <w:bottom w:w="15" w:type="dxa"/>
            </w:tcMar>
            <w:vAlign w:val="center"/>
          </w:tcPr>
          <w:p w14:paraId="47631F17" w14:textId="77777777" w:rsidR="009E4E0F" w:rsidRDefault="00000000">
            <w:pPr>
              <w:spacing w:after="0"/>
            </w:pPr>
            <w:r>
              <w:t>3 tabs: My Posts, Saved, Deleted</w:t>
            </w:r>
          </w:p>
        </w:tc>
      </w:tr>
      <w:tr w:rsidR="009E4E0F" w14:paraId="6AFE23A9" w14:textId="77777777">
        <w:trPr>
          <w:jc w:val="center"/>
        </w:trPr>
        <w:tc>
          <w:tcPr>
            <w:tcW w:w="2171" w:type="dxa"/>
            <w:tcMar>
              <w:top w:w="15" w:type="dxa"/>
              <w:bottom w:w="15" w:type="dxa"/>
            </w:tcMar>
            <w:vAlign w:val="center"/>
          </w:tcPr>
          <w:p w14:paraId="36B945F1" w14:textId="77777777" w:rsidR="009E4E0F" w:rsidRDefault="00000000">
            <w:pPr>
              <w:spacing w:after="0"/>
            </w:pPr>
            <w:r>
              <w:t>_currentUserName</w:t>
            </w:r>
          </w:p>
        </w:tc>
        <w:tc>
          <w:tcPr>
            <w:tcW w:w="1660" w:type="dxa"/>
            <w:tcMar>
              <w:top w:w="15" w:type="dxa"/>
              <w:bottom w:w="15" w:type="dxa"/>
            </w:tcMar>
            <w:vAlign w:val="center"/>
          </w:tcPr>
          <w:p w14:paraId="7CBCF7C1" w14:textId="77777777" w:rsidR="009E4E0F" w:rsidRDefault="00000000">
            <w:pPr>
              <w:spacing w:after="0"/>
            </w:pPr>
            <w:r>
              <w:t>String</w:t>
            </w:r>
          </w:p>
        </w:tc>
        <w:tc>
          <w:tcPr>
            <w:tcW w:w="5240" w:type="dxa"/>
            <w:tcMar>
              <w:top w:w="15" w:type="dxa"/>
              <w:bottom w:w="15" w:type="dxa"/>
            </w:tcMar>
            <w:vAlign w:val="center"/>
          </w:tcPr>
          <w:p w14:paraId="787992B5" w14:textId="77777777" w:rsidR="009E4E0F" w:rsidRDefault="00000000">
            <w:pPr>
              <w:spacing w:after="0"/>
            </w:pPr>
            <w:r>
              <w:t>Logged-in user's display name</w:t>
            </w:r>
          </w:p>
        </w:tc>
      </w:tr>
      <w:tr w:rsidR="009E4E0F" w14:paraId="32A231D1" w14:textId="77777777">
        <w:trPr>
          <w:jc w:val="center"/>
        </w:trPr>
        <w:tc>
          <w:tcPr>
            <w:tcW w:w="2171" w:type="dxa"/>
            <w:tcMar>
              <w:top w:w="15" w:type="dxa"/>
              <w:bottom w:w="15" w:type="dxa"/>
            </w:tcMar>
            <w:vAlign w:val="center"/>
          </w:tcPr>
          <w:p w14:paraId="32AAF89D" w14:textId="77777777" w:rsidR="009E4E0F" w:rsidRDefault="00000000">
            <w:pPr>
              <w:spacing w:after="0"/>
            </w:pPr>
            <w:r>
              <w:t>_currentUserPhoto</w:t>
            </w:r>
          </w:p>
        </w:tc>
        <w:tc>
          <w:tcPr>
            <w:tcW w:w="1660" w:type="dxa"/>
            <w:tcMar>
              <w:top w:w="15" w:type="dxa"/>
              <w:bottom w:w="15" w:type="dxa"/>
            </w:tcMar>
            <w:vAlign w:val="center"/>
          </w:tcPr>
          <w:p w14:paraId="6410805D" w14:textId="77777777" w:rsidR="009E4E0F" w:rsidRDefault="00000000">
            <w:pPr>
              <w:spacing w:after="0"/>
            </w:pPr>
            <w:r>
              <w:t>String?</w:t>
            </w:r>
          </w:p>
        </w:tc>
        <w:tc>
          <w:tcPr>
            <w:tcW w:w="5240" w:type="dxa"/>
            <w:tcMar>
              <w:top w:w="15" w:type="dxa"/>
              <w:bottom w:w="15" w:type="dxa"/>
            </w:tcMar>
            <w:vAlign w:val="center"/>
          </w:tcPr>
          <w:p w14:paraId="68196E1D" w14:textId="77777777" w:rsidR="009E4E0F" w:rsidRDefault="00000000">
            <w:pPr>
              <w:spacing w:after="0"/>
            </w:pPr>
            <w:r>
              <w:t>Logged-in user's photo URL</w:t>
            </w:r>
          </w:p>
        </w:tc>
      </w:tr>
      <w:tr w:rsidR="009E4E0F" w14:paraId="341FE591" w14:textId="77777777">
        <w:trPr>
          <w:jc w:val="center"/>
        </w:trPr>
        <w:tc>
          <w:tcPr>
            <w:tcW w:w="2171" w:type="dxa"/>
            <w:tcMar>
              <w:top w:w="15" w:type="dxa"/>
              <w:bottom w:w="15" w:type="dxa"/>
            </w:tcMar>
            <w:vAlign w:val="center"/>
          </w:tcPr>
          <w:p w14:paraId="135DEC41" w14:textId="77777777" w:rsidR="009E4E0F" w:rsidRDefault="00000000">
            <w:pPr>
              <w:spacing w:after="0"/>
            </w:pPr>
            <w:r>
              <w:t>_isAutoDeleting</w:t>
            </w:r>
          </w:p>
        </w:tc>
        <w:tc>
          <w:tcPr>
            <w:tcW w:w="1660" w:type="dxa"/>
            <w:tcMar>
              <w:top w:w="15" w:type="dxa"/>
              <w:bottom w:w="15" w:type="dxa"/>
            </w:tcMar>
            <w:vAlign w:val="center"/>
          </w:tcPr>
          <w:p w14:paraId="153D3E7A" w14:textId="77777777" w:rsidR="009E4E0F" w:rsidRDefault="00000000">
            <w:pPr>
              <w:spacing w:after="0"/>
            </w:pPr>
            <w:r>
              <w:t>bool</w:t>
            </w:r>
          </w:p>
        </w:tc>
        <w:tc>
          <w:tcPr>
            <w:tcW w:w="5240" w:type="dxa"/>
            <w:tcMar>
              <w:top w:w="15" w:type="dxa"/>
              <w:bottom w:w="15" w:type="dxa"/>
            </w:tcMar>
            <w:vAlign w:val="center"/>
          </w:tcPr>
          <w:p w14:paraId="69927F06" w14:textId="77777777" w:rsidR="009E4E0F" w:rsidRDefault="00000000">
            <w:pPr>
              <w:spacing w:after="0"/>
            </w:pPr>
            <w:r>
              <w:t>Prevents duplicate auto-delete operations</w:t>
            </w:r>
          </w:p>
        </w:tc>
      </w:tr>
    </w:tbl>
    <w:p w14:paraId="46B6C417" w14:textId="77777777" w:rsidR="009E4E0F" w:rsidRDefault="00000000">
      <w:pPr>
        <w:pStyle w:val="Heading2"/>
      </w:pPr>
      <w:r>
        <w:t>Layout Diagram</w:t>
      </w:r>
    </w:p>
    <w:p w14:paraId="6C8D8D14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┌──────────────────────────────────────────┐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5"/>
        </w:rPr>
        <w:br/>
        <w:t>│  ←  My Post Listings                     │</w:t>
      </w:r>
      <w:r>
        <w:rPr>
          <w:rFonts w:ascii="Consolas" w:hAnsi="Consolas"/>
          <w:color w:val="2D2D2D"/>
          <w:sz w:val="15"/>
        </w:rPr>
        <w:br/>
        <w:t>│  ─────────────────────────────────────── │</w:t>
      </w:r>
      <w:r>
        <w:rPr>
          <w:rFonts w:ascii="Consolas" w:hAnsi="Consolas"/>
          <w:color w:val="2D2D2D"/>
          <w:sz w:val="15"/>
        </w:rPr>
        <w:br/>
        <w:t>│  [ My Posts ] [ Saved ] [ Deleted ]      │</w:t>
      </w:r>
      <w:r>
        <w:rPr>
          <w:rFonts w:ascii="Consolas" w:hAnsi="Consolas"/>
          <w:color w:val="2D2D2D"/>
          <w:sz w:val="15"/>
        </w:rPr>
        <w:br/>
        <w:t>│  ─────────────────────────────────────── │</w:t>
      </w:r>
      <w:r>
        <w:rPr>
          <w:rFonts w:ascii="Consolas" w:hAnsi="Consolas"/>
          <w:color w:val="2D2D2D"/>
          <w:sz w:val="15"/>
        </w:rPr>
        <w:br/>
        <w:t>│                                          │</w:t>
      </w:r>
      <w:r>
        <w:rPr>
          <w:rFonts w:ascii="Consolas" w:hAnsi="Consolas"/>
          <w:color w:val="2D2D2D"/>
          <w:sz w:val="15"/>
        </w:rPr>
        <w:br/>
        <w:t>│  ┌──────────┐  ┌──────────┐             │</w:t>
      </w:r>
      <w:r>
        <w:rPr>
          <w:rFonts w:ascii="Consolas" w:hAnsi="Consolas"/>
          <w:color w:val="2D2D2D"/>
          <w:sz w:val="15"/>
        </w:rPr>
        <w:br/>
        <w:t>│  │  Image   │  │  Image   │             │</w:t>
      </w:r>
      <w:r>
        <w:rPr>
          <w:rFonts w:ascii="Consolas" w:hAnsi="Consolas"/>
          <w:color w:val="2D2D2D"/>
          <w:sz w:val="15"/>
        </w:rPr>
        <w:br/>
        <w:t>│  │          │  │          │             │</w:t>
      </w:r>
      <w:r>
        <w:rPr>
          <w:rFonts w:ascii="Consolas" w:hAnsi="Consolas"/>
          <w:color w:val="2D2D2D"/>
          <w:sz w:val="15"/>
        </w:rPr>
        <w:br/>
        <w:t>│  │ ┌──────┐ │  │ ┌──────┐ │             │</w:t>
      </w:r>
      <w:r>
        <w:rPr>
          <w:rFonts w:ascii="Consolas" w:hAnsi="Consolas"/>
          <w:color w:val="2D2D2D"/>
          <w:sz w:val="15"/>
        </w:rPr>
        <w:br/>
        <w:t>│  │ │Title │ │  │ │Title │ │             │</w:t>
      </w:r>
      <w:r>
        <w:rPr>
          <w:rFonts w:ascii="Consolas" w:hAnsi="Consolas"/>
          <w:color w:val="2D2D2D"/>
          <w:sz w:val="15"/>
        </w:rPr>
        <w:br/>
        <w:t>│  │ │Brand │ │  │ │Brand │ │             │</w:t>
      </w:r>
      <w:r>
        <w:rPr>
          <w:rFonts w:ascii="Consolas" w:hAnsi="Consolas"/>
          <w:color w:val="2D2D2D"/>
          <w:sz w:val="15"/>
        </w:rPr>
        <w:br/>
        <w:t>│  │ │₹Price│ │  │ │₹Price│ │             │</w:t>
      </w:r>
      <w:r>
        <w:rPr>
          <w:rFonts w:ascii="Consolas" w:hAnsi="Consolas"/>
          <w:color w:val="2D2D2D"/>
          <w:sz w:val="15"/>
        </w:rPr>
        <w:br/>
        <w:t>│  │ └──────┘ │  │ └──────┘ │             │</w:t>
      </w:r>
      <w:r>
        <w:rPr>
          <w:rFonts w:ascii="Consolas" w:hAnsi="Consolas"/>
          <w:color w:val="2D2D2D"/>
          <w:sz w:val="15"/>
        </w:rPr>
        <w:br/>
        <w:t>│  └──────────┘  └──────────┘             │</w:t>
      </w:r>
      <w:r>
        <w:rPr>
          <w:rFonts w:ascii="Consolas" w:hAnsi="Consolas"/>
          <w:color w:val="2D2D2D"/>
          <w:sz w:val="15"/>
        </w:rPr>
        <w:br/>
        <w:t>│                                          │</w:t>
      </w:r>
      <w:r>
        <w:rPr>
          <w:rFonts w:ascii="Consolas" w:hAnsi="Consolas"/>
          <w:color w:val="2D2D2D"/>
          <w:sz w:val="15"/>
        </w:rPr>
        <w:br/>
        <w:t>│  ┌──────────┐  ┌──────────┐             │</w:t>
      </w:r>
      <w:r>
        <w:rPr>
          <w:rFonts w:ascii="Consolas" w:hAnsi="Consolas"/>
          <w:color w:val="2D2D2D"/>
          <w:sz w:val="15"/>
        </w:rPr>
        <w:br/>
        <w:t>│  │  Image   │  │  Image   │             │</w:t>
      </w:r>
      <w:r>
        <w:rPr>
          <w:rFonts w:ascii="Consolas" w:hAnsi="Consolas"/>
          <w:color w:val="2D2D2D"/>
          <w:sz w:val="15"/>
        </w:rPr>
        <w:br/>
        <w:t>│  │          │  │          │             │</w:t>
      </w:r>
      <w:r>
        <w:rPr>
          <w:rFonts w:ascii="Consolas" w:hAnsi="Consolas"/>
          <w:color w:val="2D2D2D"/>
          <w:sz w:val="15"/>
        </w:rPr>
        <w:br/>
        <w:t>│  │ ┌──────┐ │  │ ┌──────┐ │             │</w:t>
      </w:r>
      <w:r>
        <w:rPr>
          <w:rFonts w:ascii="Consolas" w:hAnsi="Consolas"/>
          <w:color w:val="2D2D2D"/>
          <w:sz w:val="15"/>
        </w:rPr>
        <w:br/>
        <w:t>│  │ │Title │ │  │ │Title │ │             │</w:t>
      </w:r>
      <w:r>
        <w:rPr>
          <w:rFonts w:ascii="Consolas" w:hAnsi="Consolas"/>
          <w:color w:val="2D2D2D"/>
          <w:sz w:val="15"/>
        </w:rPr>
        <w:br/>
        <w:t>│  │ │Brand │ │  │ │Brand │ │             │</w:t>
      </w:r>
      <w:r>
        <w:rPr>
          <w:rFonts w:ascii="Consolas" w:hAnsi="Consolas"/>
          <w:color w:val="2D2D2D"/>
          <w:sz w:val="15"/>
        </w:rPr>
        <w:br/>
        <w:t>│  │ │₹Price│ │  │ │₹Price│ │             │</w:t>
      </w:r>
      <w:r>
        <w:rPr>
          <w:rFonts w:ascii="Consolas" w:hAnsi="Consolas"/>
          <w:color w:val="2D2D2D"/>
          <w:sz w:val="15"/>
        </w:rPr>
        <w:br/>
        <w:t>│  │ └──────┘ │  │ └──────┘ │             │</w:t>
      </w:r>
      <w:r>
        <w:rPr>
          <w:rFonts w:ascii="Consolas" w:hAnsi="Consolas"/>
          <w:color w:val="2D2D2D"/>
          <w:sz w:val="15"/>
        </w:rPr>
        <w:br/>
        <w:t>│  └──────────┘  └──────────┘             │</w:t>
      </w:r>
      <w:r>
        <w:rPr>
          <w:rFonts w:ascii="Consolas" w:hAnsi="Consolas"/>
          <w:color w:val="2D2D2D"/>
          <w:sz w:val="15"/>
        </w:rPr>
        <w:br/>
        <w:t>└──────────────────────────────────────────┘</w:t>
      </w:r>
    </w:p>
    <w:p w14:paraId="0D6A3998" w14:textId="77777777" w:rsidR="009E4E0F" w:rsidRDefault="00000000">
      <w:pPr>
        <w:pStyle w:val="Heading2"/>
      </w:pPr>
      <w:r>
        <w:t>AppBar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0"/>
        <w:gridCol w:w="6001"/>
      </w:tblGrid>
      <w:tr w:rsidR="009E4E0F" w14:paraId="4E4B9CC4" w14:textId="77777777">
        <w:trPr>
          <w:jc w:val="center"/>
        </w:trPr>
        <w:tc>
          <w:tcPr>
            <w:tcW w:w="307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F30437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00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9996F3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066FD419" w14:textId="77777777">
        <w:trPr>
          <w:jc w:val="center"/>
        </w:trPr>
        <w:tc>
          <w:tcPr>
            <w:tcW w:w="3070" w:type="dxa"/>
            <w:tcMar>
              <w:top w:w="15" w:type="dxa"/>
              <w:bottom w:w="15" w:type="dxa"/>
            </w:tcMar>
            <w:vAlign w:val="center"/>
          </w:tcPr>
          <w:p w14:paraId="45C9EF9B" w14:textId="77777777" w:rsidR="009E4E0F" w:rsidRDefault="00000000">
            <w:pPr>
              <w:spacing w:after="0"/>
            </w:pPr>
            <w:r>
              <w:t>Title</w:t>
            </w:r>
          </w:p>
        </w:tc>
        <w:tc>
          <w:tcPr>
            <w:tcW w:w="6001" w:type="dxa"/>
            <w:tcMar>
              <w:top w:w="15" w:type="dxa"/>
              <w:bottom w:w="15" w:type="dxa"/>
            </w:tcMar>
            <w:vAlign w:val="center"/>
          </w:tcPr>
          <w:p w14:paraId="6EF9F66E" w14:textId="77777777" w:rsidR="009E4E0F" w:rsidRDefault="00000000">
            <w:pPr>
              <w:spacing w:after="0"/>
            </w:pPr>
            <w:r>
              <w:t>"My Post Listings", Poppins 18px w700 white</w:t>
            </w:r>
          </w:p>
        </w:tc>
      </w:tr>
      <w:tr w:rsidR="009E4E0F" w14:paraId="72D2C1C6" w14:textId="77777777">
        <w:trPr>
          <w:jc w:val="center"/>
        </w:trPr>
        <w:tc>
          <w:tcPr>
            <w:tcW w:w="3070" w:type="dxa"/>
            <w:tcMar>
              <w:top w:w="15" w:type="dxa"/>
              <w:bottom w:w="15" w:type="dxa"/>
            </w:tcMar>
            <w:vAlign w:val="center"/>
          </w:tcPr>
          <w:p w14:paraId="0B28798F" w14:textId="77777777" w:rsidR="009E4E0F" w:rsidRDefault="00000000">
            <w:pPr>
              <w:spacing w:after="0"/>
            </w:pPr>
            <w:r>
              <w:t>Back Icon</w:t>
            </w:r>
          </w:p>
        </w:tc>
        <w:tc>
          <w:tcPr>
            <w:tcW w:w="6001" w:type="dxa"/>
            <w:tcMar>
              <w:top w:w="15" w:type="dxa"/>
              <w:bottom w:w="15" w:type="dxa"/>
            </w:tcMar>
            <w:vAlign w:val="center"/>
          </w:tcPr>
          <w:p w14:paraId="2ACC1873" w14:textId="77777777" w:rsidR="009E4E0F" w:rsidRDefault="00000000">
            <w:pPr>
              <w:spacing w:after="0"/>
            </w:pPr>
            <w:r>
              <w:t>arrow_back_ios_new_rounded, size 18, white</w:t>
            </w:r>
          </w:p>
        </w:tc>
      </w:tr>
      <w:tr w:rsidR="009E4E0F" w14:paraId="1D0F2FA7" w14:textId="77777777">
        <w:trPr>
          <w:jc w:val="center"/>
        </w:trPr>
        <w:tc>
          <w:tcPr>
            <w:tcW w:w="3070" w:type="dxa"/>
            <w:tcMar>
              <w:top w:w="15" w:type="dxa"/>
              <w:bottom w:w="15" w:type="dxa"/>
            </w:tcMar>
            <w:vAlign w:val="center"/>
          </w:tcPr>
          <w:p w14:paraId="1A60CC82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6001" w:type="dxa"/>
            <w:tcMar>
              <w:top w:w="15" w:type="dxa"/>
              <w:bottom w:w="15" w:type="dxa"/>
            </w:tcMar>
            <w:vAlign w:val="center"/>
          </w:tcPr>
          <w:p w14:paraId="0E924935" w14:textId="77777777" w:rsidR="009E4E0F" w:rsidRDefault="00000000">
            <w:pPr>
              <w:spacing w:after="0"/>
            </w:pPr>
            <w:r>
              <w:t>Transparent</w:t>
            </w:r>
          </w:p>
        </w:tc>
      </w:tr>
      <w:tr w:rsidR="009E4E0F" w14:paraId="6DC0E445" w14:textId="77777777">
        <w:trPr>
          <w:jc w:val="center"/>
        </w:trPr>
        <w:tc>
          <w:tcPr>
            <w:tcW w:w="3070" w:type="dxa"/>
            <w:tcMar>
              <w:top w:w="15" w:type="dxa"/>
              <w:bottom w:w="15" w:type="dxa"/>
            </w:tcMar>
            <w:vAlign w:val="center"/>
          </w:tcPr>
          <w:p w14:paraId="6AA3D263" w14:textId="77777777" w:rsidR="009E4E0F" w:rsidRDefault="00000000">
            <w:pPr>
              <w:spacing w:after="0"/>
            </w:pPr>
            <w:r>
              <w:t>FlexibleSpace Gradient</w:t>
            </w:r>
          </w:p>
        </w:tc>
        <w:tc>
          <w:tcPr>
            <w:tcW w:w="6001" w:type="dxa"/>
            <w:tcMar>
              <w:top w:w="15" w:type="dxa"/>
              <w:bottom w:w="15" w:type="dxa"/>
            </w:tcMar>
            <w:vAlign w:val="center"/>
          </w:tcPr>
          <w:p w14:paraId="29CB0D10" w14:textId="77777777" w:rsidR="009E4E0F" w:rsidRDefault="00000000">
            <w:pPr>
              <w:spacing w:after="0"/>
            </w:pPr>
            <w:r>
              <w:t>Colors.black alpha 0.4 → 0.2 → transparent</w:t>
            </w:r>
          </w:p>
        </w:tc>
      </w:tr>
      <w:tr w:rsidR="009E4E0F" w14:paraId="01CA1774" w14:textId="77777777">
        <w:trPr>
          <w:jc w:val="center"/>
        </w:trPr>
        <w:tc>
          <w:tcPr>
            <w:tcW w:w="3070" w:type="dxa"/>
            <w:tcMar>
              <w:top w:w="15" w:type="dxa"/>
              <w:bottom w:w="15" w:type="dxa"/>
            </w:tcMar>
            <w:vAlign w:val="center"/>
          </w:tcPr>
          <w:p w14:paraId="1C021385" w14:textId="77777777" w:rsidR="009E4E0F" w:rsidRDefault="00000000">
            <w:pPr>
              <w:spacing w:after="0"/>
            </w:pPr>
            <w:r>
              <w:t>TabBar Indicator</w:t>
            </w:r>
          </w:p>
        </w:tc>
        <w:tc>
          <w:tcPr>
            <w:tcW w:w="6001" w:type="dxa"/>
            <w:tcMar>
              <w:top w:w="15" w:type="dxa"/>
              <w:bottom w:w="15" w:type="dxa"/>
            </w:tcMar>
            <w:vAlign w:val="center"/>
          </w:tcPr>
          <w:p w14:paraId="16B390E3" w14:textId="77777777" w:rsidR="009E4E0F" w:rsidRDefault="00000000">
            <w:pPr>
              <w:spacing w:after="0"/>
            </w:pPr>
            <w:r>
              <w:t>White, weight 1, tab-size indicator</w:t>
            </w:r>
          </w:p>
        </w:tc>
      </w:tr>
      <w:tr w:rsidR="009E4E0F" w14:paraId="37AB9C49" w14:textId="77777777">
        <w:trPr>
          <w:jc w:val="center"/>
        </w:trPr>
        <w:tc>
          <w:tcPr>
            <w:tcW w:w="3070" w:type="dxa"/>
            <w:tcMar>
              <w:top w:w="15" w:type="dxa"/>
              <w:bottom w:w="15" w:type="dxa"/>
            </w:tcMar>
            <w:vAlign w:val="center"/>
          </w:tcPr>
          <w:p w14:paraId="40F27F74" w14:textId="77777777" w:rsidR="009E4E0F" w:rsidRDefault="00000000">
            <w:pPr>
              <w:spacing w:after="0"/>
            </w:pPr>
            <w:r>
              <w:t>TabBar Label</w:t>
            </w:r>
          </w:p>
        </w:tc>
        <w:tc>
          <w:tcPr>
            <w:tcW w:w="6001" w:type="dxa"/>
            <w:tcMar>
              <w:top w:w="15" w:type="dxa"/>
              <w:bottom w:w="15" w:type="dxa"/>
            </w:tcMar>
            <w:vAlign w:val="center"/>
          </w:tcPr>
          <w:p w14:paraId="32105578" w14:textId="77777777" w:rsidR="009E4E0F" w:rsidRDefault="00000000">
            <w:pPr>
              <w:spacing w:after="0"/>
            </w:pPr>
            <w:r>
              <w:t>Poppins 13px w600 white</w:t>
            </w:r>
          </w:p>
        </w:tc>
      </w:tr>
      <w:tr w:rsidR="009E4E0F" w14:paraId="25822D01" w14:textId="77777777">
        <w:trPr>
          <w:jc w:val="center"/>
        </w:trPr>
        <w:tc>
          <w:tcPr>
            <w:tcW w:w="3070" w:type="dxa"/>
            <w:tcMar>
              <w:top w:w="15" w:type="dxa"/>
              <w:bottom w:w="15" w:type="dxa"/>
            </w:tcMar>
            <w:vAlign w:val="center"/>
          </w:tcPr>
          <w:p w14:paraId="4D975F21" w14:textId="77777777" w:rsidR="009E4E0F" w:rsidRDefault="00000000">
            <w:pPr>
              <w:spacing w:after="0"/>
            </w:pPr>
            <w:r>
              <w:t>TabBar Unselected</w:t>
            </w:r>
          </w:p>
        </w:tc>
        <w:tc>
          <w:tcPr>
            <w:tcW w:w="6001" w:type="dxa"/>
            <w:tcMar>
              <w:top w:w="15" w:type="dxa"/>
              <w:bottom w:w="15" w:type="dxa"/>
            </w:tcMar>
            <w:vAlign w:val="center"/>
          </w:tcPr>
          <w:p w14:paraId="4329612F" w14:textId="77777777" w:rsidR="009E4E0F" w:rsidRDefault="00000000">
            <w:pPr>
              <w:spacing w:after="0"/>
            </w:pPr>
            <w:r>
              <w:t>Poppins 13px normal, white 60% opacity</w:t>
            </w:r>
          </w:p>
        </w:tc>
      </w:tr>
      <w:tr w:rsidR="009E4E0F" w14:paraId="1033132F" w14:textId="77777777">
        <w:trPr>
          <w:jc w:val="center"/>
        </w:trPr>
        <w:tc>
          <w:tcPr>
            <w:tcW w:w="3070" w:type="dxa"/>
            <w:tcMar>
              <w:top w:w="15" w:type="dxa"/>
              <w:bottom w:w="15" w:type="dxa"/>
            </w:tcMar>
            <w:vAlign w:val="center"/>
          </w:tcPr>
          <w:p w14:paraId="0E054C8B" w14:textId="77777777" w:rsidR="009E4E0F" w:rsidRDefault="00000000">
            <w:pPr>
              <w:spacing w:after="0"/>
            </w:pPr>
            <w:r>
              <w:t>Tab Names</w:t>
            </w:r>
          </w:p>
        </w:tc>
        <w:tc>
          <w:tcPr>
            <w:tcW w:w="6001" w:type="dxa"/>
            <w:tcMar>
              <w:top w:w="15" w:type="dxa"/>
              <w:bottom w:w="15" w:type="dxa"/>
            </w:tcMar>
            <w:vAlign w:val="center"/>
          </w:tcPr>
          <w:p w14:paraId="7C56276A" w14:textId="77777777" w:rsidR="009E4E0F" w:rsidRDefault="00000000">
            <w:pPr>
              <w:spacing w:after="0"/>
            </w:pPr>
            <w:r>
              <w:t>"My Posts", "Saved", "Deleted"</w:t>
            </w:r>
          </w:p>
        </w:tc>
      </w:tr>
      <w:tr w:rsidR="009E4E0F" w14:paraId="4FA78EF5" w14:textId="77777777">
        <w:trPr>
          <w:jc w:val="center"/>
        </w:trPr>
        <w:tc>
          <w:tcPr>
            <w:tcW w:w="3070" w:type="dxa"/>
            <w:tcMar>
              <w:top w:w="15" w:type="dxa"/>
              <w:bottom w:w="15" w:type="dxa"/>
            </w:tcMar>
            <w:vAlign w:val="center"/>
          </w:tcPr>
          <w:p w14:paraId="1273A75A" w14:textId="77777777" w:rsidR="009E4E0F" w:rsidRDefault="00000000">
            <w:pPr>
              <w:spacing w:after="0"/>
            </w:pPr>
            <w:r>
              <w:t>Divider below tabs</w:t>
            </w:r>
          </w:p>
        </w:tc>
        <w:tc>
          <w:tcPr>
            <w:tcW w:w="6001" w:type="dxa"/>
            <w:tcMar>
              <w:top w:w="15" w:type="dxa"/>
              <w:bottom w:w="15" w:type="dxa"/>
            </w:tcMar>
            <w:vAlign w:val="center"/>
          </w:tcPr>
          <w:p w14:paraId="79E7E0CA" w14:textId="77777777" w:rsidR="009E4E0F" w:rsidRDefault="00000000">
            <w:pPr>
              <w:spacing w:after="0"/>
            </w:pPr>
            <w:r>
              <w:t>White, height 0.5</w:t>
            </w:r>
          </w:p>
        </w:tc>
      </w:tr>
    </w:tbl>
    <w:p w14:paraId="6A24244B" w14:textId="77777777" w:rsidR="009E4E0F" w:rsidRDefault="00000000">
      <w:pPr>
        <w:pStyle w:val="Heading2"/>
      </w:pPr>
      <w:r>
        <w:t>Body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08"/>
        <w:gridCol w:w="5063"/>
      </w:tblGrid>
      <w:tr w:rsidR="009E4E0F" w14:paraId="5B2016EC" w14:textId="77777777">
        <w:trPr>
          <w:jc w:val="center"/>
        </w:trPr>
        <w:tc>
          <w:tcPr>
            <w:tcW w:w="400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791428B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506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AB2742F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5E60CE16" w14:textId="77777777">
        <w:trPr>
          <w:jc w:val="center"/>
        </w:trPr>
        <w:tc>
          <w:tcPr>
            <w:tcW w:w="4008" w:type="dxa"/>
            <w:tcMar>
              <w:top w:w="15" w:type="dxa"/>
              <w:bottom w:w="15" w:type="dxa"/>
            </w:tcMar>
            <w:vAlign w:val="center"/>
          </w:tcPr>
          <w:p w14:paraId="791C527E" w14:textId="77777777" w:rsidR="009E4E0F" w:rsidRDefault="00000000">
            <w:pPr>
              <w:spacing w:after="0"/>
            </w:pPr>
            <w:r>
              <w:t>Background Gradient</w:t>
            </w:r>
          </w:p>
        </w:tc>
        <w:tc>
          <w:tcPr>
            <w:tcW w:w="5063" w:type="dxa"/>
            <w:tcMar>
              <w:top w:w="15" w:type="dxa"/>
              <w:bottom w:w="15" w:type="dxa"/>
            </w:tcMar>
            <w:vAlign w:val="center"/>
          </w:tcPr>
          <w:p w14:paraId="4E95A827" w14:textId="77777777" w:rsidR="009E4E0F" w:rsidRDefault="00000000">
            <w:pPr>
              <w:spacing w:after="0"/>
            </w:pPr>
            <w:r>
              <w:t>#404040 → #000000</w:t>
            </w:r>
          </w:p>
        </w:tc>
      </w:tr>
      <w:tr w:rsidR="009E4E0F" w14:paraId="1AEC63FC" w14:textId="77777777">
        <w:trPr>
          <w:jc w:val="center"/>
        </w:trPr>
        <w:tc>
          <w:tcPr>
            <w:tcW w:w="4008" w:type="dxa"/>
            <w:tcMar>
              <w:top w:w="15" w:type="dxa"/>
              <w:bottom w:w="15" w:type="dxa"/>
            </w:tcMar>
            <w:vAlign w:val="center"/>
          </w:tcPr>
          <w:p w14:paraId="42CF0DBD" w14:textId="77777777" w:rsidR="009E4E0F" w:rsidRDefault="00000000">
            <w:pPr>
              <w:spacing w:after="0"/>
            </w:pPr>
            <w:r>
              <w:t>Grid Columns</w:t>
            </w:r>
          </w:p>
        </w:tc>
        <w:tc>
          <w:tcPr>
            <w:tcW w:w="5063" w:type="dxa"/>
            <w:tcMar>
              <w:top w:w="15" w:type="dxa"/>
              <w:bottom w:w="15" w:type="dxa"/>
            </w:tcMar>
            <w:vAlign w:val="center"/>
          </w:tcPr>
          <w:p w14:paraId="1C4EED25" w14:textId="77777777" w:rsidR="009E4E0F" w:rsidRDefault="00000000">
            <w:pPr>
              <w:spacing w:after="0"/>
            </w:pPr>
            <w:r>
              <w:t>2</w:t>
            </w:r>
          </w:p>
        </w:tc>
      </w:tr>
      <w:tr w:rsidR="009E4E0F" w14:paraId="0F29FBFD" w14:textId="77777777">
        <w:trPr>
          <w:jc w:val="center"/>
        </w:trPr>
        <w:tc>
          <w:tcPr>
            <w:tcW w:w="4008" w:type="dxa"/>
            <w:tcMar>
              <w:top w:w="15" w:type="dxa"/>
              <w:bottom w:w="15" w:type="dxa"/>
            </w:tcMar>
            <w:vAlign w:val="center"/>
          </w:tcPr>
          <w:p w14:paraId="79C46F38" w14:textId="77777777" w:rsidR="009E4E0F" w:rsidRDefault="00000000">
            <w:pPr>
              <w:spacing w:after="0"/>
            </w:pPr>
            <w:r>
              <w:t>Grid Padding</w:t>
            </w:r>
          </w:p>
        </w:tc>
        <w:tc>
          <w:tcPr>
            <w:tcW w:w="5063" w:type="dxa"/>
            <w:tcMar>
              <w:top w:w="15" w:type="dxa"/>
              <w:bottom w:w="15" w:type="dxa"/>
            </w:tcMar>
            <w:vAlign w:val="center"/>
          </w:tcPr>
          <w:p w14:paraId="7FEBABC7" w14:textId="77777777" w:rsidR="009E4E0F" w:rsidRDefault="00000000">
            <w:pPr>
              <w:spacing w:after="0"/>
            </w:pPr>
            <w:r>
              <w:t>fromLTRB(15, 12, 15, 90)</w:t>
            </w:r>
          </w:p>
        </w:tc>
      </w:tr>
      <w:tr w:rsidR="009E4E0F" w14:paraId="2259715C" w14:textId="77777777">
        <w:trPr>
          <w:jc w:val="center"/>
        </w:trPr>
        <w:tc>
          <w:tcPr>
            <w:tcW w:w="4008" w:type="dxa"/>
            <w:tcMar>
              <w:top w:w="15" w:type="dxa"/>
              <w:bottom w:w="15" w:type="dxa"/>
            </w:tcMar>
            <w:vAlign w:val="center"/>
          </w:tcPr>
          <w:p w14:paraId="58B4D4C7" w14:textId="77777777" w:rsidR="009E4E0F" w:rsidRDefault="00000000">
            <w:pPr>
              <w:spacing w:after="0"/>
            </w:pPr>
            <w:r>
              <w:t>Cross-axis Spacing</w:t>
            </w:r>
          </w:p>
        </w:tc>
        <w:tc>
          <w:tcPr>
            <w:tcW w:w="5063" w:type="dxa"/>
            <w:tcMar>
              <w:top w:w="15" w:type="dxa"/>
              <w:bottom w:w="15" w:type="dxa"/>
            </w:tcMar>
            <w:vAlign w:val="center"/>
          </w:tcPr>
          <w:p w14:paraId="2C53B527" w14:textId="77777777" w:rsidR="009E4E0F" w:rsidRDefault="00000000">
            <w:pPr>
              <w:spacing w:after="0"/>
            </w:pPr>
            <w:r>
              <w:t>12</w:t>
            </w:r>
          </w:p>
        </w:tc>
      </w:tr>
      <w:tr w:rsidR="009E4E0F" w14:paraId="7DDD262D" w14:textId="77777777">
        <w:trPr>
          <w:jc w:val="center"/>
        </w:trPr>
        <w:tc>
          <w:tcPr>
            <w:tcW w:w="4008" w:type="dxa"/>
            <w:tcMar>
              <w:top w:w="15" w:type="dxa"/>
              <w:bottom w:w="15" w:type="dxa"/>
            </w:tcMar>
            <w:vAlign w:val="center"/>
          </w:tcPr>
          <w:p w14:paraId="5C5EA83E" w14:textId="77777777" w:rsidR="009E4E0F" w:rsidRDefault="00000000">
            <w:pPr>
              <w:spacing w:after="0"/>
            </w:pPr>
            <w:r>
              <w:t>Main-axis Spacing</w:t>
            </w:r>
          </w:p>
        </w:tc>
        <w:tc>
          <w:tcPr>
            <w:tcW w:w="5063" w:type="dxa"/>
            <w:tcMar>
              <w:top w:w="15" w:type="dxa"/>
              <w:bottom w:w="15" w:type="dxa"/>
            </w:tcMar>
            <w:vAlign w:val="center"/>
          </w:tcPr>
          <w:p w14:paraId="366939DA" w14:textId="77777777" w:rsidR="009E4E0F" w:rsidRDefault="00000000">
            <w:pPr>
              <w:spacing w:after="0"/>
            </w:pPr>
            <w:r>
              <w:t>12</w:t>
            </w:r>
          </w:p>
        </w:tc>
      </w:tr>
      <w:tr w:rsidR="009E4E0F" w14:paraId="78453FE9" w14:textId="77777777">
        <w:trPr>
          <w:jc w:val="center"/>
        </w:trPr>
        <w:tc>
          <w:tcPr>
            <w:tcW w:w="4008" w:type="dxa"/>
            <w:tcMar>
              <w:top w:w="15" w:type="dxa"/>
              <w:bottom w:w="15" w:type="dxa"/>
            </w:tcMar>
            <w:vAlign w:val="center"/>
          </w:tcPr>
          <w:p w14:paraId="280E7F37" w14:textId="77777777" w:rsidR="009E4E0F" w:rsidRDefault="00000000">
            <w:pPr>
              <w:spacing w:after="0"/>
            </w:pPr>
            <w:r>
              <w:t>Child Aspect Ratio</w:t>
            </w:r>
          </w:p>
        </w:tc>
        <w:tc>
          <w:tcPr>
            <w:tcW w:w="5063" w:type="dxa"/>
            <w:tcMar>
              <w:top w:w="15" w:type="dxa"/>
              <w:bottom w:w="15" w:type="dxa"/>
            </w:tcMar>
            <w:vAlign w:val="center"/>
          </w:tcPr>
          <w:p w14:paraId="4F3325FD" w14:textId="77777777" w:rsidR="009E4E0F" w:rsidRDefault="00000000">
            <w:pPr>
              <w:spacing w:after="0"/>
            </w:pPr>
            <w:r>
              <w:t>0.85</w:t>
            </w:r>
          </w:p>
        </w:tc>
      </w:tr>
      <w:tr w:rsidR="009E4E0F" w14:paraId="266AD16F" w14:textId="77777777">
        <w:trPr>
          <w:jc w:val="center"/>
        </w:trPr>
        <w:tc>
          <w:tcPr>
            <w:tcW w:w="4008" w:type="dxa"/>
            <w:tcMar>
              <w:top w:w="15" w:type="dxa"/>
              <w:bottom w:w="15" w:type="dxa"/>
            </w:tcMar>
            <w:vAlign w:val="center"/>
          </w:tcPr>
          <w:p w14:paraId="13B1C828" w14:textId="77777777" w:rsidR="009E4E0F" w:rsidRDefault="00000000">
            <w:pPr>
              <w:spacing w:after="0"/>
            </w:pPr>
            <w:r>
              <w:t>Scroll Physics</w:t>
            </w:r>
          </w:p>
        </w:tc>
        <w:tc>
          <w:tcPr>
            <w:tcW w:w="5063" w:type="dxa"/>
            <w:tcMar>
              <w:top w:w="15" w:type="dxa"/>
              <w:bottom w:w="15" w:type="dxa"/>
            </w:tcMar>
            <w:vAlign w:val="center"/>
          </w:tcPr>
          <w:p w14:paraId="26585969" w14:textId="77777777" w:rsidR="009E4E0F" w:rsidRDefault="00000000">
            <w:pPr>
              <w:spacing w:after="0"/>
            </w:pPr>
            <w:r>
              <w:t>BouncingScrollPhysics</w:t>
            </w:r>
          </w:p>
        </w:tc>
      </w:tr>
    </w:tbl>
    <w:p w14:paraId="6AF16351" w14:textId="77777777" w:rsidR="009E4E0F" w:rsidRDefault="00000000">
      <w:pPr>
        <w:pStyle w:val="Heading2"/>
      </w:pPr>
      <w:r>
        <w:lastRenderedPageBreak/>
        <w:t>Floating Card Animation</w:t>
      </w:r>
    </w:p>
    <w:p w14:paraId="497C0C04" w14:textId="77777777" w:rsidR="009E4E0F" w:rsidRDefault="00000000">
      <w:r>
        <w:t xml:space="preserve">Each post card is wrapped in </w:t>
      </w:r>
      <w:r>
        <w:rPr>
          <w:rFonts w:ascii="Consolas" w:hAnsi="Consolas"/>
          <w:color w:val="2D2D2D"/>
          <w:sz w:val="18"/>
        </w:rPr>
        <w:t>_FloatingCard</w:t>
      </w:r>
      <w:r>
        <w:t xml:space="preserve"> — an animated widget that:</w:t>
      </w:r>
    </w:p>
    <w:p w14:paraId="36E5DD61" w14:textId="77777777" w:rsidR="009E4E0F" w:rsidRDefault="00000000">
      <w:pPr>
        <w:pStyle w:val="ListBullet"/>
        <w:spacing w:after="0"/>
      </w:pPr>
      <w:r>
        <w:t>Uses SingleTickerProviderStateMixin</w:t>
      </w:r>
    </w:p>
    <w:p w14:paraId="2B6AA99B" w14:textId="77777777" w:rsidR="009E4E0F" w:rsidRDefault="00000000">
      <w:pPr>
        <w:pStyle w:val="ListBullet"/>
        <w:spacing w:after="0"/>
      </w:pPr>
      <w:r>
        <w:t>Duration: 1600 + (index % 6) * 220 ms per card (staggered)</w:t>
      </w:r>
    </w:p>
    <w:p w14:paraId="35F97135" w14:textId="77777777" w:rsidR="009E4E0F" w:rsidRDefault="00000000">
      <w:pPr>
        <w:pStyle w:val="ListBullet"/>
        <w:spacing w:after="0"/>
      </w:pPr>
      <w:r>
        <w:t>Oscillates vertically between -6.0 and +6.0 px</w:t>
      </w:r>
    </w:p>
    <w:p w14:paraId="3D78C630" w14:textId="77777777" w:rsidR="009E4E0F" w:rsidRDefault="00000000">
      <w:pPr>
        <w:pStyle w:val="ListBullet"/>
        <w:spacing w:after="0"/>
      </w:pPr>
      <w:r>
        <w:t>Curve: Curves.easeInOut, repeats in reverse</w:t>
      </w:r>
    </w:p>
    <w:p w14:paraId="5D57E14C" w14:textId="77777777" w:rsidR="009E4E0F" w:rsidRDefault="00000000">
      <w:pPr>
        <w:pStyle w:val="Heading2"/>
      </w:pPr>
      <w:r>
        <w:t>Post Card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7514"/>
      </w:tblGrid>
      <w:tr w:rsidR="009E4E0F" w14:paraId="0DC5511B" w14:textId="77777777">
        <w:trPr>
          <w:jc w:val="center"/>
        </w:trPr>
        <w:tc>
          <w:tcPr>
            <w:tcW w:w="155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F6B13D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51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9E5539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7FE6DEC0" w14:textId="77777777">
        <w:trPr>
          <w:jc w:val="center"/>
        </w:trPr>
        <w:tc>
          <w:tcPr>
            <w:tcW w:w="1557" w:type="dxa"/>
            <w:tcMar>
              <w:top w:w="15" w:type="dxa"/>
              <w:bottom w:w="15" w:type="dxa"/>
            </w:tcMar>
            <w:vAlign w:val="center"/>
          </w:tcPr>
          <w:p w14:paraId="65C52C95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7514" w:type="dxa"/>
            <w:tcMar>
              <w:top w:w="15" w:type="dxa"/>
              <w:bottom w:w="15" w:type="dxa"/>
            </w:tcMar>
            <w:vAlign w:val="center"/>
          </w:tcPr>
          <w:p w14:paraId="584C3DAC" w14:textId="77777777" w:rsidR="009E4E0F" w:rsidRDefault="00000000">
            <w:pPr>
              <w:spacing w:after="0"/>
            </w:pPr>
            <w:r>
              <w:t>20 (outer), 18.5 (ClipRRect inner)</w:t>
            </w:r>
          </w:p>
        </w:tc>
      </w:tr>
      <w:tr w:rsidR="009E4E0F" w14:paraId="25A29C37" w14:textId="77777777">
        <w:trPr>
          <w:jc w:val="center"/>
        </w:trPr>
        <w:tc>
          <w:tcPr>
            <w:tcW w:w="1557" w:type="dxa"/>
            <w:tcMar>
              <w:top w:w="15" w:type="dxa"/>
              <w:bottom w:w="15" w:type="dxa"/>
            </w:tcMar>
            <w:vAlign w:val="center"/>
          </w:tcPr>
          <w:p w14:paraId="56FC61D6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7514" w:type="dxa"/>
            <w:tcMar>
              <w:top w:w="15" w:type="dxa"/>
              <w:bottom w:w="15" w:type="dxa"/>
            </w:tcMar>
            <w:vAlign w:val="center"/>
          </w:tcPr>
          <w:p w14:paraId="2B4232C6" w14:textId="77777777" w:rsidR="009E4E0F" w:rsidRDefault="00000000">
            <w:pPr>
              <w:spacing w:after="0"/>
            </w:pPr>
            <w:r>
              <w:t>Colors.white alpha 0.25, width 1.5</w:t>
            </w:r>
          </w:p>
        </w:tc>
      </w:tr>
      <w:tr w:rsidR="009E4E0F" w14:paraId="6A3DCD86" w14:textId="77777777">
        <w:trPr>
          <w:jc w:val="center"/>
        </w:trPr>
        <w:tc>
          <w:tcPr>
            <w:tcW w:w="1557" w:type="dxa"/>
            <w:tcMar>
              <w:top w:w="15" w:type="dxa"/>
              <w:bottom w:w="15" w:type="dxa"/>
            </w:tcMar>
            <w:vAlign w:val="center"/>
          </w:tcPr>
          <w:p w14:paraId="6A4FABFD" w14:textId="77777777" w:rsidR="009E4E0F" w:rsidRDefault="00000000">
            <w:pPr>
              <w:spacing w:after="0"/>
            </w:pPr>
            <w:r>
              <w:t>Box Shadow</w:t>
            </w:r>
          </w:p>
        </w:tc>
        <w:tc>
          <w:tcPr>
            <w:tcW w:w="7514" w:type="dxa"/>
            <w:tcMar>
              <w:top w:w="15" w:type="dxa"/>
              <w:bottom w:w="15" w:type="dxa"/>
            </w:tcMar>
            <w:vAlign w:val="center"/>
          </w:tcPr>
          <w:p w14:paraId="0D860A17" w14:textId="77777777" w:rsidR="009E4E0F" w:rsidRDefault="00000000">
            <w:pPr>
              <w:spacing w:after="0"/>
            </w:pPr>
            <w:r>
              <w:t>black alpha 0.4, blur 8, offset (0, 4)</w:t>
            </w:r>
          </w:p>
        </w:tc>
      </w:tr>
      <w:tr w:rsidR="009E4E0F" w14:paraId="58B75A2B" w14:textId="77777777">
        <w:trPr>
          <w:jc w:val="center"/>
        </w:trPr>
        <w:tc>
          <w:tcPr>
            <w:tcW w:w="1557" w:type="dxa"/>
            <w:tcMar>
              <w:top w:w="15" w:type="dxa"/>
              <w:bottom w:w="15" w:type="dxa"/>
            </w:tcMar>
            <w:vAlign w:val="center"/>
          </w:tcPr>
          <w:p w14:paraId="60027E38" w14:textId="77777777" w:rsidR="009E4E0F" w:rsidRDefault="00000000">
            <w:pPr>
              <w:spacing w:after="0"/>
            </w:pPr>
            <w:r>
              <w:t>Bottom Gradient</w:t>
            </w:r>
          </w:p>
        </w:tc>
        <w:tc>
          <w:tcPr>
            <w:tcW w:w="7514" w:type="dxa"/>
            <w:tcMar>
              <w:top w:w="15" w:type="dxa"/>
              <w:bottom w:w="15" w:type="dxa"/>
            </w:tcMar>
            <w:vAlign w:val="center"/>
          </w:tcPr>
          <w:p w14:paraId="5AB123CD" w14:textId="77777777" w:rsidR="009E4E0F" w:rsidRDefault="00000000">
            <w:pPr>
              <w:spacing w:after="0"/>
            </w:pPr>
            <w:r>
              <w:t>transparent → black alpha 0.1 → 0.80 (stops 0.35, 0.6, 1.0)</w:t>
            </w:r>
          </w:p>
        </w:tc>
      </w:tr>
      <w:tr w:rsidR="009E4E0F" w14:paraId="560AA7C9" w14:textId="77777777">
        <w:trPr>
          <w:jc w:val="center"/>
        </w:trPr>
        <w:tc>
          <w:tcPr>
            <w:tcW w:w="1557" w:type="dxa"/>
            <w:tcMar>
              <w:top w:w="15" w:type="dxa"/>
              <w:bottom w:w="15" w:type="dxa"/>
            </w:tcMar>
            <w:vAlign w:val="center"/>
          </w:tcPr>
          <w:p w14:paraId="0D0B16A4" w14:textId="77777777" w:rsidR="009E4E0F" w:rsidRDefault="00000000">
            <w:pPr>
              <w:spacing w:after="0"/>
            </w:pPr>
            <w:r>
              <w:t>Bottom Info Bar</w:t>
            </w:r>
          </w:p>
        </w:tc>
        <w:tc>
          <w:tcPr>
            <w:tcW w:w="7514" w:type="dxa"/>
            <w:tcMar>
              <w:top w:w="15" w:type="dxa"/>
              <w:bottom w:w="15" w:type="dxa"/>
            </w:tcMar>
            <w:vAlign w:val="center"/>
          </w:tcPr>
          <w:p w14:paraId="7D703E15" w14:textId="77777777" w:rsidR="009E4E0F" w:rsidRDefault="00000000">
            <w:pPr>
              <w:spacing w:after="0"/>
            </w:pPr>
            <w:r>
              <w:t>Glassmorphism — blur(12, 12), black alpha 0.55, radius 14, border white alpha 0.15</w:t>
            </w:r>
          </w:p>
        </w:tc>
      </w:tr>
      <w:tr w:rsidR="009E4E0F" w14:paraId="335D7DB4" w14:textId="77777777">
        <w:trPr>
          <w:jc w:val="center"/>
        </w:trPr>
        <w:tc>
          <w:tcPr>
            <w:tcW w:w="1557" w:type="dxa"/>
            <w:tcMar>
              <w:top w:w="15" w:type="dxa"/>
              <w:bottom w:w="15" w:type="dxa"/>
            </w:tcMar>
            <w:vAlign w:val="center"/>
          </w:tcPr>
          <w:p w14:paraId="71D3A31B" w14:textId="77777777" w:rsidR="009E4E0F" w:rsidRDefault="00000000">
            <w:pPr>
              <w:spacing w:after="0"/>
            </w:pPr>
            <w:r>
              <w:t>Title Font</w:t>
            </w:r>
          </w:p>
        </w:tc>
        <w:tc>
          <w:tcPr>
            <w:tcW w:w="7514" w:type="dxa"/>
            <w:tcMar>
              <w:top w:w="15" w:type="dxa"/>
              <w:bottom w:w="15" w:type="dxa"/>
            </w:tcMar>
            <w:vAlign w:val="center"/>
          </w:tcPr>
          <w:p w14:paraId="5F2541E3" w14:textId="77777777" w:rsidR="009E4E0F" w:rsidRDefault="00000000">
            <w:pPr>
              <w:spacing w:after="0"/>
            </w:pPr>
            <w:r>
              <w:t>Poppins, 13px, w700, white</w:t>
            </w:r>
          </w:p>
        </w:tc>
      </w:tr>
      <w:tr w:rsidR="009E4E0F" w14:paraId="12299A9D" w14:textId="77777777">
        <w:trPr>
          <w:jc w:val="center"/>
        </w:trPr>
        <w:tc>
          <w:tcPr>
            <w:tcW w:w="1557" w:type="dxa"/>
            <w:tcMar>
              <w:top w:w="15" w:type="dxa"/>
              <w:bottom w:w="15" w:type="dxa"/>
            </w:tcMar>
            <w:vAlign w:val="center"/>
          </w:tcPr>
          <w:p w14:paraId="24AC2CDF" w14:textId="77777777" w:rsidR="009E4E0F" w:rsidRDefault="00000000">
            <w:pPr>
              <w:spacing w:after="0"/>
            </w:pPr>
            <w:r>
              <w:t>Sub-category Font</w:t>
            </w:r>
          </w:p>
        </w:tc>
        <w:tc>
          <w:tcPr>
            <w:tcW w:w="7514" w:type="dxa"/>
            <w:tcMar>
              <w:top w:w="15" w:type="dxa"/>
              <w:bottom w:w="15" w:type="dxa"/>
            </w:tcMar>
            <w:vAlign w:val="center"/>
          </w:tcPr>
          <w:p w14:paraId="7C422F9D" w14:textId="77777777" w:rsidR="009E4E0F" w:rsidRDefault="00000000">
            <w:pPr>
              <w:spacing w:after="0"/>
            </w:pPr>
            <w:r>
              <w:t>Poppins, 11px, normal, white 85% opacity</w:t>
            </w:r>
          </w:p>
        </w:tc>
      </w:tr>
      <w:tr w:rsidR="009E4E0F" w14:paraId="3E4177CE" w14:textId="77777777">
        <w:trPr>
          <w:jc w:val="center"/>
        </w:trPr>
        <w:tc>
          <w:tcPr>
            <w:tcW w:w="1557" w:type="dxa"/>
            <w:tcMar>
              <w:top w:w="15" w:type="dxa"/>
              <w:bottom w:w="15" w:type="dxa"/>
            </w:tcMar>
            <w:vAlign w:val="center"/>
          </w:tcPr>
          <w:p w14:paraId="611D472F" w14:textId="77777777" w:rsidR="009E4E0F" w:rsidRDefault="00000000">
            <w:pPr>
              <w:spacing w:after="0"/>
            </w:pPr>
            <w:r>
              <w:t>Price Font</w:t>
            </w:r>
          </w:p>
        </w:tc>
        <w:tc>
          <w:tcPr>
            <w:tcW w:w="7514" w:type="dxa"/>
            <w:tcMar>
              <w:top w:w="15" w:type="dxa"/>
              <w:bottom w:w="15" w:type="dxa"/>
            </w:tcMar>
            <w:vAlign w:val="center"/>
          </w:tcPr>
          <w:p w14:paraId="3B40C139" w14:textId="77777777" w:rsidR="009E4E0F" w:rsidRDefault="00000000">
            <w:pPr>
              <w:spacing w:after="0"/>
            </w:pPr>
            <w:r>
              <w:t>Poppins, 13px, w700, color #00D67D (green)</w:t>
            </w:r>
          </w:p>
        </w:tc>
      </w:tr>
      <w:tr w:rsidR="009E4E0F" w14:paraId="644D690C" w14:textId="77777777">
        <w:trPr>
          <w:jc w:val="center"/>
        </w:trPr>
        <w:tc>
          <w:tcPr>
            <w:tcW w:w="1557" w:type="dxa"/>
            <w:tcMar>
              <w:top w:w="15" w:type="dxa"/>
              <w:bottom w:w="15" w:type="dxa"/>
            </w:tcMar>
            <w:vAlign w:val="center"/>
          </w:tcPr>
          <w:p w14:paraId="709DFA57" w14:textId="77777777" w:rsidR="009E4E0F" w:rsidRDefault="00000000">
            <w:pPr>
              <w:spacing w:after="0"/>
            </w:pPr>
            <w:r>
              <w:t>Price Format</w:t>
            </w:r>
          </w:p>
        </w:tc>
        <w:tc>
          <w:tcPr>
            <w:tcW w:w="7514" w:type="dxa"/>
            <w:tcMar>
              <w:top w:w="15" w:type="dxa"/>
              <w:bottom w:w="15" w:type="dxa"/>
            </w:tcMar>
            <w:vAlign w:val="center"/>
          </w:tcPr>
          <w:p w14:paraId="7799DA02" w14:textId="77777777" w:rsidR="009E4E0F" w:rsidRDefault="00000000">
            <w:pPr>
              <w:spacing w:after="0"/>
            </w:pPr>
            <w:r>
              <w:t>₹ prefix, comma-separated</w:t>
            </w:r>
          </w:p>
        </w:tc>
      </w:tr>
    </w:tbl>
    <w:p w14:paraId="08C3E7F9" w14:textId="77777777" w:rsidR="009E4E0F" w:rsidRDefault="00000000">
      <w:pPr>
        <w:pStyle w:val="Heading2"/>
      </w:pPr>
      <w:r>
        <w:t>Top-Right Action Buttons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4"/>
        <w:gridCol w:w="4424"/>
        <w:gridCol w:w="3763"/>
      </w:tblGrid>
      <w:tr w:rsidR="009E4E0F" w14:paraId="4811C607" w14:textId="77777777">
        <w:trPr>
          <w:jc w:val="center"/>
        </w:trPr>
        <w:tc>
          <w:tcPr>
            <w:tcW w:w="88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EA7038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Tab</w:t>
            </w:r>
          </w:p>
        </w:tc>
        <w:tc>
          <w:tcPr>
            <w:tcW w:w="442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83F94EE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376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A415975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Action</w:t>
            </w:r>
          </w:p>
        </w:tc>
      </w:tr>
      <w:tr w:rsidR="009E4E0F" w14:paraId="01B729D0" w14:textId="77777777">
        <w:trPr>
          <w:jc w:val="center"/>
        </w:trPr>
        <w:tc>
          <w:tcPr>
            <w:tcW w:w="884" w:type="dxa"/>
            <w:tcMar>
              <w:top w:w="15" w:type="dxa"/>
              <w:bottom w:w="15" w:type="dxa"/>
            </w:tcMar>
            <w:vAlign w:val="center"/>
          </w:tcPr>
          <w:p w14:paraId="6CE6E34A" w14:textId="77777777" w:rsidR="009E4E0F" w:rsidRDefault="00000000">
            <w:pPr>
              <w:spacing w:after="0"/>
            </w:pPr>
            <w:r>
              <w:t>My Posts</w:t>
            </w:r>
          </w:p>
        </w:tc>
        <w:tc>
          <w:tcPr>
            <w:tcW w:w="4424" w:type="dxa"/>
            <w:tcMar>
              <w:top w:w="15" w:type="dxa"/>
              <w:bottom w:w="15" w:type="dxa"/>
            </w:tcMar>
            <w:vAlign w:val="center"/>
          </w:tcPr>
          <w:p w14:paraId="70AA8B89" w14:textId="77777777" w:rsidR="009E4E0F" w:rsidRDefault="00000000">
            <w:pPr>
              <w:spacing w:after="0"/>
            </w:pPr>
            <w:r>
              <w:t>delete_outline_rounded</w:t>
            </w:r>
          </w:p>
        </w:tc>
        <w:tc>
          <w:tcPr>
            <w:tcW w:w="3763" w:type="dxa"/>
            <w:tcMar>
              <w:top w:w="15" w:type="dxa"/>
              <w:bottom w:w="15" w:type="dxa"/>
            </w:tcMar>
            <w:vAlign w:val="center"/>
          </w:tcPr>
          <w:p w14:paraId="59B7F823" w14:textId="77777777" w:rsidR="009E4E0F" w:rsidRDefault="00000000">
            <w:pPr>
              <w:spacing w:after="0"/>
            </w:pPr>
            <w:r>
              <w:t>Soft delete (moves to Deleted tab)</w:t>
            </w:r>
          </w:p>
        </w:tc>
      </w:tr>
      <w:tr w:rsidR="009E4E0F" w14:paraId="1312D5B8" w14:textId="77777777">
        <w:trPr>
          <w:jc w:val="center"/>
        </w:trPr>
        <w:tc>
          <w:tcPr>
            <w:tcW w:w="884" w:type="dxa"/>
            <w:tcMar>
              <w:top w:w="15" w:type="dxa"/>
              <w:bottom w:w="15" w:type="dxa"/>
            </w:tcMar>
            <w:vAlign w:val="center"/>
          </w:tcPr>
          <w:p w14:paraId="6ACBD4E5" w14:textId="77777777" w:rsidR="009E4E0F" w:rsidRDefault="00000000">
            <w:pPr>
              <w:spacing w:after="0"/>
            </w:pPr>
            <w:r>
              <w:t>Saved</w:t>
            </w:r>
          </w:p>
        </w:tc>
        <w:tc>
          <w:tcPr>
            <w:tcW w:w="4424" w:type="dxa"/>
            <w:tcMar>
              <w:top w:w="15" w:type="dxa"/>
              <w:bottom w:w="15" w:type="dxa"/>
            </w:tcMar>
            <w:vAlign w:val="center"/>
          </w:tcPr>
          <w:p w14:paraId="28B34836" w14:textId="77777777" w:rsidR="009E4E0F" w:rsidRDefault="00000000">
            <w:pPr>
              <w:spacing w:after="0"/>
            </w:pPr>
            <w:r>
              <w:t>bookmark_rounded</w:t>
            </w:r>
          </w:p>
        </w:tc>
        <w:tc>
          <w:tcPr>
            <w:tcW w:w="3763" w:type="dxa"/>
            <w:tcMar>
              <w:top w:w="15" w:type="dxa"/>
              <w:bottom w:w="15" w:type="dxa"/>
            </w:tcMar>
            <w:vAlign w:val="center"/>
          </w:tcPr>
          <w:p w14:paraId="00E60322" w14:textId="77777777" w:rsidR="009E4E0F" w:rsidRDefault="00000000">
            <w:pPr>
              <w:spacing w:after="0"/>
            </w:pPr>
            <w:r>
              <w:t>Unsave (removes from saved_posts)</w:t>
            </w:r>
          </w:p>
        </w:tc>
      </w:tr>
      <w:tr w:rsidR="009E4E0F" w14:paraId="07C69E7D" w14:textId="77777777">
        <w:trPr>
          <w:jc w:val="center"/>
        </w:trPr>
        <w:tc>
          <w:tcPr>
            <w:tcW w:w="884" w:type="dxa"/>
            <w:tcMar>
              <w:top w:w="15" w:type="dxa"/>
              <w:bottom w:w="15" w:type="dxa"/>
            </w:tcMar>
            <w:vAlign w:val="center"/>
          </w:tcPr>
          <w:p w14:paraId="549DA752" w14:textId="77777777" w:rsidR="009E4E0F" w:rsidRDefault="00000000">
            <w:pPr>
              <w:spacing w:after="0"/>
            </w:pPr>
            <w:r>
              <w:t>Deleted</w:t>
            </w:r>
          </w:p>
        </w:tc>
        <w:tc>
          <w:tcPr>
            <w:tcW w:w="4424" w:type="dxa"/>
            <w:tcMar>
              <w:top w:w="15" w:type="dxa"/>
              <w:bottom w:w="15" w:type="dxa"/>
            </w:tcMar>
            <w:vAlign w:val="center"/>
          </w:tcPr>
          <w:p w14:paraId="3F28D1F6" w14:textId="77777777" w:rsidR="009E4E0F" w:rsidRDefault="00000000">
            <w:pPr>
              <w:spacing w:after="0"/>
            </w:pPr>
            <w:r>
              <w:t>restore_rounded + delete_forever_rounded</w:t>
            </w:r>
          </w:p>
        </w:tc>
        <w:tc>
          <w:tcPr>
            <w:tcW w:w="3763" w:type="dxa"/>
            <w:tcMar>
              <w:top w:w="15" w:type="dxa"/>
              <w:bottom w:w="15" w:type="dxa"/>
            </w:tcMar>
            <w:vAlign w:val="center"/>
          </w:tcPr>
          <w:p w14:paraId="1C0BB25F" w14:textId="77777777" w:rsidR="009E4E0F" w:rsidRDefault="00000000">
            <w:pPr>
              <w:spacing w:after="0"/>
            </w:pPr>
            <w:r>
              <w:t>Restore or permanently delete</w:t>
            </w:r>
          </w:p>
        </w:tc>
      </w:tr>
    </w:tbl>
    <w:p w14:paraId="69BAC8D2" w14:textId="77777777" w:rsidR="009E4E0F" w:rsidRDefault="00000000">
      <w:r>
        <w:t xml:space="preserve">Button styling: </w:t>
      </w:r>
      <w:r>
        <w:rPr>
          <w:rFonts w:ascii="Consolas" w:hAnsi="Consolas"/>
          <w:color w:val="2D2D2D"/>
          <w:sz w:val="18"/>
        </w:rPr>
        <w:t>#016CFF</w:t>
      </w:r>
      <w:r>
        <w:t xml:space="preserve"> alpha 0.85 background, white icon (15px), circle shape with blur(8, 8), white alpha 0.4 border.</w:t>
      </w:r>
    </w:p>
    <w:p w14:paraId="3DB70EF5" w14:textId="77777777" w:rsidR="009E4E0F" w:rsidRDefault="00000000">
      <w:pPr>
        <w:pStyle w:val="Heading2"/>
      </w:pPr>
      <w:r>
        <w:t>Badges</w:t>
      </w:r>
    </w:p>
    <w:p w14:paraId="32C5B1B5" w14:textId="77777777" w:rsidR="009E4E0F" w:rsidRDefault="00000000">
      <w:pPr>
        <w:pStyle w:val="ListBullet"/>
        <w:spacing w:after="0"/>
      </w:pPr>
      <w:r>
        <w:rPr>
          <w:b/>
        </w:rPr>
        <w:t xml:space="preserve">Remaining Days </w:t>
      </w:r>
      <w:r>
        <w:t>(Deleted tab): Shows "X days left" in red badge when ≤7 days, dark bg otherwise. Timer icon + text, Poppins 10px w600.</w:t>
      </w:r>
    </w:p>
    <w:p w14:paraId="653F4B63" w14:textId="77777777" w:rsidR="009E4E0F" w:rsidRDefault="00000000">
      <w:pPr>
        <w:pStyle w:val="ListBullet"/>
        <w:spacing w:after="0"/>
      </w:pPr>
      <w:r>
        <w:rPr>
          <w:b/>
        </w:rPr>
        <w:t>Donation Badge</w:t>
      </w:r>
      <w:r>
        <w:t>: Orange alpha 0.9 background, "Donation" text, Poppins 10px w700.</w:t>
      </w:r>
    </w:p>
    <w:p w14:paraId="483BFE9D" w14:textId="77777777" w:rsidR="009E4E0F" w:rsidRDefault="00000000">
      <w:pPr>
        <w:pStyle w:val="Heading2"/>
      </w:pPr>
      <w:r>
        <w:t>Dialogs</w:t>
      </w:r>
    </w:p>
    <w:p w14:paraId="40A3AB38" w14:textId="77777777" w:rsidR="009E4E0F" w:rsidRDefault="00000000">
      <w:r>
        <w:rPr>
          <w:b/>
        </w:rPr>
        <w:t>Soft Delete Dialog:</w:t>
      </w:r>
    </w:p>
    <w:p w14:paraId="61EC698B" w14:textId="77777777" w:rsidR="009E4E0F" w:rsidRDefault="00000000">
      <w:pPr>
        <w:pStyle w:val="ListBullet"/>
        <w:spacing w:after="0"/>
      </w:pPr>
      <w:r>
        <w:t>Gradient: #404040 → #0F0F0F</w:t>
      </w:r>
    </w:p>
    <w:p w14:paraId="4599F068" w14:textId="77777777" w:rsidR="009E4E0F" w:rsidRDefault="00000000">
      <w:pPr>
        <w:pStyle w:val="ListBullet"/>
        <w:spacing w:after="0"/>
      </w:pPr>
      <w:r>
        <w:t>Icon: delete_outline_rounded in red alpha 0.15 circle</w:t>
      </w:r>
    </w:p>
    <w:p w14:paraId="3DA8A9BC" w14:textId="77777777" w:rsidR="009E4E0F" w:rsidRDefault="00000000">
      <w:pPr>
        <w:pStyle w:val="ListBullet"/>
        <w:spacing w:after="0"/>
      </w:pPr>
      <w:r>
        <w:t>Title: "Delete Post?" Poppins 17px bold</w:t>
      </w:r>
    </w:p>
    <w:p w14:paraId="0A8476FA" w14:textId="77777777" w:rsidR="009E4E0F" w:rsidRDefault="00000000">
      <w:pPr>
        <w:pStyle w:val="ListBullet"/>
        <w:spacing w:after="0"/>
      </w:pPr>
      <w:r>
        <w:t>Body: Explains 30-day retention</w:t>
      </w:r>
    </w:p>
    <w:p w14:paraId="16D51AF5" w14:textId="77777777" w:rsidR="009E4E0F" w:rsidRDefault="00000000">
      <w:pPr>
        <w:pStyle w:val="ListBullet"/>
        <w:spacing w:after="0"/>
      </w:pPr>
      <w:r>
        <w:t>Buttons: Cancel (glass) + Delete (AppColors.error)</w:t>
      </w:r>
    </w:p>
    <w:p w14:paraId="0877DD15" w14:textId="77777777" w:rsidR="009E4E0F" w:rsidRDefault="00000000">
      <w:r>
        <w:rPr>
          <w:b/>
        </w:rPr>
        <w:t>Restore Dialog:</w:t>
      </w:r>
    </w:p>
    <w:p w14:paraId="79692B51" w14:textId="77777777" w:rsidR="009E4E0F" w:rsidRDefault="00000000">
      <w:pPr>
        <w:pStyle w:val="ListBullet"/>
        <w:spacing w:after="0"/>
      </w:pPr>
      <w:r>
        <w:t>Same style, green accent (AppColors.success)</w:t>
      </w:r>
    </w:p>
    <w:p w14:paraId="52AFC793" w14:textId="77777777" w:rsidR="009E4E0F" w:rsidRDefault="00000000">
      <w:pPr>
        <w:pStyle w:val="ListBullet"/>
        <w:spacing w:after="0"/>
      </w:pPr>
      <w:r>
        <w:t>Title: "Restore Post?"</w:t>
      </w:r>
    </w:p>
    <w:p w14:paraId="3C8823B3" w14:textId="77777777" w:rsidR="009E4E0F" w:rsidRDefault="00000000">
      <w:r>
        <w:rPr>
          <w:b/>
        </w:rPr>
        <w:t>Permanent Delete Dialog:</w:t>
      </w:r>
    </w:p>
    <w:p w14:paraId="4DCE66F0" w14:textId="77777777" w:rsidR="009E4E0F" w:rsidRDefault="00000000">
      <w:pPr>
        <w:pStyle w:val="ListBullet"/>
        <w:spacing w:after="0"/>
      </w:pPr>
      <w:r>
        <w:t>Same style, red accent</w:t>
      </w:r>
    </w:p>
    <w:p w14:paraId="024FE806" w14:textId="77777777" w:rsidR="009E4E0F" w:rsidRDefault="00000000">
      <w:pPr>
        <w:pStyle w:val="ListBullet"/>
        <w:spacing w:after="0"/>
      </w:pPr>
      <w:r>
        <w:t>Title: "Delete Permanently?"</w:t>
      </w:r>
    </w:p>
    <w:p w14:paraId="4E84D1B2" w14:textId="77777777" w:rsidR="009E4E0F" w:rsidRDefault="00000000">
      <w:pPr>
        <w:pStyle w:val="ListBullet"/>
        <w:spacing w:after="0"/>
      </w:pPr>
      <w:r>
        <w:t>Warning: "This action cannot be undone"</w:t>
      </w:r>
    </w:p>
    <w:p w14:paraId="586D7740" w14:textId="77777777" w:rsidR="009E4E0F" w:rsidRDefault="00000000">
      <w:pPr>
        <w:pStyle w:val="Heading2"/>
      </w:pPr>
      <w:r>
        <w:t>Firestore Queries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6"/>
        <w:gridCol w:w="2267"/>
        <w:gridCol w:w="6016"/>
      </w:tblGrid>
      <w:tr w:rsidR="009E4E0F" w14:paraId="63BC8074" w14:textId="77777777">
        <w:trPr>
          <w:jc w:val="center"/>
        </w:trPr>
        <w:tc>
          <w:tcPr>
            <w:tcW w:w="78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A84BE1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Tab</w:t>
            </w:r>
          </w:p>
        </w:tc>
        <w:tc>
          <w:tcPr>
            <w:tcW w:w="226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17CA0FD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Collection</w:t>
            </w:r>
          </w:p>
        </w:tc>
        <w:tc>
          <w:tcPr>
            <w:tcW w:w="601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538EBD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Query</w:t>
            </w:r>
          </w:p>
        </w:tc>
      </w:tr>
      <w:tr w:rsidR="009E4E0F" w14:paraId="01EC07BB" w14:textId="77777777">
        <w:trPr>
          <w:jc w:val="center"/>
        </w:trPr>
        <w:tc>
          <w:tcPr>
            <w:tcW w:w="788" w:type="dxa"/>
            <w:tcMar>
              <w:top w:w="15" w:type="dxa"/>
              <w:bottom w:w="15" w:type="dxa"/>
            </w:tcMar>
            <w:vAlign w:val="center"/>
          </w:tcPr>
          <w:p w14:paraId="5198CAD1" w14:textId="77777777" w:rsidR="009E4E0F" w:rsidRDefault="00000000">
            <w:pPr>
              <w:spacing w:after="0"/>
            </w:pPr>
            <w:r>
              <w:t>My Posts</w:t>
            </w:r>
          </w:p>
        </w:tc>
        <w:tc>
          <w:tcPr>
            <w:tcW w:w="2267" w:type="dxa"/>
            <w:tcMar>
              <w:top w:w="15" w:type="dxa"/>
              <w:bottom w:w="15" w:type="dxa"/>
            </w:tcMar>
            <w:vAlign w:val="center"/>
          </w:tcPr>
          <w:p w14:paraId="6DA9843F" w14:textId="77777777" w:rsidR="009E4E0F" w:rsidRDefault="00000000">
            <w:pPr>
              <w:spacing w:after="0"/>
            </w:pPr>
            <w:r>
              <w:t>posts</w:t>
            </w:r>
          </w:p>
        </w:tc>
        <w:tc>
          <w:tcPr>
            <w:tcW w:w="6016" w:type="dxa"/>
            <w:tcMar>
              <w:top w:w="15" w:type="dxa"/>
              <w:bottom w:w="15" w:type="dxa"/>
            </w:tcMar>
            <w:vAlign w:val="center"/>
          </w:tcPr>
          <w:p w14:paraId="1B435A4D" w14:textId="77777777" w:rsidR="009E4E0F" w:rsidRDefault="00000000">
            <w:pPr>
              <w:spacing w:after="0"/>
            </w:pPr>
            <w:r>
              <w:t>where('userId', ==) + orderBy('createdAt', desc) + limit(50)</w:t>
            </w:r>
          </w:p>
        </w:tc>
      </w:tr>
      <w:tr w:rsidR="009E4E0F" w14:paraId="762D1C82" w14:textId="77777777">
        <w:trPr>
          <w:jc w:val="center"/>
        </w:trPr>
        <w:tc>
          <w:tcPr>
            <w:tcW w:w="788" w:type="dxa"/>
            <w:tcMar>
              <w:top w:w="15" w:type="dxa"/>
              <w:bottom w:w="15" w:type="dxa"/>
            </w:tcMar>
            <w:vAlign w:val="center"/>
          </w:tcPr>
          <w:p w14:paraId="56F1368C" w14:textId="77777777" w:rsidR="009E4E0F" w:rsidRDefault="00000000">
            <w:pPr>
              <w:spacing w:after="0"/>
            </w:pPr>
            <w:r>
              <w:t>Saved</w:t>
            </w:r>
          </w:p>
        </w:tc>
        <w:tc>
          <w:tcPr>
            <w:tcW w:w="2267" w:type="dxa"/>
            <w:tcMar>
              <w:top w:w="15" w:type="dxa"/>
              <w:bottom w:w="15" w:type="dxa"/>
            </w:tcMar>
            <w:vAlign w:val="center"/>
          </w:tcPr>
          <w:p w14:paraId="7EC679BE" w14:textId="77777777" w:rsidR="009E4E0F" w:rsidRDefault="00000000">
            <w:pPr>
              <w:spacing w:after="0"/>
            </w:pPr>
            <w:r>
              <w:t>users/{uid}/saved_posts</w:t>
            </w:r>
          </w:p>
        </w:tc>
        <w:tc>
          <w:tcPr>
            <w:tcW w:w="6016" w:type="dxa"/>
            <w:tcMar>
              <w:top w:w="15" w:type="dxa"/>
              <w:bottom w:w="15" w:type="dxa"/>
            </w:tcMar>
            <w:vAlign w:val="center"/>
          </w:tcPr>
          <w:p w14:paraId="1F39598C" w14:textId="77777777" w:rsidR="009E4E0F" w:rsidRDefault="00000000">
            <w:pPr>
              <w:spacing w:after="0"/>
            </w:pPr>
            <w:r>
              <w:t>orderBy('savedAt', desc) + limit(50)</w:t>
            </w:r>
          </w:p>
        </w:tc>
      </w:tr>
      <w:tr w:rsidR="009E4E0F" w14:paraId="6CD321AC" w14:textId="77777777">
        <w:trPr>
          <w:jc w:val="center"/>
        </w:trPr>
        <w:tc>
          <w:tcPr>
            <w:tcW w:w="788" w:type="dxa"/>
            <w:tcMar>
              <w:top w:w="15" w:type="dxa"/>
              <w:bottom w:w="15" w:type="dxa"/>
            </w:tcMar>
            <w:vAlign w:val="center"/>
          </w:tcPr>
          <w:p w14:paraId="3BABA076" w14:textId="77777777" w:rsidR="009E4E0F" w:rsidRDefault="00000000">
            <w:pPr>
              <w:spacing w:after="0"/>
            </w:pPr>
            <w:r>
              <w:lastRenderedPageBreak/>
              <w:t>Deleted</w:t>
            </w:r>
          </w:p>
        </w:tc>
        <w:tc>
          <w:tcPr>
            <w:tcW w:w="2267" w:type="dxa"/>
            <w:tcMar>
              <w:top w:w="15" w:type="dxa"/>
              <w:bottom w:w="15" w:type="dxa"/>
            </w:tcMar>
            <w:vAlign w:val="center"/>
          </w:tcPr>
          <w:p w14:paraId="4237A4CF" w14:textId="77777777" w:rsidR="009E4E0F" w:rsidRDefault="00000000">
            <w:pPr>
              <w:spacing w:after="0"/>
            </w:pPr>
            <w:r>
              <w:t>posts</w:t>
            </w:r>
          </w:p>
        </w:tc>
        <w:tc>
          <w:tcPr>
            <w:tcW w:w="6016" w:type="dxa"/>
            <w:tcMar>
              <w:top w:w="15" w:type="dxa"/>
              <w:bottom w:w="15" w:type="dxa"/>
            </w:tcMar>
            <w:vAlign w:val="center"/>
          </w:tcPr>
          <w:p w14:paraId="6BBA8026" w14:textId="77777777" w:rsidR="009E4E0F" w:rsidRDefault="00000000">
            <w:pPr>
              <w:spacing w:after="0"/>
            </w:pPr>
            <w:r>
              <w:t>where('userId', ==) + orderBy('createdAt', desc) + limit(100)</w:t>
            </w:r>
          </w:p>
        </w:tc>
      </w:tr>
    </w:tbl>
    <w:p w14:paraId="7ABFA4AA" w14:textId="77777777" w:rsidR="009E4E0F" w:rsidRDefault="00000000">
      <w:pPr>
        <w:pStyle w:val="ListBullet"/>
        <w:spacing w:after="0"/>
      </w:pPr>
      <w:r>
        <w:t>My Posts tab: Client-side filters isActive != false</w:t>
      </w:r>
    </w:p>
    <w:p w14:paraId="251CFE3A" w14:textId="77777777" w:rsidR="009E4E0F" w:rsidRDefault="00000000">
      <w:pPr>
        <w:pStyle w:val="ListBullet"/>
        <w:spacing w:after="0"/>
      </w:pPr>
      <w:r>
        <w:t>Deleted tab: Client-side filters isActive == false, auto-deletes posts older than 30 days</w:t>
      </w:r>
    </w:p>
    <w:p w14:paraId="6451C345" w14:textId="77777777" w:rsidR="009E4E0F" w:rsidRDefault="00000000">
      <w:pPr>
        <w:pStyle w:val="ListBullet"/>
        <w:spacing w:after="0"/>
      </w:pPr>
      <w:r>
        <w:t>All tabs: Client-side deduplication via Set&lt;String&gt; on doc IDs</w:t>
      </w:r>
    </w:p>
    <w:p w14:paraId="2FBD23DB" w14:textId="77777777" w:rsidR="009E4E0F" w:rsidRDefault="00000000">
      <w:pPr>
        <w:pStyle w:val="Heading2"/>
      </w:pPr>
      <w:r>
        <w:t>Navigation</w:t>
      </w:r>
    </w:p>
    <w:p w14:paraId="061550B8" w14:textId="77777777" w:rsidR="009E4E0F" w:rsidRDefault="00000000">
      <w:r>
        <w:t xml:space="preserve">Tapping a post card navigates via custom </w:t>
      </w:r>
      <w:r>
        <w:rPr>
          <w:rFonts w:ascii="Consolas" w:hAnsi="Consolas"/>
          <w:color w:val="2D2D2D"/>
          <w:sz w:val="18"/>
        </w:rPr>
        <w:t>_ExpandRoute</w:t>
      </w:r>
      <w:r>
        <w:t xml:space="preserve"> (slide-in from left):</w:t>
      </w:r>
    </w:p>
    <w:p w14:paraId="7AC6533F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Navigator.push(context, _ExpandRoute(</w:t>
      </w:r>
      <w:r>
        <w:rPr>
          <w:rFonts w:ascii="Consolas" w:hAnsi="Consolas"/>
          <w:color w:val="2D2D2D"/>
          <w:sz w:val="15"/>
        </w:rPr>
        <w:br/>
        <w:t xml:space="preserve">  builder: (_) =&gt; ApiListingDetailScreen(</w:t>
      </w:r>
      <w:r>
        <w:rPr>
          <w:rFonts w:ascii="Consolas" w:hAnsi="Consolas"/>
          <w:color w:val="2D2D2D"/>
          <w:sz w:val="15"/>
        </w:rPr>
        <w:br/>
        <w:t xml:space="preserve">    postId: postId,</w:t>
      </w:r>
      <w:r>
        <w:rPr>
          <w:rFonts w:ascii="Consolas" w:hAnsi="Consolas"/>
          <w:color w:val="2D2D2D"/>
          <w:sz w:val="15"/>
        </w:rPr>
        <w:br/>
        <w:t xml:space="preserve">    post: post,</w:t>
      </w:r>
      <w:r>
        <w:rPr>
          <w:rFonts w:ascii="Consolas" w:hAnsi="Consolas"/>
          <w:color w:val="2D2D2D"/>
          <w:sz w:val="15"/>
        </w:rPr>
        <w:br/>
        <w:t xml:space="preserve">    isDeleted: cardType == _CardType.deleted,</w:t>
      </w:r>
      <w:r>
        <w:rPr>
          <w:rFonts w:ascii="Consolas" w:hAnsi="Consolas"/>
          <w:color w:val="2D2D2D"/>
          <w:sz w:val="15"/>
        </w:rPr>
        <w:br/>
        <w:t xml:space="preserve">    showCallButton: false,</w:t>
      </w:r>
      <w:r>
        <w:rPr>
          <w:rFonts w:ascii="Consolas" w:hAnsi="Consolas"/>
          <w:color w:val="2D2D2D"/>
          <w:sz w:val="15"/>
        </w:rPr>
        <w:br/>
        <w:t xml:space="preserve">  ),</w:t>
      </w:r>
      <w:r>
        <w:rPr>
          <w:rFonts w:ascii="Consolas" w:hAnsi="Consolas"/>
          <w:color w:val="2D2D2D"/>
          <w:sz w:val="15"/>
        </w:rPr>
        <w:br/>
        <w:t>));</w:t>
      </w:r>
    </w:p>
    <w:p w14:paraId="25747EC4" w14:textId="77777777" w:rsidR="009E4E0F" w:rsidRDefault="00000000">
      <w:r>
        <w:t xml:space="preserve">Transition: 500ms forward, 400ms reverse, </w:t>
      </w:r>
      <w:r>
        <w:rPr>
          <w:rFonts w:ascii="Consolas" w:hAnsi="Consolas"/>
          <w:color w:val="2D2D2D"/>
          <w:sz w:val="18"/>
        </w:rPr>
        <w:t>easeOutQuart</w:t>
      </w:r>
      <w:r>
        <w:t xml:space="preserve"> / </w:t>
      </w:r>
      <w:r>
        <w:rPr>
          <w:rFonts w:ascii="Consolas" w:hAnsi="Consolas"/>
          <w:color w:val="2D2D2D"/>
          <w:sz w:val="18"/>
        </w:rPr>
        <w:t>easeInQuart</w:t>
      </w:r>
      <w:r>
        <w:t xml:space="preserve"> curves, fade from 0.5.</w:t>
      </w:r>
    </w:p>
    <w:p w14:paraId="012FE7D2" w14:textId="77777777" w:rsidR="009E4E0F" w:rsidRDefault="00000000">
      <w:pPr>
        <w:pStyle w:val="Heading2"/>
      </w:pPr>
      <w:r>
        <w:t>Empty State</w:t>
      </w:r>
    </w:p>
    <w:p w14:paraId="25DD02C3" w14:textId="77777777" w:rsidR="009E4E0F" w:rsidRDefault="00000000">
      <w:pPr>
        <w:pStyle w:val="ListBullet"/>
        <w:spacing w:after="0"/>
      </w:pPr>
      <w:r>
        <w:t>Icon in glass circle (icon color white54, size 64)</w:t>
      </w:r>
    </w:p>
    <w:p w14:paraId="2ABFB168" w14:textId="77777777" w:rsidR="009E4E0F" w:rsidRDefault="00000000">
      <w:pPr>
        <w:pStyle w:val="ListBullet"/>
        <w:spacing w:after="0"/>
      </w:pPr>
      <w:r>
        <w:t>Title: AppTextStyles.titleLarge, white</w:t>
      </w:r>
    </w:p>
    <w:p w14:paraId="1705BB76" w14:textId="77777777" w:rsidR="009E4E0F" w:rsidRDefault="00000000">
      <w:pPr>
        <w:pStyle w:val="ListBullet"/>
        <w:spacing w:after="0"/>
      </w:pPr>
      <w:r>
        <w:t>Subtitle: AppTextStyles.bodyMedium, white60</w:t>
      </w:r>
    </w:p>
    <w:p w14:paraId="51F56370" w14:textId="77777777" w:rsidR="009E4E0F" w:rsidRDefault="00000000">
      <w:pPr>
        <w:spacing w:after="0"/>
      </w:pPr>
      <w:r>
        <w:br w:type="page"/>
      </w:r>
    </w:p>
    <w:p w14:paraId="4DF49F68" w14:textId="77777777" w:rsidR="009E4E0F" w:rsidRDefault="00000000">
      <w:pPr>
        <w:spacing w:after="0"/>
      </w:pPr>
      <w:r>
        <w:rPr>
          <w:b/>
          <w:color w:val="0066B2"/>
          <w:sz w:val="18"/>
        </w:rPr>
        <w:lastRenderedPageBreak/>
        <w:t>SCREEN 12</w:t>
      </w:r>
    </w:p>
    <w:p w14:paraId="3C944787" w14:textId="77777777" w:rsidR="009E4E0F" w:rsidRDefault="00000000">
      <w:pPr>
        <w:pStyle w:val="Heading1"/>
      </w:pPr>
      <w:r>
        <w:t>Chat History (Inline Feature)</w:t>
      </w:r>
    </w:p>
    <w:p w14:paraId="1F88CB5B" w14:textId="77777777" w:rsidR="009E4E0F" w:rsidRDefault="00000000">
      <w:pPr>
        <w:spacing w:after="0"/>
      </w:pPr>
      <w:r>
        <w:rPr>
          <w:b/>
        </w:rPr>
        <w:t xml:space="preserve">File: </w:t>
      </w:r>
      <w:r>
        <w:rPr>
          <w:color w:val="0066B2"/>
        </w:rPr>
        <w:t>lib/widgets/common widgets/app_drawer.dart</w:t>
      </w:r>
    </w:p>
    <w:p w14:paraId="5DEE1635" w14:textId="77777777" w:rsidR="009E4E0F" w:rsidRDefault="00000000">
      <w:r>
        <w:rPr>
          <w:b/>
        </w:rPr>
        <w:t xml:space="preserve">Purpose: </w:t>
      </w:r>
      <w:r>
        <w:t>Expandable section inside the drawer that shows recent AI chat conversations from the `chat_history` Firestore collection. Users can tap to load a chat, pin/unpin chats, share, or delete them.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0"/>
      </w:tblGrid>
      <w:tr w:rsidR="009E4E0F" w14:paraId="23A594F2" w14:textId="77777777">
        <w:trPr>
          <w:cantSplit/>
          <w:jc w:val="center"/>
        </w:trPr>
        <w:tc>
          <w:tcPr>
            <w:tcW w:w="950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11D6D948" w14:textId="3FCA2EAF" w:rsidR="009E4E0F" w:rsidRDefault="00000000">
            <w:pPr>
              <w:keepNext/>
              <w:keepLines/>
              <w:spacing w:before="1000" w:after="0"/>
              <w:jc w:val="center"/>
            </w:pPr>
            <w:r>
              <w:rPr>
                <w:sz w:val="80"/>
              </w:rPr>
              <w:lastRenderedPageBreak/>
              <w:t>📱</w:t>
            </w:r>
            <w:r w:rsidR="003150F2">
              <w:rPr>
                <w:noProof/>
                <w:sz w:val="80"/>
              </w:rPr>
              <w:drawing>
                <wp:inline distT="0" distB="0" distL="0" distR="0" wp14:anchorId="21E58949" wp14:editId="78E68D5D">
                  <wp:extent cx="4199890" cy="9335135"/>
                  <wp:effectExtent l="0" t="0" r="0" b="0"/>
                  <wp:docPr id="299589232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A5374" w14:textId="55294856" w:rsidR="009E4E0F" w:rsidRDefault="00000000">
            <w:pPr>
              <w:keepNext/>
              <w:keepLines/>
              <w:spacing w:before="200" w:after="0"/>
              <w:jc w:val="center"/>
            </w:pPr>
            <w:r>
              <w:rPr>
                <w:b/>
                <w:color w:val="777777"/>
                <w:sz w:val="24"/>
              </w:rPr>
              <w:t xml:space="preserve">[ Chat History (Inline Feature) </w:t>
            </w:r>
            <w:r w:rsidR="003150F2">
              <w:rPr>
                <w:b/>
                <w:noProof/>
                <w:color w:val="777777"/>
                <w:sz w:val="24"/>
              </w:rPr>
              <w:drawing>
                <wp:inline distT="0" distB="0" distL="0" distR="0" wp14:anchorId="08DA2AA0" wp14:editId="7053AD39">
                  <wp:extent cx="4199890" cy="9335135"/>
                  <wp:effectExtent l="0" t="0" r="0" b="0"/>
                  <wp:docPr id="19275692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777777"/>
                <w:sz w:val="24"/>
              </w:rPr>
              <w:t>]</w:t>
            </w:r>
          </w:p>
          <w:p w14:paraId="76408119" w14:textId="77777777" w:rsidR="009E4E0F" w:rsidRDefault="00000000">
            <w:pPr>
              <w:keepNext/>
              <w:keepLines/>
              <w:spacing w:before="80" w:after="1000"/>
              <w:jc w:val="center"/>
            </w:pPr>
            <w:r>
              <w:rPr>
                <w:color w:val="999999"/>
              </w:rPr>
              <w:t>Paste screenshot here</w:t>
            </w:r>
          </w:p>
        </w:tc>
      </w:tr>
    </w:tbl>
    <w:p w14:paraId="224FBAF1" w14:textId="77777777" w:rsidR="009E4E0F" w:rsidRDefault="00000000">
      <w:pPr>
        <w:pStyle w:val="Heading2"/>
      </w:pPr>
      <w:r>
        <w:lastRenderedPageBreak/>
        <w:t>Trigger</w:t>
      </w:r>
    </w:p>
    <w:p w14:paraId="67C37DC6" w14:textId="77777777" w:rsidR="009E4E0F" w:rsidRDefault="00000000">
      <w:r>
        <w:t>Expandable feature card in drawer with green icon (</w:t>
      </w:r>
      <w:r>
        <w:rPr>
          <w:rFonts w:ascii="Consolas" w:hAnsi="Consolas"/>
          <w:color w:val="2D2D2D"/>
          <w:sz w:val="18"/>
        </w:rPr>
        <w:t>Icons.chat_bubble_outline</w:t>
      </w:r>
      <w:r>
        <w:t>):</w:t>
      </w:r>
    </w:p>
    <w:p w14:paraId="51BD070B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_buildExpandableFeatureCard(</w:t>
      </w:r>
      <w:r>
        <w:rPr>
          <w:rFonts w:ascii="Consolas" w:hAnsi="Consolas"/>
          <w:color w:val="2D2D2D"/>
          <w:sz w:val="15"/>
        </w:rPr>
        <w:br/>
        <w:t xml:space="preserve">  icon: Icons.chat_bubble_outline,</w:t>
      </w:r>
      <w:r>
        <w:rPr>
          <w:rFonts w:ascii="Consolas" w:hAnsi="Consolas"/>
          <w:color w:val="2D2D2D"/>
          <w:sz w:val="15"/>
        </w:rPr>
        <w:br/>
        <w:t xml:space="preserve">  label: 'Chat History',</w:t>
      </w:r>
      <w:r>
        <w:rPr>
          <w:rFonts w:ascii="Consolas" w:hAnsi="Consolas"/>
          <w:color w:val="2D2D2D"/>
          <w:sz w:val="15"/>
        </w:rPr>
        <w:br/>
        <w:t xml:space="preserve">  color: Colors.green,</w:t>
      </w:r>
      <w:r>
        <w:rPr>
          <w:rFonts w:ascii="Consolas" w:hAnsi="Consolas"/>
          <w:color w:val="2D2D2D"/>
          <w:sz w:val="15"/>
        </w:rPr>
        <w:br/>
        <w:t xml:space="preserve">  isExpanded: _showChatHistory,</w:t>
      </w:r>
      <w:r>
        <w:rPr>
          <w:rFonts w:ascii="Consolas" w:hAnsi="Consolas"/>
          <w:color w:val="2D2D2D"/>
          <w:sz w:val="15"/>
        </w:rPr>
        <w:br/>
        <w:t xml:space="preserve">  onTap: () {</w:t>
      </w:r>
      <w:r>
        <w:rPr>
          <w:rFonts w:ascii="Consolas" w:hAnsi="Consolas"/>
          <w:color w:val="2D2D2D"/>
          <w:sz w:val="15"/>
        </w:rPr>
        <w:br/>
        <w:t xml:space="preserve">    HapticFeedback.lightImpact();</w:t>
      </w:r>
      <w:r>
        <w:rPr>
          <w:rFonts w:ascii="Consolas" w:hAnsi="Consolas"/>
          <w:color w:val="2D2D2D"/>
          <w:sz w:val="15"/>
        </w:rPr>
        <w:br/>
        <w:t xml:space="preserve">    setState(() =&gt; _showChatHistory = !_showChatHistory);</w:t>
      </w:r>
      <w:r>
        <w:rPr>
          <w:rFonts w:ascii="Consolas" w:hAnsi="Consolas"/>
          <w:color w:val="2D2D2D"/>
          <w:sz w:val="15"/>
        </w:rPr>
        <w:br/>
        <w:t xml:space="preserve">  },</w:t>
      </w:r>
      <w:r>
        <w:rPr>
          <w:rFonts w:ascii="Consolas" w:hAnsi="Consolas"/>
          <w:color w:val="2D2D2D"/>
          <w:sz w:val="15"/>
        </w:rPr>
        <w:br/>
        <w:t>)</w:t>
      </w:r>
    </w:p>
    <w:p w14:paraId="5BC42356" w14:textId="77777777" w:rsidR="009E4E0F" w:rsidRDefault="00000000">
      <w:pPr>
        <w:pStyle w:val="Heading2"/>
      </w:pPr>
      <w:r>
        <w:t>Visual Styling — Expandable Card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1"/>
        <w:gridCol w:w="7110"/>
      </w:tblGrid>
      <w:tr w:rsidR="009E4E0F" w14:paraId="76551415" w14:textId="77777777">
        <w:trPr>
          <w:jc w:val="center"/>
        </w:trPr>
        <w:tc>
          <w:tcPr>
            <w:tcW w:w="196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E8C7B21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110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E5C4F25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4B7B2964" w14:textId="77777777">
        <w:trPr>
          <w:jc w:val="center"/>
        </w:trPr>
        <w:tc>
          <w:tcPr>
            <w:tcW w:w="1961" w:type="dxa"/>
            <w:tcMar>
              <w:top w:w="15" w:type="dxa"/>
              <w:bottom w:w="15" w:type="dxa"/>
            </w:tcMar>
            <w:vAlign w:val="center"/>
          </w:tcPr>
          <w:p w14:paraId="38F05B12" w14:textId="77777777" w:rsidR="009E4E0F" w:rsidRDefault="00000000">
            <w:pPr>
              <w:spacing w:after="0"/>
            </w:pPr>
            <w:r>
              <w:t>Icon</w:t>
            </w:r>
          </w:p>
        </w:tc>
        <w:tc>
          <w:tcPr>
            <w:tcW w:w="7110" w:type="dxa"/>
            <w:tcMar>
              <w:top w:w="15" w:type="dxa"/>
              <w:bottom w:w="15" w:type="dxa"/>
            </w:tcMar>
            <w:vAlign w:val="center"/>
          </w:tcPr>
          <w:p w14:paraId="77E29BAD" w14:textId="77777777" w:rsidR="009E4E0F" w:rsidRDefault="00000000">
            <w:pPr>
              <w:spacing w:after="0"/>
            </w:pPr>
            <w:r>
              <w:t>Icons.chat_bubble_outline</w:t>
            </w:r>
          </w:p>
        </w:tc>
      </w:tr>
      <w:tr w:rsidR="009E4E0F" w14:paraId="58896125" w14:textId="77777777">
        <w:trPr>
          <w:jc w:val="center"/>
        </w:trPr>
        <w:tc>
          <w:tcPr>
            <w:tcW w:w="1961" w:type="dxa"/>
            <w:tcMar>
              <w:top w:w="15" w:type="dxa"/>
              <w:bottom w:w="15" w:type="dxa"/>
            </w:tcMar>
            <w:vAlign w:val="center"/>
          </w:tcPr>
          <w:p w14:paraId="4EEFD0BF" w14:textId="77777777" w:rsidR="009E4E0F" w:rsidRDefault="00000000">
            <w:pPr>
              <w:spacing w:after="0"/>
            </w:pPr>
            <w:r>
              <w:t>Icon Color</w:t>
            </w:r>
          </w:p>
        </w:tc>
        <w:tc>
          <w:tcPr>
            <w:tcW w:w="7110" w:type="dxa"/>
            <w:tcMar>
              <w:top w:w="15" w:type="dxa"/>
              <w:bottom w:w="15" w:type="dxa"/>
            </w:tcMar>
            <w:vAlign w:val="center"/>
          </w:tcPr>
          <w:p w14:paraId="61280D0C" w14:textId="77777777" w:rsidR="009E4E0F" w:rsidRDefault="00000000">
            <w:pPr>
              <w:spacing w:after="0"/>
            </w:pPr>
            <w:r>
              <w:t>Colors.green</w:t>
            </w:r>
          </w:p>
        </w:tc>
      </w:tr>
      <w:tr w:rsidR="009E4E0F" w14:paraId="140514DF" w14:textId="77777777">
        <w:trPr>
          <w:jc w:val="center"/>
        </w:trPr>
        <w:tc>
          <w:tcPr>
            <w:tcW w:w="1961" w:type="dxa"/>
            <w:tcMar>
              <w:top w:w="15" w:type="dxa"/>
              <w:bottom w:w="15" w:type="dxa"/>
            </w:tcMar>
            <w:vAlign w:val="center"/>
          </w:tcPr>
          <w:p w14:paraId="2960B5D7" w14:textId="77777777" w:rsidR="009E4E0F" w:rsidRDefault="00000000">
            <w:pPr>
              <w:spacing w:after="0"/>
            </w:pPr>
            <w:r>
              <w:t>Card Margin</w:t>
            </w:r>
          </w:p>
        </w:tc>
        <w:tc>
          <w:tcPr>
            <w:tcW w:w="7110" w:type="dxa"/>
            <w:tcMar>
              <w:top w:w="15" w:type="dxa"/>
              <w:bottom w:w="15" w:type="dxa"/>
            </w:tcMar>
            <w:vAlign w:val="center"/>
          </w:tcPr>
          <w:p w14:paraId="7E2CB412" w14:textId="77777777" w:rsidR="009E4E0F" w:rsidRDefault="00000000">
            <w:pPr>
              <w:spacing w:after="0"/>
            </w:pPr>
            <w:r>
              <w:t>horizontal 12, vertical 2</w:t>
            </w:r>
          </w:p>
        </w:tc>
      </w:tr>
      <w:tr w:rsidR="009E4E0F" w14:paraId="64BE1C05" w14:textId="77777777">
        <w:trPr>
          <w:jc w:val="center"/>
        </w:trPr>
        <w:tc>
          <w:tcPr>
            <w:tcW w:w="1961" w:type="dxa"/>
            <w:tcMar>
              <w:top w:w="15" w:type="dxa"/>
              <w:bottom w:w="15" w:type="dxa"/>
            </w:tcMar>
            <w:vAlign w:val="center"/>
          </w:tcPr>
          <w:p w14:paraId="21FE6C15" w14:textId="77777777" w:rsidR="009E4E0F" w:rsidRDefault="00000000">
            <w:pPr>
              <w:spacing w:after="0"/>
            </w:pPr>
            <w:r>
              <w:t>Card Padding</w:t>
            </w:r>
          </w:p>
        </w:tc>
        <w:tc>
          <w:tcPr>
            <w:tcW w:w="7110" w:type="dxa"/>
            <w:tcMar>
              <w:top w:w="15" w:type="dxa"/>
              <w:bottom w:w="15" w:type="dxa"/>
            </w:tcMar>
            <w:vAlign w:val="center"/>
          </w:tcPr>
          <w:p w14:paraId="38851687" w14:textId="77777777" w:rsidR="009E4E0F" w:rsidRDefault="00000000">
            <w:pPr>
              <w:spacing w:after="0"/>
            </w:pPr>
            <w:r>
              <w:t>vertical 5, horizontal 12</w:t>
            </w:r>
          </w:p>
        </w:tc>
      </w:tr>
      <w:tr w:rsidR="009E4E0F" w14:paraId="074862D5" w14:textId="77777777">
        <w:trPr>
          <w:jc w:val="center"/>
        </w:trPr>
        <w:tc>
          <w:tcPr>
            <w:tcW w:w="1961" w:type="dxa"/>
            <w:tcMar>
              <w:top w:w="15" w:type="dxa"/>
              <w:bottom w:w="15" w:type="dxa"/>
            </w:tcMar>
            <w:vAlign w:val="center"/>
          </w:tcPr>
          <w:p w14:paraId="6C45E9FE" w14:textId="77777777" w:rsidR="009E4E0F" w:rsidRDefault="00000000">
            <w:pPr>
              <w:spacing w:after="0"/>
            </w:pPr>
            <w:r>
              <w:t>Card Gradient</w:t>
            </w:r>
          </w:p>
        </w:tc>
        <w:tc>
          <w:tcPr>
            <w:tcW w:w="7110" w:type="dxa"/>
            <w:tcMar>
              <w:top w:w="15" w:type="dxa"/>
              <w:bottom w:w="15" w:type="dxa"/>
            </w:tcMar>
            <w:vAlign w:val="center"/>
          </w:tcPr>
          <w:p w14:paraId="512EB0FB" w14:textId="77777777" w:rsidR="009E4E0F" w:rsidRDefault="00000000">
            <w:pPr>
              <w:spacing w:after="0"/>
            </w:pPr>
            <w:r>
              <w:t>Colors.white alpha 0.25 → 0.15</w:t>
            </w:r>
          </w:p>
        </w:tc>
      </w:tr>
      <w:tr w:rsidR="009E4E0F" w14:paraId="04546371" w14:textId="77777777">
        <w:trPr>
          <w:jc w:val="center"/>
        </w:trPr>
        <w:tc>
          <w:tcPr>
            <w:tcW w:w="1961" w:type="dxa"/>
            <w:tcMar>
              <w:top w:w="15" w:type="dxa"/>
              <w:bottom w:w="15" w:type="dxa"/>
            </w:tcMar>
            <w:vAlign w:val="center"/>
          </w:tcPr>
          <w:p w14:paraId="7F042A17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7110" w:type="dxa"/>
            <w:tcMar>
              <w:top w:w="15" w:type="dxa"/>
              <w:bottom w:w="15" w:type="dxa"/>
            </w:tcMar>
            <w:vAlign w:val="center"/>
          </w:tcPr>
          <w:p w14:paraId="5DCFB4B5" w14:textId="77777777" w:rsidR="009E4E0F" w:rsidRDefault="00000000">
            <w:pPr>
              <w:spacing w:after="0"/>
            </w:pPr>
            <w:r>
              <w:t>Colors.white alpha 0.3, width 1</w:t>
            </w:r>
          </w:p>
        </w:tc>
      </w:tr>
      <w:tr w:rsidR="009E4E0F" w14:paraId="1A7A3F63" w14:textId="77777777">
        <w:trPr>
          <w:jc w:val="center"/>
        </w:trPr>
        <w:tc>
          <w:tcPr>
            <w:tcW w:w="1961" w:type="dxa"/>
            <w:tcMar>
              <w:top w:w="15" w:type="dxa"/>
              <w:bottom w:w="15" w:type="dxa"/>
            </w:tcMar>
            <w:vAlign w:val="center"/>
          </w:tcPr>
          <w:p w14:paraId="347797CE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7110" w:type="dxa"/>
            <w:tcMar>
              <w:top w:w="15" w:type="dxa"/>
              <w:bottom w:w="15" w:type="dxa"/>
            </w:tcMar>
            <w:vAlign w:val="center"/>
          </w:tcPr>
          <w:p w14:paraId="6B0784B0" w14:textId="77777777" w:rsidR="009E4E0F" w:rsidRDefault="00000000">
            <w:pPr>
              <w:spacing w:after="0"/>
            </w:pPr>
            <w:r>
              <w:t>16</w:t>
            </w:r>
          </w:p>
        </w:tc>
      </w:tr>
      <w:tr w:rsidR="009E4E0F" w14:paraId="40F30BEB" w14:textId="77777777">
        <w:trPr>
          <w:jc w:val="center"/>
        </w:trPr>
        <w:tc>
          <w:tcPr>
            <w:tcW w:w="1961" w:type="dxa"/>
            <w:tcMar>
              <w:top w:w="15" w:type="dxa"/>
              <w:bottom w:w="15" w:type="dxa"/>
            </w:tcMar>
            <w:vAlign w:val="center"/>
          </w:tcPr>
          <w:p w14:paraId="5EDE7EB9" w14:textId="77777777" w:rsidR="009E4E0F" w:rsidRDefault="00000000">
            <w:pPr>
              <w:spacing w:after="0"/>
            </w:pPr>
            <w:r>
              <w:t>Label Font</w:t>
            </w:r>
          </w:p>
        </w:tc>
        <w:tc>
          <w:tcPr>
            <w:tcW w:w="7110" w:type="dxa"/>
            <w:tcMar>
              <w:top w:w="15" w:type="dxa"/>
              <w:bottom w:w="15" w:type="dxa"/>
            </w:tcMar>
            <w:vAlign w:val="center"/>
          </w:tcPr>
          <w:p w14:paraId="18B05D2B" w14:textId="77777777" w:rsidR="009E4E0F" w:rsidRDefault="00000000">
            <w:pPr>
              <w:spacing w:after="0"/>
            </w:pPr>
            <w:r>
              <w:t>Poppins, 14px, w500, white 90% opacity</w:t>
            </w:r>
          </w:p>
        </w:tc>
      </w:tr>
      <w:tr w:rsidR="009E4E0F" w14:paraId="702F1AC9" w14:textId="77777777">
        <w:trPr>
          <w:jc w:val="center"/>
        </w:trPr>
        <w:tc>
          <w:tcPr>
            <w:tcW w:w="1961" w:type="dxa"/>
            <w:tcMar>
              <w:top w:w="15" w:type="dxa"/>
              <w:bottom w:w="15" w:type="dxa"/>
            </w:tcMar>
            <w:vAlign w:val="center"/>
          </w:tcPr>
          <w:p w14:paraId="471D1348" w14:textId="77777777" w:rsidR="009E4E0F" w:rsidRDefault="00000000">
            <w:pPr>
              <w:spacing w:after="0"/>
            </w:pPr>
            <w:r>
              <w:t>Expand Indicator</w:t>
            </w:r>
          </w:p>
        </w:tc>
        <w:tc>
          <w:tcPr>
            <w:tcW w:w="7110" w:type="dxa"/>
            <w:tcMar>
              <w:top w:w="15" w:type="dxa"/>
              <w:bottom w:w="15" w:type="dxa"/>
            </w:tcMar>
            <w:vAlign w:val="center"/>
          </w:tcPr>
          <w:p w14:paraId="417993FD" w14:textId="77777777" w:rsidR="009E4E0F" w:rsidRDefault="00000000">
            <w:pPr>
              <w:spacing w:after="0"/>
            </w:pPr>
            <w:r>
              <w:t>keyboard_arrow_down / keyboard_arrow_up, white 50% opacity</w:t>
            </w:r>
          </w:p>
        </w:tc>
      </w:tr>
    </w:tbl>
    <w:p w14:paraId="5A2394F8" w14:textId="77777777" w:rsidR="009E4E0F" w:rsidRDefault="00000000">
      <w:pPr>
        <w:pStyle w:val="Heading2"/>
      </w:pPr>
      <w:r>
        <w:t>Chat List Container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5"/>
        <w:gridCol w:w="7106"/>
      </w:tblGrid>
      <w:tr w:rsidR="009E4E0F" w14:paraId="537CADBE" w14:textId="77777777">
        <w:trPr>
          <w:jc w:val="center"/>
        </w:trPr>
        <w:tc>
          <w:tcPr>
            <w:tcW w:w="196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216C2FD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10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E43360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105B5185" w14:textId="77777777">
        <w:trPr>
          <w:jc w:val="center"/>
        </w:trPr>
        <w:tc>
          <w:tcPr>
            <w:tcW w:w="1965" w:type="dxa"/>
            <w:tcMar>
              <w:top w:w="15" w:type="dxa"/>
              <w:bottom w:w="15" w:type="dxa"/>
            </w:tcMar>
            <w:vAlign w:val="center"/>
          </w:tcPr>
          <w:p w14:paraId="71222DE2" w14:textId="77777777" w:rsidR="009E4E0F" w:rsidRDefault="00000000">
            <w:pPr>
              <w:spacing w:after="0"/>
            </w:pPr>
            <w:r>
              <w:t>Margin</w:t>
            </w:r>
          </w:p>
        </w:tc>
        <w:tc>
          <w:tcPr>
            <w:tcW w:w="7106" w:type="dxa"/>
            <w:tcMar>
              <w:top w:w="15" w:type="dxa"/>
              <w:bottom w:w="15" w:type="dxa"/>
            </w:tcMar>
            <w:vAlign w:val="center"/>
          </w:tcPr>
          <w:p w14:paraId="47472B77" w14:textId="77777777" w:rsidR="009E4E0F" w:rsidRDefault="00000000">
            <w:pPr>
              <w:spacing w:after="0"/>
            </w:pPr>
            <w:r>
              <w:t>left 12, right 12, top 2, bottom 4</w:t>
            </w:r>
          </w:p>
        </w:tc>
      </w:tr>
      <w:tr w:rsidR="009E4E0F" w14:paraId="45803B47" w14:textId="77777777">
        <w:trPr>
          <w:jc w:val="center"/>
        </w:trPr>
        <w:tc>
          <w:tcPr>
            <w:tcW w:w="1965" w:type="dxa"/>
            <w:tcMar>
              <w:top w:w="15" w:type="dxa"/>
              <w:bottom w:w="15" w:type="dxa"/>
            </w:tcMar>
            <w:vAlign w:val="center"/>
          </w:tcPr>
          <w:p w14:paraId="1A531444" w14:textId="77777777" w:rsidR="009E4E0F" w:rsidRDefault="00000000">
            <w:pPr>
              <w:spacing w:after="0"/>
            </w:pPr>
            <w:r>
              <w:t>Gradient</w:t>
            </w:r>
          </w:p>
        </w:tc>
        <w:tc>
          <w:tcPr>
            <w:tcW w:w="7106" w:type="dxa"/>
            <w:tcMar>
              <w:top w:w="15" w:type="dxa"/>
              <w:bottom w:w="15" w:type="dxa"/>
            </w:tcMar>
            <w:vAlign w:val="center"/>
          </w:tcPr>
          <w:p w14:paraId="003D29FB" w14:textId="77777777" w:rsidR="009E4E0F" w:rsidRDefault="00000000">
            <w:pPr>
              <w:spacing w:after="0"/>
            </w:pPr>
            <w:r>
              <w:t>Colors.white alpha 0.25 → 0.15</w:t>
            </w:r>
          </w:p>
        </w:tc>
      </w:tr>
      <w:tr w:rsidR="009E4E0F" w14:paraId="7B68B646" w14:textId="77777777">
        <w:trPr>
          <w:jc w:val="center"/>
        </w:trPr>
        <w:tc>
          <w:tcPr>
            <w:tcW w:w="1965" w:type="dxa"/>
            <w:tcMar>
              <w:top w:w="15" w:type="dxa"/>
              <w:bottom w:w="15" w:type="dxa"/>
            </w:tcMar>
            <w:vAlign w:val="center"/>
          </w:tcPr>
          <w:p w14:paraId="636EFC5E" w14:textId="77777777" w:rsidR="009E4E0F" w:rsidRDefault="00000000">
            <w:pPr>
              <w:spacing w:after="0"/>
            </w:pPr>
            <w:r>
              <w:t>Border</w:t>
            </w:r>
          </w:p>
        </w:tc>
        <w:tc>
          <w:tcPr>
            <w:tcW w:w="7106" w:type="dxa"/>
            <w:tcMar>
              <w:top w:w="15" w:type="dxa"/>
              <w:bottom w:w="15" w:type="dxa"/>
            </w:tcMar>
            <w:vAlign w:val="center"/>
          </w:tcPr>
          <w:p w14:paraId="33D487C1" w14:textId="77777777" w:rsidR="009E4E0F" w:rsidRDefault="00000000">
            <w:pPr>
              <w:spacing w:after="0"/>
            </w:pPr>
            <w:r>
              <w:t>Colors.white alpha 0.3, width 1</w:t>
            </w:r>
          </w:p>
        </w:tc>
      </w:tr>
      <w:tr w:rsidR="009E4E0F" w14:paraId="357A2800" w14:textId="77777777">
        <w:trPr>
          <w:jc w:val="center"/>
        </w:trPr>
        <w:tc>
          <w:tcPr>
            <w:tcW w:w="1965" w:type="dxa"/>
            <w:tcMar>
              <w:top w:w="15" w:type="dxa"/>
              <w:bottom w:w="15" w:type="dxa"/>
            </w:tcMar>
            <w:vAlign w:val="center"/>
          </w:tcPr>
          <w:p w14:paraId="7B25A059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7106" w:type="dxa"/>
            <w:tcMar>
              <w:top w:w="15" w:type="dxa"/>
              <w:bottom w:w="15" w:type="dxa"/>
            </w:tcMar>
            <w:vAlign w:val="center"/>
          </w:tcPr>
          <w:p w14:paraId="6D857F86" w14:textId="77777777" w:rsidR="009E4E0F" w:rsidRDefault="00000000">
            <w:pPr>
              <w:spacing w:after="0"/>
            </w:pPr>
            <w:r>
              <w:t>16</w:t>
            </w:r>
          </w:p>
        </w:tc>
      </w:tr>
      <w:tr w:rsidR="009E4E0F" w14:paraId="3792E1EB" w14:textId="77777777">
        <w:trPr>
          <w:jc w:val="center"/>
        </w:trPr>
        <w:tc>
          <w:tcPr>
            <w:tcW w:w="1965" w:type="dxa"/>
            <w:tcMar>
              <w:top w:w="15" w:type="dxa"/>
              <w:bottom w:w="15" w:type="dxa"/>
            </w:tcMar>
            <w:vAlign w:val="center"/>
          </w:tcPr>
          <w:p w14:paraId="2A5D4644" w14:textId="77777777" w:rsidR="009E4E0F" w:rsidRDefault="00000000">
            <w:pPr>
              <w:spacing w:after="0"/>
            </w:pPr>
            <w:r>
              <w:t>Empty Text</w:t>
            </w:r>
          </w:p>
        </w:tc>
        <w:tc>
          <w:tcPr>
            <w:tcW w:w="7106" w:type="dxa"/>
            <w:tcMar>
              <w:top w:w="15" w:type="dxa"/>
              <w:bottom w:w="15" w:type="dxa"/>
            </w:tcMar>
            <w:vAlign w:val="center"/>
          </w:tcPr>
          <w:p w14:paraId="575D765E" w14:textId="77777777" w:rsidR="009E4E0F" w:rsidRDefault="00000000">
            <w:pPr>
              <w:spacing w:after="0"/>
            </w:pPr>
            <w:r>
              <w:t>"No chats yet", Poppins 14px, white 50% opacity</w:t>
            </w:r>
          </w:p>
        </w:tc>
      </w:tr>
    </w:tbl>
    <w:p w14:paraId="18F1D22F" w14:textId="77777777" w:rsidR="009E4E0F" w:rsidRDefault="00000000">
      <w:pPr>
        <w:pStyle w:val="Heading2"/>
      </w:pPr>
      <w:r>
        <w:t>Chat Item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6574"/>
      </w:tblGrid>
      <w:tr w:rsidR="009E4E0F" w14:paraId="694F0D66" w14:textId="77777777">
        <w:trPr>
          <w:jc w:val="center"/>
        </w:trPr>
        <w:tc>
          <w:tcPr>
            <w:tcW w:w="249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019187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57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DCB3F7B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3855D3B5" w14:textId="77777777">
        <w:trPr>
          <w:jc w:val="center"/>
        </w:trPr>
        <w:tc>
          <w:tcPr>
            <w:tcW w:w="2497" w:type="dxa"/>
            <w:tcMar>
              <w:top w:w="15" w:type="dxa"/>
              <w:bottom w:w="15" w:type="dxa"/>
            </w:tcMar>
            <w:vAlign w:val="center"/>
          </w:tcPr>
          <w:p w14:paraId="18C1F958" w14:textId="77777777" w:rsidR="009E4E0F" w:rsidRDefault="00000000">
            <w:pPr>
              <w:spacing w:after="0"/>
            </w:pPr>
            <w:r>
              <w:t>Margin</w:t>
            </w:r>
          </w:p>
        </w:tc>
        <w:tc>
          <w:tcPr>
            <w:tcW w:w="6574" w:type="dxa"/>
            <w:tcMar>
              <w:top w:w="15" w:type="dxa"/>
              <w:bottom w:w="15" w:type="dxa"/>
            </w:tcMar>
            <w:vAlign w:val="center"/>
          </w:tcPr>
          <w:p w14:paraId="64875F09" w14:textId="77777777" w:rsidR="009E4E0F" w:rsidRDefault="00000000">
            <w:pPr>
              <w:spacing w:after="0"/>
            </w:pPr>
            <w:r>
              <w:t>horizontal 4</w:t>
            </w:r>
          </w:p>
        </w:tc>
      </w:tr>
      <w:tr w:rsidR="009E4E0F" w14:paraId="65F36A3D" w14:textId="77777777">
        <w:trPr>
          <w:jc w:val="center"/>
        </w:trPr>
        <w:tc>
          <w:tcPr>
            <w:tcW w:w="2497" w:type="dxa"/>
            <w:tcMar>
              <w:top w:w="15" w:type="dxa"/>
              <w:bottom w:w="15" w:type="dxa"/>
            </w:tcMar>
            <w:vAlign w:val="center"/>
          </w:tcPr>
          <w:p w14:paraId="4FA78EC2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6574" w:type="dxa"/>
            <w:tcMar>
              <w:top w:w="15" w:type="dxa"/>
              <w:bottom w:w="15" w:type="dxa"/>
            </w:tcMar>
            <w:vAlign w:val="center"/>
          </w:tcPr>
          <w:p w14:paraId="6A1C97AB" w14:textId="77777777" w:rsidR="009E4E0F" w:rsidRDefault="00000000">
            <w:pPr>
              <w:spacing w:after="0"/>
            </w:pPr>
            <w:r>
              <w:t>left 12, top 4, bottom 4, right 2</w:t>
            </w:r>
          </w:p>
        </w:tc>
      </w:tr>
      <w:tr w:rsidR="009E4E0F" w14:paraId="25B90DFE" w14:textId="77777777">
        <w:trPr>
          <w:jc w:val="center"/>
        </w:trPr>
        <w:tc>
          <w:tcPr>
            <w:tcW w:w="2497" w:type="dxa"/>
            <w:tcMar>
              <w:top w:w="15" w:type="dxa"/>
              <w:bottom w:w="15" w:type="dxa"/>
            </w:tcMar>
            <w:vAlign w:val="center"/>
          </w:tcPr>
          <w:p w14:paraId="463F8E4F" w14:textId="77777777" w:rsidR="009E4E0F" w:rsidRDefault="00000000">
            <w:pPr>
              <w:spacing w:after="0"/>
            </w:pPr>
            <w:r>
              <w:t>Background (unread)</w:t>
            </w:r>
          </w:p>
        </w:tc>
        <w:tc>
          <w:tcPr>
            <w:tcW w:w="6574" w:type="dxa"/>
            <w:tcMar>
              <w:top w:w="15" w:type="dxa"/>
              <w:bottom w:w="15" w:type="dxa"/>
            </w:tcMar>
            <w:vAlign w:val="center"/>
          </w:tcPr>
          <w:p w14:paraId="0F4358F9" w14:textId="77777777" w:rsidR="009E4E0F" w:rsidRDefault="00000000">
            <w:pPr>
              <w:spacing w:after="0"/>
            </w:pPr>
            <w:r>
              <w:t>Colors.white alpha 0.05</w:t>
            </w:r>
          </w:p>
        </w:tc>
      </w:tr>
      <w:tr w:rsidR="009E4E0F" w14:paraId="0C716023" w14:textId="77777777">
        <w:trPr>
          <w:jc w:val="center"/>
        </w:trPr>
        <w:tc>
          <w:tcPr>
            <w:tcW w:w="2497" w:type="dxa"/>
            <w:tcMar>
              <w:top w:w="15" w:type="dxa"/>
              <w:bottom w:w="15" w:type="dxa"/>
            </w:tcMar>
            <w:vAlign w:val="center"/>
          </w:tcPr>
          <w:p w14:paraId="475A9254" w14:textId="77777777" w:rsidR="009E4E0F" w:rsidRDefault="00000000">
            <w:pPr>
              <w:spacing w:after="0"/>
            </w:pPr>
            <w:r>
              <w:t>Background (read)</w:t>
            </w:r>
          </w:p>
        </w:tc>
        <w:tc>
          <w:tcPr>
            <w:tcW w:w="6574" w:type="dxa"/>
            <w:tcMar>
              <w:top w:w="15" w:type="dxa"/>
              <w:bottom w:w="15" w:type="dxa"/>
            </w:tcMar>
            <w:vAlign w:val="center"/>
          </w:tcPr>
          <w:p w14:paraId="78AC7E2C" w14:textId="77777777" w:rsidR="009E4E0F" w:rsidRDefault="00000000">
            <w:pPr>
              <w:spacing w:after="0"/>
            </w:pPr>
            <w:r>
              <w:t>Transparent</w:t>
            </w:r>
          </w:p>
        </w:tc>
      </w:tr>
      <w:tr w:rsidR="009E4E0F" w14:paraId="4B9021B3" w14:textId="77777777">
        <w:trPr>
          <w:jc w:val="center"/>
        </w:trPr>
        <w:tc>
          <w:tcPr>
            <w:tcW w:w="2497" w:type="dxa"/>
            <w:tcMar>
              <w:top w:w="15" w:type="dxa"/>
              <w:bottom w:w="15" w:type="dxa"/>
            </w:tcMar>
            <w:vAlign w:val="center"/>
          </w:tcPr>
          <w:p w14:paraId="7481E5D2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6574" w:type="dxa"/>
            <w:tcMar>
              <w:top w:w="15" w:type="dxa"/>
              <w:bottom w:w="15" w:type="dxa"/>
            </w:tcMar>
            <w:vAlign w:val="center"/>
          </w:tcPr>
          <w:p w14:paraId="365A9197" w14:textId="77777777" w:rsidR="009E4E0F" w:rsidRDefault="00000000">
            <w:pPr>
              <w:spacing w:after="0"/>
            </w:pPr>
            <w:r>
              <w:t>6</w:t>
            </w:r>
          </w:p>
        </w:tc>
      </w:tr>
      <w:tr w:rsidR="009E4E0F" w14:paraId="76DE01ED" w14:textId="77777777">
        <w:trPr>
          <w:jc w:val="center"/>
        </w:trPr>
        <w:tc>
          <w:tcPr>
            <w:tcW w:w="2497" w:type="dxa"/>
            <w:tcMar>
              <w:top w:w="15" w:type="dxa"/>
              <w:bottom w:w="15" w:type="dxa"/>
            </w:tcMar>
            <w:vAlign w:val="center"/>
          </w:tcPr>
          <w:p w14:paraId="7369B3AE" w14:textId="77777777" w:rsidR="009E4E0F" w:rsidRDefault="00000000">
            <w:pPr>
              <w:spacing w:after="0"/>
            </w:pPr>
            <w:r>
              <w:t>Chat Name Font</w:t>
            </w:r>
          </w:p>
        </w:tc>
        <w:tc>
          <w:tcPr>
            <w:tcW w:w="6574" w:type="dxa"/>
            <w:tcMar>
              <w:top w:w="15" w:type="dxa"/>
              <w:bottom w:w="15" w:type="dxa"/>
            </w:tcMar>
            <w:vAlign w:val="center"/>
          </w:tcPr>
          <w:p w14:paraId="391F0A61" w14:textId="77777777" w:rsidR="009E4E0F" w:rsidRDefault="00000000">
            <w:pPr>
              <w:spacing w:after="0"/>
            </w:pPr>
            <w:r>
              <w:t>Poppins, 14px, white 85% opacity</w:t>
            </w:r>
          </w:p>
        </w:tc>
      </w:tr>
      <w:tr w:rsidR="009E4E0F" w14:paraId="3171CC7A" w14:textId="77777777">
        <w:trPr>
          <w:jc w:val="center"/>
        </w:trPr>
        <w:tc>
          <w:tcPr>
            <w:tcW w:w="2497" w:type="dxa"/>
            <w:tcMar>
              <w:top w:w="15" w:type="dxa"/>
              <w:bottom w:w="15" w:type="dxa"/>
            </w:tcMar>
            <w:vAlign w:val="center"/>
          </w:tcPr>
          <w:p w14:paraId="3DFCE75F" w14:textId="77777777" w:rsidR="009E4E0F" w:rsidRDefault="00000000">
            <w:pPr>
              <w:spacing w:after="0"/>
            </w:pPr>
            <w:r>
              <w:t>Chat Name (unread)</w:t>
            </w:r>
          </w:p>
        </w:tc>
        <w:tc>
          <w:tcPr>
            <w:tcW w:w="6574" w:type="dxa"/>
            <w:tcMar>
              <w:top w:w="15" w:type="dxa"/>
              <w:bottom w:w="15" w:type="dxa"/>
            </w:tcMar>
            <w:vAlign w:val="center"/>
          </w:tcPr>
          <w:p w14:paraId="2A44EE2C" w14:textId="77777777" w:rsidR="009E4E0F" w:rsidRDefault="00000000">
            <w:pPr>
              <w:spacing w:after="0"/>
            </w:pPr>
            <w:r>
              <w:t>FontWeight.w600</w:t>
            </w:r>
          </w:p>
        </w:tc>
      </w:tr>
      <w:tr w:rsidR="009E4E0F" w14:paraId="0D9E40B7" w14:textId="77777777">
        <w:trPr>
          <w:jc w:val="center"/>
        </w:trPr>
        <w:tc>
          <w:tcPr>
            <w:tcW w:w="2497" w:type="dxa"/>
            <w:tcMar>
              <w:top w:w="15" w:type="dxa"/>
              <w:bottom w:w="15" w:type="dxa"/>
            </w:tcMar>
            <w:vAlign w:val="center"/>
          </w:tcPr>
          <w:p w14:paraId="75BE2A86" w14:textId="77777777" w:rsidR="009E4E0F" w:rsidRDefault="00000000">
            <w:pPr>
              <w:spacing w:after="0"/>
            </w:pPr>
            <w:r>
              <w:t>Chat Name (read)</w:t>
            </w:r>
          </w:p>
        </w:tc>
        <w:tc>
          <w:tcPr>
            <w:tcW w:w="6574" w:type="dxa"/>
            <w:tcMar>
              <w:top w:w="15" w:type="dxa"/>
              <w:bottom w:w="15" w:type="dxa"/>
            </w:tcMar>
            <w:vAlign w:val="center"/>
          </w:tcPr>
          <w:p w14:paraId="1B725E74" w14:textId="77777777" w:rsidR="009E4E0F" w:rsidRDefault="00000000">
            <w:pPr>
              <w:spacing w:after="0"/>
            </w:pPr>
            <w:r>
              <w:t>FontWeight.normal</w:t>
            </w:r>
          </w:p>
        </w:tc>
      </w:tr>
      <w:tr w:rsidR="009E4E0F" w14:paraId="2457237A" w14:textId="77777777">
        <w:trPr>
          <w:jc w:val="center"/>
        </w:trPr>
        <w:tc>
          <w:tcPr>
            <w:tcW w:w="2497" w:type="dxa"/>
            <w:tcMar>
              <w:top w:w="15" w:type="dxa"/>
              <w:bottom w:w="15" w:type="dxa"/>
            </w:tcMar>
            <w:vAlign w:val="center"/>
          </w:tcPr>
          <w:p w14:paraId="0B256548" w14:textId="77777777" w:rsidR="009E4E0F" w:rsidRDefault="00000000">
            <w:pPr>
              <w:spacing w:after="0"/>
            </w:pPr>
            <w:r>
              <w:t>Unread Dot</w:t>
            </w:r>
          </w:p>
        </w:tc>
        <w:tc>
          <w:tcPr>
            <w:tcW w:w="6574" w:type="dxa"/>
            <w:tcMar>
              <w:top w:w="15" w:type="dxa"/>
              <w:bottom w:w="15" w:type="dxa"/>
            </w:tcMar>
            <w:vAlign w:val="center"/>
          </w:tcPr>
          <w:p w14:paraId="34AB227F" w14:textId="77777777" w:rsidR="009E4E0F" w:rsidRDefault="00000000">
            <w:pPr>
              <w:spacing w:after="0"/>
            </w:pPr>
            <w:r>
              <w:t>Blue, 6px circle, margin-right 4</w:t>
            </w:r>
          </w:p>
        </w:tc>
      </w:tr>
      <w:tr w:rsidR="009E4E0F" w14:paraId="2350452E" w14:textId="77777777">
        <w:trPr>
          <w:jc w:val="center"/>
        </w:trPr>
        <w:tc>
          <w:tcPr>
            <w:tcW w:w="2497" w:type="dxa"/>
            <w:tcMar>
              <w:top w:w="15" w:type="dxa"/>
              <w:bottom w:w="15" w:type="dxa"/>
            </w:tcMar>
            <w:vAlign w:val="center"/>
          </w:tcPr>
          <w:p w14:paraId="3DF8C1C8" w14:textId="77777777" w:rsidR="009E4E0F" w:rsidRDefault="00000000">
            <w:pPr>
              <w:spacing w:after="0"/>
            </w:pPr>
            <w:r>
              <w:t>Pin Icon</w:t>
            </w:r>
          </w:p>
        </w:tc>
        <w:tc>
          <w:tcPr>
            <w:tcW w:w="6574" w:type="dxa"/>
            <w:tcMar>
              <w:top w:w="15" w:type="dxa"/>
              <w:bottom w:w="15" w:type="dxa"/>
            </w:tcMar>
            <w:vAlign w:val="center"/>
          </w:tcPr>
          <w:p w14:paraId="0B2EF3EB" w14:textId="77777777" w:rsidR="009E4E0F" w:rsidRDefault="00000000">
            <w:pPr>
              <w:spacing w:after="0"/>
            </w:pPr>
            <w:r>
              <w:t>Icons.push_pin, white alpha 0.4, size 12</w:t>
            </w:r>
          </w:p>
        </w:tc>
      </w:tr>
      <w:tr w:rsidR="009E4E0F" w14:paraId="42739127" w14:textId="77777777">
        <w:trPr>
          <w:jc w:val="center"/>
        </w:trPr>
        <w:tc>
          <w:tcPr>
            <w:tcW w:w="2497" w:type="dxa"/>
            <w:tcMar>
              <w:top w:w="15" w:type="dxa"/>
              <w:bottom w:w="15" w:type="dxa"/>
            </w:tcMar>
            <w:vAlign w:val="center"/>
          </w:tcPr>
          <w:p w14:paraId="597AC223" w14:textId="77777777" w:rsidR="009E4E0F" w:rsidRDefault="00000000">
            <w:pPr>
              <w:spacing w:after="0"/>
            </w:pPr>
            <w:r>
              <w:t>Divider</w:t>
            </w:r>
          </w:p>
        </w:tc>
        <w:tc>
          <w:tcPr>
            <w:tcW w:w="6574" w:type="dxa"/>
            <w:tcMar>
              <w:top w:w="15" w:type="dxa"/>
              <w:bottom w:w="15" w:type="dxa"/>
            </w:tcMar>
            <w:vAlign w:val="center"/>
          </w:tcPr>
          <w:p w14:paraId="55769D0B" w14:textId="77777777" w:rsidR="009E4E0F" w:rsidRDefault="00000000">
            <w:pPr>
              <w:spacing w:after="0"/>
            </w:pPr>
            <w:r>
              <w:t>White alpha 0.12, height 0.5, margin horizontal 12</w:t>
            </w:r>
          </w:p>
        </w:tc>
      </w:tr>
    </w:tbl>
    <w:p w14:paraId="66945D0F" w14:textId="77777777" w:rsidR="009E4E0F" w:rsidRDefault="00000000">
      <w:pPr>
        <w:pStyle w:val="Heading2"/>
      </w:pPr>
      <w:r>
        <w:t>Data Loading</w:t>
      </w:r>
    </w:p>
    <w:p w14:paraId="64C2E4C2" w14:textId="77777777" w:rsidR="009E4E0F" w:rsidRDefault="00000000">
      <w:r>
        <w:t xml:space="preserve">Loads from </w:t>
      </w:r>
      <w:r>
        <w:rPr>
          <w:rFonts w:ascii="Consolas" w:hAnsi="Consolas"/>
          <w:color w:val="2D2D2D"/>
          <w:sz w:val="18"/>
        </w:rPr>
        <w:t>chat_history</w:t>
      </w:r>
      <w:r>
        <w:t xml:space="preserve"> collection:</w:t>
      </w:r>
    </w:p>
    <w:p w14:paraId="23CEDE4A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_firestore</w:t>
      </w:r>
      <w:r>
        <w:rPr>
          <w:rFonts w:ascii="Consolas" w:hAnsi="Consolas"/>
          <w:color w:val="2D2D2D"/>
          <w:sz w:val="15"/>
        </w:rPr>
        <w:br/>
        <w:t xml:space="preserve">  .collection('chat_history')</w:t>
      </w:r>
      <w:r>
        <w:rPr>
          <w:rFonts w:ascii="Consolas" w:hAnsi="Consolas"/>
          <w:color w:val="2D2D2D"/>
          <w:sz w:val="15"/>
        </w:rPr>
        <w:br/>
        <w:t xml:space="preserve">  .where('userId', isEqualTo: user.uid)</w:t>
      </w:r>
      <w:r>
        <w:rPr>
          <w:rFonts w:ascii="Consolas" w:hAnsi="Consolas"/>
          <w:color w:val="2D2D2D"/>
          <w:sz w:val="15"/>
        </w:rPr>
        <w:br/>
        <w:t xml:space="preserve">  .limit(50)</w:t>
      </w:r>
      <w:r>
        <w:rPr>
          <w:rFonts w:ascii="Consolas" w:hAnsi="Consolas"/>
          <w:color w:val="2D2D2D"/>
          <w:sz w:val="15"/>
        </w:rPr>
        <w:br/>
        <w:t xml:space="preserve">  .get();</w:t>
      </w:r>
    </w:p>
    <w:p w14:paraId="5232815E" w14:textId="77777777" w:rsidR="009E4E0F" w:rsidRDefault="00000000">
      <w:pPr>
        <w:pStyle w:val="ListBullet"/>
        <w:spacing w:after="0"/>
      </w:pPr>
      <w:r>
        <w:t>Filters out archived chats (isArchived == true)</w:t>
      </w:r>
    </w:p>
    <w:p w14:paraId="7699CDBC" w14:textId="77777777" w:rsidR="009E4E0F" w:rsidRDefault="00000000">
      <w:pPr>
        <w:pStyle w:val="ListBullet"/>
        <w:spacing w:after="0"/>
      </w:pPr>
      <w:r>
        <w:t>Filters out project chats (projectId != null, shown in Library instead)</w:t>
      </w:r>
    </w:p>
    <w:p w14:paraId="0576964B" w14:textId="77777777" w:rsidR="009E4E0F" w:rsidRDefault="00000000">
      <w:pPr>
        <w:pStyle w:val="ListBullet"/>
        <w:spacing w:after="0"/>
      </w:pPr>
      <w:r>
        <w:t>Deduplicates by document ID</w:t>
      </w:r>
    </w:p>
    <w:p w14:paraId="31706B6D" w14:textId="77777777" w:rsidR="009E4E0F" w:rsidRDefault="00000000">
      <w:pPr>
        <w:pStyle w:val="ListBullet"/>
        <w:spacing w:after="0"/>
      </w:pPr>
      <w:r>
        <w:t>Sorts: pinned chats first, then by createdAt (newest first)</w:t>
      </w:r>
    </w:p>
    <w:p w14:paraId="40D60692" w14:textId="77777777" w:rsidR="009E4E0F" w:rsidRDefault="00000000">
      <w:pPr>
        <w:pStyle w:val="ListBullet"/>
        <w:spacing w:after="0"/>
      </w:pPr>
      <w:r>
        <w:lastRenderedPageBreak/>
        <w:t>Limits display to first 20 chats</w:t>
      </w:r>
    </w:p>
    <w:p w14:paraId="6DC6DDF0" w14:textId="77777777" w:rsidR="009E4E0F" w:rsidRDefault="00000000">
      <w:pPr>
        <w:pStyle w:val="ListBullet"/>
        <w:spacing w:after="0"/>
      </w:pPr>
      <w:r>
        <w:t>Shows first 10 initially; "Show more" button reveals all 20</w:t>
      </w:r>
    </w:p>
    <w:p w14:paraId="013D244C" w14:textId="77777777" w:rsidR="009E4E0F" w:rsidRDefault="00000000">
      <w:pPr>
        <w:pStyle w:val="Heading2"/>
      </w:pPr>
      <w:r>
        <w:t>Chat Item Context Menu</w:t>
      </w:r>
    </w:p>
    <w:p w14:paraId="21A61E80" w14:textId="77777777" w:rsidR="009E4E0F" w:rsidRDefault="00000000">
      <w:r>
        <w:t>3-dot menu (</w:t>
      </w:r>
      <w:r>
        <w:rPr>
          <w:rFonts w:ascii="Consolas" w:hAnsi="Consolas"/>
          <w:color w:val="2D2D2D"/>
          <w:sz w:val="18"/>
        </w:rPr>
        <w:t>Icons.more_horiz</w:t>
      </w:r>
      <w:r>
        <w:t xml:space="preserve">) as </w:t>
      </w:r>
      <w:r>
        <w:rPr>
          <w:rFonts w:ascii="Consolas" w:hAnsi="Consolas"/>
          <w:color w:val="2D2D2D"/>
          <w:sz w:val="18"/>
        </w:rPr>
        <w:t>PopupMenuButton</w:t>
      </w:r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2919"/>
        <w:gridCol w:w="5214"/>
      </w:tblGrid>
      <w:tr w:rsidR="009E4E0F" w14:paraId="37C2CDB1" w14:textId="77777777">
        <w:trPr>
          <w:jc w:val="center"/>
        </w:trPr>
        <w:tc>
          <w:tcPr>
            <w:tcW w:w="93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CECD263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w="291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4502D05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521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2DBDD3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9E4E0F" w14:paraId="2D203B4C" w14:textId="77777777">
        <w:trPr>
          <w:jc w:val="center"/>
        </w:trPr>
        <w:tc>
          <w:tcPr>
            <w:tcW w:w="938" w:type="dxa"/>
            <w:tcMar>
              <w:top w:w="15" w:type="dxa"/>
              <w:bottom w:w="15" w:type="dxa"/>
            </w:tcMar>
            <w:vAlign w:val="center"/>
          </w:tcPr>
          <w:p w14:paraId="4759CE0D" w14:textId="77777777" w:rsidR="009E4E0F" w:rsidRDefault="00000000">
            <w:pPr>
              <w:spacing w:after="0"/>
            </w:pPr>
            <w:r>
              <w:t>Share</w:t>
            </w:r>
          </w:p>
        </w:tc>
        <w:tc>
          <w:tcPr>
            <w:tcW w:w="2919" w:type="dxa"/>
            <w:tcMar>
              <w:top w:w="15" w:type="dxa"/>
              <w:bottom w:w="15" w:type="dxa"/>
            </w:tcMar>
            <w:vAlign w:val="center"/>
          </w:tcPr>
          <w:p w14:paraId="5B429EE4" w14:textId="77777777" w:rsidR="009E4E0F" w:rsidRDefault="00000000">
            <w:pPr>
              <w:spacing w:after="0"/>
            </w:pPr>
            <w:r>
              <w:t>share_outlined</w:t>
            </w:r>
          </w:p>
        </w:tc>
        <w:tc>
          <w:tcPr>
            <w:tcW w:w="5214" w:type="dxa"/>
            <w:tcMar>
              <w:top w:w="15" w:type="dxa"/>
              <w:bottom w:w="15" w:type="dxa"/>
            </w:tcMar>
            <w:vAlign w:val="center"/>
          </w:tcPr>
          <w:p w14:paraId="25D66653" w14:textId="77777777" w:rsidR="009E4E0F" w:rsidRDefault="00000000">
            <w:pPr>
              <w:spacing w:after="0"/>
            </w:pPr>
            <w:r>
              <w:t>Exports chat messages as text via share_plus</w:t>
            </w:r>
          </w:p>
        </w:tc>
      </w:tr>
      <w:tr w:rsidR="009E4E0F" w14:paraId="5F4120BD" w14:textId="77777777">
        <w:trPr>
          <w:jc w:val="center"/>
        </w:trPr>
        <w:tc>
          <w:tcPr>
            <w:tcW w:w="938" w:type="dxa"/>
            <w:tcMar>
              <w:top w:w="15" w:type="dxa"/>
              <w:bottom w:w="15" w:type="dxa"/>
            </w:tcMar>
            <w:vAlign w:val="center"/>
          </w:tcPr>
          <w:p w14:paraId="488F8E7A" w14:textId="77777777" w:rsidR="009E4E0F" w:rsidRDefault="00000000">
            <w:pPr>
              <w:spacing w:after="0"/>
            </w:pPr>
            <w:r>
              <w:t>Pin/Unpin</w:t>
            </w:r>
          </w:p>
        </w:tc>
        <w:tc>
          <w:tcPr>
            <w:tcW w:w="2919" w:type="dxa"/>
            <w:tcMar>
              <w:top w:w="15" w:type="dxa"/>
              <w:bottom w:w="15" w:type="dxa"/>
            </w:tcMar>
            <w:vAlign w:val="center"/>
          </w:tcPr>
          <w:p w14:paraId="4659BD2E" w14:textId="77777777" w:rsidR="009E4E0F" w:rsidRDefault="00000000">
            <w:pPr>
              <w:spacing w:after="0"/>
            </w:pPr>
            <w:r>
              <w:t>push_pin_outlined / push_pin</w:t>
            </w:r>
          </w:p>
        </w:tc>
        <w:tc>
          <w:tcPr>
            <w:tcW w:w="5214" w:type="dxa"/>
            <w:tcMar>
              <w:top w:w="15" w:type="dxa"/>
              <w:bottom w:w="15" w:type="dxa"/>
            </w:tcMar>
            <w:vAlign w:val="center"/>
          </w:tcPr>
          <w:p w14:paraId="7BBB65E6" w14:textId="77777777" w:rsidR="009E4E0F" w:rsidRDefault="00000000">
            <w:pPr>
              <w:spacing w:after="0"/>
            </w:pPr>
            <w:r>
              <w:t>Toggles isPinned field in Firestore</w:t>
            </w:r>
          </w:p>
        </w:tc>
      </w:tr>
      <w:tr w:rsidR="009E4E0F" w14:paraId="7FF29E98" w14:textId="77777777">
        <w:trPr>
          <w:jc w:val="center"/>
        </w:trPr>
        <w:tc>
          <w:tcPr>
            <w:tcW w:w="938" w:type="dxa"/>
            <w:tcMar>
              <w:top w:w="15" w:type="dxa"/>
              <w:bottom w:w="15" w:type="dxa"/>
            </w:tcMar>
            <w:vAlign w:val="center"/>
          </w:tcPr>
          <w:p w14:paraId="6091D9FC" w14:textId="77777777" w:rsidR="009E4E0F" w:rsidRDefault="00000000">
            <w:pPr>
              <w:spacing w:after="0"/>
            </w:pPr>
            <w:r>
              <w:t>Delete</w:t>
            </w:r>
          </w:p>
        </w:tc>
        <w:tc>
          <w:tcPr>
            <w:tcW w:w="2919" w:type="dxa"/>
            <w:tcMar>
              <w:top w:w="15" w:type="dxa"/>
              <w:bottom w:w="15" w:type="dxa"/>
            </w:tcMar>
            <w:vAlign w:val="center"/>
          </w:tcPr>
          <w:p w14:paraId="566484E4" w14:textId="77777777" w:rsidR="009E4E0F" w:rsidRDefault="00000000">
            <w:pPr>
              <w:spacing w:after="0"/>
            </w:pPr>
            <w:r>
              <w:t>delete_outline</w:t>
            </w:r>
          </w:p>
        </w:tc>
        <w:tc>
          <w:tcPr>
            <w:tcW w:w="5214" w:type="dxa"/>
            <w:tcMar>
              <w:top w:w="15" w:type="dxa"/>
              <w:bottom w:w="15" w:type="dxa"/>
            </w:tcMar>
            <w:vAlign w:val="center"/>
          </w:tcPr>
          <w:p w14:paraId="694B11B1" w14:textId="77777777" w:rsidR="009E4E0F" w:rsidRDefault="00000000">
            <w:pPr>
              <w:spacing w:after="0"/>
            </w:pPr>
            <w:r>
              <w:t>Shows confirmation, then deletes from chat_history</w:t>
            </w:r>
          </w:p>
        </w:tc>
      </w:tr>
    </w:tbl>
    <w:p w14:paraId="19BB319F" w14:textId="77777777" w:rsidR="009E4E0F" w:rsidRDefault="00000000">
      <w:r>
        <w:t xml:space="preserve">Menu styling: </w:t>
      </w:r>
      <w:r>
        <w:rPr>
          <w:rFonts w:ascii="Consolas" w:hAnsi="Consolas"/>
          <w:color w:val="2D2D2D"/>
          <w:sz w:val="18"/>
        </w:rPr>
        <w:t>#2D2D2D</w:t>
      </w:r>
      <w:r>
        <w:t xml:space="preserve"> background, rounded corners (radius 12), items 44px height, Poppins 14px. Delete text is red.</w:t>
      </w:r>
    </w:p>
    <w:p w14:paraId="3D6B52BD" w14:textId="77777777" w:rsidR="009E4E0F" w:rsidRDefault="00000000">
      <w:pPr>
        <w:pStyle w:val="Heading2"/>
      </w:pPr>
      <w:r>
        <w:t>Show More Button</w:t>
      </w:r>
    </w:p>
    <w:p w14:paraId="5951FC6B" w14:textId="77777777" w:rsidR="009E4E0F" w:rsidRDefault="00000000">
      <w:r>
        <w:t>When there are &gt;10 chats, shows at index 10:</w:t>
      </w:r>
    </w:p>
    <w:p w14:paraId="394D73F5" w14:textId="77777777" w:rsidR="009E4E0F" w:rsidRDefault="00000000">
      <w:pPr>
        <w:pStyle w:val="ListBullet"/>
        <w:spacing w:after="0"/>
      </w:pPr>
      <w:r>
        <w:t>Text: "Show all X chats" or "Show less"</w:t>
      </w:r>
    </w:p>
    <w:p w14:paraId="6B6644BC" w14:textId="77777777" w:rsidR="009E4E0F" w:rsidRDefault="00000000">
      <w:pPr>
        <w:pStyle w:val="ListBullet"/>
        <w:spacing w:after="0"/>
      </w:pPr>
      <w:r>
        <w:t>Font: Poppins 13px w500, white 50% opacity</w:t>
      </w:r>
    </w:p>
    <w:p w14:paraId="4D67CC1E" w14:textId="77777777" w:rsidR="009E4E0F" w:rsidRDefault="00000000">
      <w:pPr>
        <w:pStyle w:val="ListBullet"/>
        <w:spacing w:after="0"/>
      </w:pPr>
      <w:r>
        <w:t>Background: transparent</w:t>
      </w:r>
    </w:p>
    <w:p w14:paraId="220E836D" w14:textId="77777777" w:rsidR="009E4E0F" w:rsidRDefault="00000000">
      <w:pPr>
        <w:pStyle w:val="Heading2"/>
      </w:pPr>
      <w:r>
        <w:t>Layout Diagram</w:t>
      </w:r>
    </w:p>
    <w:p w14:paraId="21D4AEFC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┌──────────────────────────────────────┐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5"/>
        </w:rPr>
        <w:br/>
        <w:t>│  🟢 💬  Chat History        ▾       │ ← Expandable card</w:t>
      </w:r>
      <w:r>
        <w:rPr>
          <w:rFonts w:ascii="Consolas" w:hAnsi="Consolas"/>
          <w:color w:val="2D2D2D"/>
          <w:sz w:val="15"/>
        </w:rPr>
        <w:br/>
        <w:t>├──────────────────────────────────────┤</w:t>
      </w:r>
      <w:r>
        <w:rPr>
          <w:rFonts w:ascii="Consolas" w:hAnsi="Consolas"/>
          <w:color w:val="2D2D2D"/>
          <w:sz w:val="15"/>
        </w:rPr>
        <w:br/>
        <w:t>│  ┌──────────────────────────────────┐│</w:t>
      </w:r>
      <w:r>
        <w:rPr>
          <w:rFonts w:ascii="Consolas" w:hAnsi="Consolas"/>
          <w:color w:val="2D2D2D"/>
          <w:sz w:val="15"/>
        </w:rPr>
        <w:br/>
        <w:t>│  │ 📌 Pinned Chat Name    •••      ││ ← Pinned first</w:t>
      </w:r>
      <w:r>
        <w:rPr>
          <w:rFonts w:ascii="Consolas" w:hAnsi="Consolas"/>
          <w:color w:val="2D2D2D"/>
          <w:sz w:val="15"/>
        </w:rPr>
        <w:br/>
        <w:t>│  │ ──────────────────────────────── ││</w:t>
      </w:r>
      <w:r>
        <w:rPr>
          <w:rFonts w:ascii="Consolas" w:hAnsi="Consolas"/>
          <w:color w:val="2D2D2D"/>
          <w:sz w:val="15"/>
        </w:rPr>
        <w:br/>
        <w:t>│  │ Chat Name              •••      ││</w:t>
      </w:r>
      <w:r>
        <w:rPr>
          <w:rFonts w:ascii="Consolas" w:hAnsi="Consolas"/>
          <w:color w:val="2D2D2D"/>
          <w:sz w:val="15"/>
        </w:rPr>
        <w:br/>
        <w:t>│  │ ──────────────────────────────── ││</w:t>
      </w:r>
      <w:r>
        <w:rPr>
          <w:rFonts w:ascii="Consolas" w:hAnsi="Consolas"/>
          <w:color w:val="2D2D2D"/>
          <w:sz w:val="15"/>
        </w:rPr>
        <w:br/>
        <w:t>│  │ Chat Name         🔵   •••      ││ ← Unread dot</w:t>
      </w:r>
      <w:r>
        <w:rPr>
          <w:rFonts w:ascii="Consolas" w:hAnsi="Consolas"/>
          <w:color w:val="2D2D2D"/>
          <w:sz w:val="15"/>
        </w:rPr>
        <w:br/>
        <w:t>│  │ ──────────────────────────────── ││</w:t>
      </w:r>
      <w:r>
        <w:rPr>
          <w:rFonts w:ascii="Consolas" w:hAnsi="Consolas"/>
          <w:color w:val="2D2D2D"/>
          <w:sz w:val="15"/>
        </w:rPr>
        <w:br/>
        <w:t>│  │ ...                              ││</w:t>
      </w:r>
      <w:r>
        <w:rPr>
          <w:rFonts w:ascii="Consolas" w:hAnsi="Consolas"/>
          <w:color w:val="2D2D2D"/>
          <w:sz w:val="15"/>
        </w:rPr>
        <w:br/>
        <w:t>│  │ ──────────────────────────────── ││</w:t>
      </w:r>
      <w:r>
        <w:rPr>
          <w:rFonts w:ascii="Consolas" w:hAnsi="Consolas"/>
          <w:color w:val="2D2D2D"/>
          <w:sz w:val="15"/>
        </w:rPr>
        <w:br/>
        <w:t>│  │    Show all 15 chats             ││ ← Show more</w:t>
      </w:r>
      <w:r>
        <w:rPr>
          <w:rFonts w:ascii="Consolas" w:hAnsi="Consolas"/>
          <w:color w:val="2D2D2D"/>
          <w:sz w:val="15"/>
        </w:rPr>
        <w:br/>
        <w:t>│  └──────────────────────────────────┘│</w:t>
      </w:r>
      <w:r>
        <w:rPr>
          <w:rFonts w:ascii="Consolas" w:hAnsi="Consolas"/>
          <w:color w:val="2D2D2D"/>
          <w:sz w:val="15"/>
        </w:rPr>
        <w:br/>
        <w:t>└──────────────────────────────────────┘</w:t>
      </w:r>
    </w:p>
    <w:p w14:paraId="7749D0D6" w14:textId="77777777" w:rsidR="009E4E0F" w:rsidRDefault="00000000">
      <w:pPr>
        <w:spacing w:after="0"/>
      </w:pPr>
      <w:r>
        <w:br w:type="page"/>
      </w:r>
    </w:p>
    <w:p w14:paraId="65DD9308" w14:textId="77777777" w:rsidR="009E4E0F" w:rsidRDefault="00000000">
      <w:pPr>
        <w:spacing w:after="0"/>
      </w:pPr>
      <w:r>
        <w:rPr>
          <w:b/>
          <w:color w:val="0066B2"/>
          <w:sz w:val="18"/>
        </w:rPr>
        <w:lastRenderedPageBreak/>
        <w:t>SCREEN 13</w:t>
      </w:r>
    </w:p>
    <w:p w14:paraId="005E8C53" w14:textId="77777777" w:rsidR="009E4E0F" w:rsidRDefault="00000000">
      <w:pPr>
        <w:pStyle w:val="Heading1"/>
      </w:pPr>
      <w:r>
        <w:t>Edit Profile Screen</w:t>
      </w:r>
    </w:p>
    <w:p w14:paraId="463A0DA4" w14:textId="77777777" w:rsidR="009E4E0F" w:rsidRDefault="00000000">
      <w:pPr>
        <w:spacing w:after="0"/>
      </w:pPr>
      <w:r>
        <w:rPr>
          <w:b/>
        </w:rPr>
        <w:t xml:space="preserve">File: </w:t>
      </w:r>
      <w:r>
        <w:rPr>
          <w:color w:val="0066B2"/>
        </w:rPr>
        <w:t>lib/screens/profile/profile_edit_screen.dart</w:t>
      </w:r>
    </w:p>
    <w:p w14:paraId="3C2A1CFA" w14:textId="77777777" w:rsidR="009E4E0F" w:rsidRDefault="00000000">
      <w:r>
        <w:rPr>
          <w:b/>
        </w:rPr>
        <w:t xml:space="preserve">Purpose: </w:t>
      </w:r>
      <w:r>
        <w:t>Full profile editing form accessible from the Profile screen ("Edit Profile" button). Allows users to update their name, phone number (with country code picker), bio, location (with auto-detect), gender, date of birth, occupation, and profile photo (camera or gallery).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0"/>
      </w:tblGrid>
      <w:tr w:rsidR="009E4E0F" w14:paraId="7524DF7D" w14:textId="77777777">
        <w:trPr>
          <w:cantSplit/>
          <w:jc w:val="center"/>
        </w:trPr>
        <w:tc>
          <w:tcPr>
            <w:tcW w:w="950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36A6873A" w14:textId="77777777" w:rsidR="009E4E0F" w:rsidRDefault="00000000">
            <w:pPr>
              <w:keepNext/>
              <w:keepLines/>
              <w:spacing w:before="1000" w:after="0"/>
              <w:jc w:val="center"/>
            </w:pPr>
            <w:r>
              <w:rPr>
                <w:sz w:val="80"/>
              </w:rPr>
              <w:lastRenderedPageBreak/>
              <w:t>📱</w:t>
            </w:r>
          </w:p>
          <w:p w14:paraId="2D9E7ED5" w14:textId="0F34F66A" w:rsidR="009E4E0F" w:rsidRDefault="00000000">
            <w:pPr>
              <w:keepNext/>
              <w:keepLines/>
              <w:spacing w:before="200" w:after="0"/>
              <w:jc w:val="center"/>
            </w:pPr>
            <w:r>
              <w:rPr>
                <w:b/>
                <w:color w:val="777777"/>
                <w:sz w:val="24"/>
              </w:rPr>
              <w:t xml:space="preserve">[ Edit Profile Screen </w:t>
            </w:r>
            <w:r w:rsidR="003150F2">
              <w:rPr>
                <w:b/>
                <w:noProof/>
                <w:color w:val="777777"/>
                <w:sz w:val="24"/>
              </w:rPr>
              <w:drawing>
                <wp:inline distT="0" distB="0" distL="0" distR="0" wp14:anchorId="0F00A057" wp14:editId="1CA55EDD">
                  <wp:extent cx="4199890" cy="9335135"/>
                  <wp:effectExtent l="0" t="0" r="0" b="0"/>
                  <wp:docPr id="451089639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90" cy="933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777777"/>
                <w:sz w:val="24"/>
              </w:rPr>
              <w:t>]</w:t>
            </w:r>
          </w:p>
          <w:p w14:paraId="34748526" w14:textId="77777777" w:rsidR="009E4E0F" w:rsidRDefault="00000000">
            <w:pPr>
              <w:keepNext/>
              <w:keepLines/>
              <w:spacing w:before="80" w:after="1000"/>
              <w:jc w:val="center"/>
            </w:pPr>
            <w:r>
              <w:rPr>
                <w:color w:val="999999"/>
              </w:rPr>
              <w:t>Paste screenshot here</w:t>
            </w:r>
          </w:p>
        </w:tc>
      </w:tr>
    </w:tbl>
    <w:p w14:paraId="229EB2B3" w14:textId="77777777" w:rsidR="009E4E0F" w:rsidRDefault="00000000">
      <w:pPr>
        <w:pStyle w:val="Heading2"/>
      </w:pPr>
      <w:r>
        <w:lastRenderedPageBreak/>
        <w:t>Constructor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7"/>
        <w:gridCol w:w="772"/>
        <w:gridCol w:w="1544"/>
        <w:gridCol w:w="1351"/>
        <w:gridCol w:w="3667"/>
      </w:tblGrid>
      <w:tr w:rsidR="009E4E0F" w14:paraId="3B9B892E" w14:textId="77777777">
        <w:trPr>
          <w:jc w:val="center"/>
        </w:trPr>
        <w:tc>
          <w:tcPr>
            <w:tcW w:w="173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D3A5345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77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1995A8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154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332CC6D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w="135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ED95433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Default</w:t>
            </w:r>
          </w:p>
        </w:tc>
        <w:tc>
          <w:tcPr>
            <w:tcW w:w="366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728035C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9E4E0F" w14:paraId="63A7C56D" w14:textId="77777777">
        <w:trPr>
          <w:jc w:val="center"/>
        </w:trPr>
        <w:tc>
          <w:tcPr>
            <w:tcW w:w="1737" w:type="dxa"/>
            <w:tcMar>
              <w:top w:w="15" w:type="dxa"/>
              <w:bottom w:w="15" w:type="dxa"/>
            </w:tcMar>
            <w:vAlign w:val="center"/>
          </w:tcPr>
          <w:p w14:paraId="58EA6F9E" w14:textId="77777777" w:rsidR="009E4E0F" w:rsidRDefault="00000000">
            <w:pPr>
              <w:spacing w:after="0"/>
            </w:pPr>
            <w:r>
              <w:t>key</w:t>
            </w:r>
          </w:p>
        </w:tc>
        <w:tc>
          <w:tcPr>
            <w:tcW w:w="772" w:type="dxa"/>
            <w:tcMar>
              <w:top w:w="15" w:type="dxa"/>
              <w:bottom w:w="15" w:type="dxa"/>
            </w:tcMar>
            <w:vAlign w:val="center"/>
          </w:tcPr>
          <w:p w14:paraId="34C8EC4C" w14:textId="77777777" w:rsidR="009E4E0F" w:rsidRDefault="00000000">
            <w:pPr>
              <w:spacing w:after="0"/>
            </w:pPr>
            <w:r>
              <w:t>Key?</w:t>
            </w:r>
          </w:p>
        </w:tc>
        <w:tc>
          <w:tcPr>
            <w:tcW w:w="1544" w:type="dxa"/>
            <w:tcMar>
              <w:top w:w="15" w:type="dxa"/>
              <w:bottom w:w="15" w:type="dxa"/>
            </w:tcMar>
            <w:vAlign w:val="center"/>
          </w:tcPr>
          <w:p w14:paraId="1B1DE8AB" w14:textId="77777777" w:rsidR="009E4E0F" w:rsidRDefault="00000000">
            <w:pPr>
              <w:spacing w:after="0"/>
            </w:pPr>
            <w:r>
              <w:t>No</w:t>
            </w:r>
          </w:p>
        </w:tc>
        <w:tc>
          <w:tcPr>
            <w:tcW w:w="1351" w:type="dxa"/>
            <w:tcMar>
              <w:top w:w="15" w:type="dxa"/>
              <w:bottom w:w="15" w:type="dxa"/>
            </w:tcMar>
            <w:vAlign w:val="center"/>
          </w:tcPr>
          <w:p w14:paraId="65739F6B" w14:textId="77777777" w:rsidR="009E4E0F" w:rsidRDefault="00000000">
            <w:pPr>
              <w:spacing w:after="0"/>
            </w:pPr>
            <w:r>
              <w:t>null</w:t>
            </w:r>
          </w:p>
        </w:tc>
        <w:tc>
          <w:tcPr>
            <w:tcW w:w="3667" w:type="dxa"/>
            <w:tcMar>
              <w:top w:w="15" w:type="dxa"/>
              <w:bottom w:w="15" w:type="dxa"/>
            </w:tcMar>
            <w:vAlign w:val="center"/>
          </w:tcPr>
          <w:p w14:paraId="1FB7A7A9" w14:textId="77777777" w:rsidR="009E4E0F" w:rsidRDefault="00000000">
            <w:pPr>
              <w:spacing w:after="0"/>
            </w:pPr>
            <w:r>
              <w:t>Standard widget key</w:t>
            </w:r>
          </w:p>
        </w:tc>
      </w:tr>
    </w:tbl>
    <w:p w14:paraId="364DC7EE" w14:textId="77777777" w:rsidR="009E4E0F" w:rsidRDefault="00000000">
      <w:pPr>
        <w:pStyle w:val="Heading2"/>
      </w:pPr>
      <w:r>
        <w:t>State Variables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5"/>
        <w:gridCol w:w="2442"/>
        <w:gridCol w:w="4304"/>
      </w:tblGrid>
      <w:tr w:rsidR="009E4E0F" w14:paraId="1B0F9B0A" w14:textId="77777777">
        <w:trPr>
          <w:jc w:val="center"/>
        </w:trPr>
        <w:tc>
          <w:tcPr>
            <w:tcW w:w="232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0FBCD6D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w="244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704B1E1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430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A28D21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9E4E0F" w14:paraId="2A890EA5" w14:textId="77777777">
        <w:trPr>
          <w:jc w:val="center"/>
        </w:trPr>
        <w:tc>
          <w:tcPr>
            <w:tcW w:w="2325" w:type="dxa"/>
            <w:tcMar>
              <w:top w:w="15" w:type="dxa"/>
              <w:bottom w:w="15" w:type="dxa"/>
            </w:tcMar>
            <w:vAlign w:val="center"/>
          </w:tcPr>
          <w:p w14:paraId="40BB7F56" w14:textId="77777777" w:rsidR="009E4E0F" w:rsidRDefault="00000000">
            <w:pPr>
              <w:spacing w:after="0"/>
            </w:pPr>
            <w:r>
              <w:t>_formKey</w:t>
            </w:r>
          </w:p>
        </w:tc>
        <w:tc>
          <w:tcPr>
            <w:tcW w:w="2442" w:type="dxa"/>
            <w:tcMar>
              <w:top w:w="15" w:type="dxa"/>
              <w:bottom w:w="15" w:type="dxa"/>
            </w:tcMar>
            <w:vAlign w:val="center"/>
          </w:tcPr>
          <w:p w14:paraId="7410E2A0" w14:textId="77777777" w:rsidR="009E4E0F" w:rsidRDefault="00000000">
            <w:pPr>
              <w:spacing w:after="0"/>
            </w:pPr>
            <w:r>
              <w:t>GlobalKey&lt;FormState&gt;</w:t>
            </w:r>
          </w:p>
        </w:tc>
        <w:tc>
          <w:tcPr>
            <w:tcW w:w="4304" w:type="dxa"/>
            <w:tcMar>
              <w:top w:w="15" w:type="dxa"/>
              <w:bottom w:w="15" w:type="dxa"/>
            </w:tcMar>
            <w:vAlign w:val="center"/>
          </w:tcPr>
          <w:p w14:paraId="46D312E7" w14:textId="77777777" w:rsidR="009E4E0F" w:rsidRDefault="00000000">
            <w:pPr>
              <w:spacing w:after="0"/>
            </w:pPr>
            <w:r>
              <w:t>Form validation key</w:t>
            </w:r>
          </w:p>
        </w:tc>
      </w:tr>
      <w:tr w:rsidR="009E4E0F" w14:paraId="37347F8C" w14:textId="77777777">
        <w:trPr>
          <w:jc w:val="center"/>
        </w:trPr>
        <w:tc>
          <w:tcPr>
            <w:tcW w:w="2325" w:type="dxa"/>
            <w:tcMar>
              <w:top w:w="15" w:type="dxa"/>
              <w:bottom w:w="15" w:type="dxa"/>
            </w:tcMar>
            <w:vAlign w:val="center"/>
          </w:tcPr>
          <w:p w14:paraId="6703AAE7" w14:textId="77777777" w:rsidR="009E4E0F" w:rsidRDefault="00000000">
            <w:pPr>
              <w:spacing w:after="0"/>
            </w:pPr>
            <w:r>
              <w:t>_nameController</w:t>
            </w:r>
          </w:p>
        </w:tc>
        <w:tc>
          <w:tcPr>
            <w:tcW w:w="2442" w:type="dxa"/>
            <w:tcMar>
              <w:top w:w="15" w:type="dxa"/>
              <w:bottom w:w="15" w:type="dxa"/>
            </w:tcMar>
            <w:vAlign w:val="center"/>
          </w:tcPr>
          <w:p w14:paraId="12C04D64" w14:textId="77777777" w:rsidR="009E4E0F" w:rsidRDefault="00000000">
            <w:pPr>
              <w:spacing w:after="0"/>
            </w:pPr>
            <w:r>
              <w:t>TextEditingController</w:t>
            </w:r>
          </w:p>
        </w:tc>
        <w:tc>
          <w:tcPr>
            <w:tcW w:w="4304" w:type="dxa"/>
            <w:tcMar>
              <w:top w:w="15" w:type="dxa"/>
              <w:bottom w:w="15" w:type="dxa"/>
            </w:tcMar>
            <w:vAlign w:val="center"/>
          </w:tcPr>
          <w:p w14:paraId="7665B743" w14:textId="77777777" w:rsidR="009E4E0F" w:rsidRDefault="00000000">
            <w:pPr>
              <w:spacing w:after="0"/>
            </w:pPr>
            <w:r>
              <w:t>User's display name</w:t>
            </w:r>
          </w:p>
        </w:tc>
      </w:tr>
      <w:tr w:rsidR="009E4E0F" w14:paraId="43DF049A" w14:textId="77777777">
        <w:trPr>
          <w:jc w:val="center"/>
        </w:trPr>
        <w:tc>
          <w:tcPr>
            <w:tcW w:w="2325" w:type="dxa"/>
            <w:tcMar>
              <w:top w:w="15" w:type="dxa"/>
              <w:bottom w:w="15" w:type="dxa"/>
            </w:tcMar>
            <w:vAlign w:val="center"/>
          </w:tcPr>
          <w:p w14:paraId="740E0196" w14:textId="77777777" w:rsidR="009E4E0F" w:rsidRDefault="00000000">
            <w:pPr>
              <w:spacing w:after="0"/>
            </w:pPr>
            <w:r>
              <w:t>_phoneController</w:t>
            </w:r>
          </w:p>
        </w:tc>
        <w:tc>
          <w:tcPr>
            <w:tcW w:w="2442" w:type="dxa"/>
            <w:tcMar>
              <w:top w:w="15" w:type="dxa"/>
              <w:bottom w:w="15" w:type="dxa"/>
            </w:tcMar>
            <w:vAlign w:val="center"/>
          </w:tcPr>
          <w:p w14:paraId="585FCEA1" w14:textId="77777777" w:rsidR="009E4E0F" w:rsidRDefault="00000000">
            <w:pPr>
              <w:spacing w:after="0"/>
            </w:pPr>
            <w:r>
              <w:t>TextEditingController</w:t>
            </w:r>
          </w:p>
        </w:tc>
        <w:tc>
          <w:tcPr>
            <w:tcW w:w="4304" w:type="dxa"/>
            <w:tcMar>
              <w:top w:w="15" w:type="dxa"/>
              <w:bottom w:w="15" w:type="dxa"/>
            </w:tcMar>
            <w:vAlign w:val="center"/>
          </w:tcPr>
          <w:p w14:paraId="6E86C922" w14:textId="77777777" w:rsidR="009E4E0F" w:rsidRDefault="00000000">
            <w:pPr>
              <w:spacing w:after="0"/>
            </w:pPr>
            <w:r>
              <w:t>Phone number (without country code)</w:t>
            </w:r>
          </w:p>
        </w:tc>
      </w:tr>
      <w:tr w:rsidR="009E4E0F" w14:paraId="7E800C27" w14:textId="77777777">
        <w:trPr>
          <w:jc w:val="center"/>
        </w:trPr>
        <w:tc>
          <w:tcPr>
            <w:tcW w:w="2325" w:type="dxa"/>
            <w:tcMar>
              <w:top w:w="15" w:type="dxa"/>
              <w:bottom w:w="15" w:type="dxa"/>
            </w:tcMar>
            <w:vAlign w:val="center"/>
          </w:tcPr>
          <w:p w14:paraId="5DC06D79" w14:textId="77777777" w:rsidR="009E4E0F" w:rsidRDefault="00000000">
            <w:pPr>
              <w:spacing w:after="0"/>
            </w:pPr>
            <w:r>
              <w:t>_locationController</w:t>
            </w:r>
          </w:p>
        </w:tc>
        <w:tc>
          <w:tcPr>
            <w:tcW w:w="2442" w:type="dxa"/>
            <w:tcMar>
              <w:top w:w="15" w:type="dxa"/>
              <w:bottom w:w="15" w:type="dxa"/>
            </w:tcMar>
            <w:vAlign w:val="center"/>
          </w:tcPr>
          <w:p w14:paraId="3A349984" w14:textId="77777777" w:rsidR="009E4E0F" w:rsidRDefault="00000000">
            <w:pPr>
              <w:spacing w:after="0"/>
            </w:pPr>
            <w:r>
              <w:t>TextEditingController</w:t>
            </w:r>
          </w:p>
        </w:tc>
        <w:tc>
          <w:tcPr>
            <w:tcW w:w="4304" w:type="dxa"/>
            <w:tcMar>
              <w:top w:w="15" w:type="dxa"/>
              <w:bottom w:w="15" w:type="dxa"/>
            </w:tcMar>
            <w:vAlign w:val="center"/>
          </w:tcPr>
          <w:p w14:paraId="0EF23FA3" w14:textId="77777777" w:rsidR="009E4E0F" w:rsidRDefault="00000000">
            <w:pPr>
              <w:spacing w:after="0"/>
            </w:pPr>
            <w:r>
              <w:t>City / location text</w:t>
            </w:r>
          </w:p>
        </w:tc>
      </w:tr>
      <w:tr w:rsidR="009E4E0F" w14:paraId="2A3903CA" w14:textId="77777777">
        <w:trPr>
          <w:jc w:val="center"/>
        </w:trPr>
        <w:tc>
          <w:tcPr>
            <w:tcW w:w="2325" w:type="dxa"/>
            <w:tcMar>
              <w:top w:w="15" w:type="dxa"/>
              <w:bottom w:w="15" w:type="dxa"/>
            </w:tcMar>
            <w:vAlign w:val="center"/>
          </w:tcPr>
          <w:p w14:paraId="115F405D" w14:textId="77777777" w:rsidR="009E4E0F" w:rsidRDefault="00000000">
            <w:pPr>
              <w:spacing w:after="0"/>
            </w:pPr>
            <w:r>
              <w:t>_bioController</w:t>
            </w:r>
          </w:p>
        </w:tc>
        <w:tc>
          <w:tcPr>
            <w:tcW w:w="2442" w:type="dxa"/>
            <w:tcMar>
              <w:top w:w="15" w:type="dxa"/>
              <w:bottom w:w="15" w:type="dxa"/>
            </w:tcMar>
            <w:vAlign w:val="center"/>
          </w:tcPr>
          <w:p w14:paraId="0E34DD92" w14:textId="77777777" w:rsidR="009E4E0F" w:rsidRDefault="00000000">
            <w:pPr>
              <w:spacing w:after="0"/>
            </w:pPr>
            <w:r>
              <w:t>TextEditingController</w:t>
            </w:r>
          </w:p>
        </w:tc>
        <w:tc>
          <w:tcPr>
            <w:tcW w:w="4304" w:type="dxa"/>
            <w:tcMar>
              <w:top w:w="15" w:type="dxa"/>
              <w:bottom w:w="15" w:type="dxa"/>
            </w:tcMar>
            <w:vAlign w:val="center"/>
          </w:tcPr>
          <w:p w14:paraId="1D24DCD8" w14:textId="77777777" w:rsidR="009E4E0F" w:rsidRDefault="00000000">
            <w:pPr>
              <w:spacing w:after="0"/>
            </w:pPr>
            <w:r>
              <w:t>About me text (max 300 chars)</w:t>
            </w:r>
          </w:p>
        </w:tc>
      </w:tr>
      <w:tr w:rsidR="009E4E0F" w14:paraId="73499E0C" w14:textId="77777777">
        <w:trPr>
          <w:jc w:val="center"/>
        </w:trPr>
        <w:tc>
          <w:tcPr>
            <w:tcW w:w="2325" w:type="dxa"/>
            <w:tcMar>
              <w:top w:w="15" w:type="dxa"/>
              <w:bottom w:w="15" w:type="dxa"/>
            </w:tcMar>
            <w:vAlign w:val="center"/>
          </w:tcPr>
          <w:p w14:paraId="6853347F" w14:textId="77777777" w:rsidR="009E4E0F" w:rsidRDefault="00000000">
            <w:pPr>
              <w:spacing w:after="0"/>
            </w:pPr>
            <w:r>
              <w:t>_currentPhotoUrl</w:t>
            </w:r>
          </w:p>
        </w:tc>
        <w:tc>
          <w:tcPr>
            <w:tcW w:w="2442" w:type="dxa"/>
            <w:tcMar>
              <w:top w:w="15" w:type="dxa"/>
              <w:bottom w:w="15" w:type="dxa"/>
            </w:tcMar>
            <w:vAlign w:val="center"/>
          </w:tcPr>
          <w:p w14:paraId="5B11DD5A" w14:textId="77777777" w:rsidR="009E4E0F" w:rsidRDefault="00000000">
            <w:pPr>
              <w:spacing w:after="0"/>
            </w:pPr>
            <w:r>
              <w:t>String?</w:t>
            </w:r>
          </w:p>
        </w:tc>
        <w:tc>
          <w:tcPr>
            <w:tcW w:w="4304" w:type="dxa"/>
            <w:tcMar>
              <w:top w:w="15" w:type="dxa"/>
              <w:bottom w:w="15" w:type="dxa"/>
            </w:tcMar>
            <w:vAlign w:val="center"/>
          </w:tcPr>
          <w:p w14:paraId="5765B124" w14:textId="77777777" w:rsidR="009E4E0F" w:rsidRDefault="00000000">
            <w:pPr>
              <w:spacing w:after="0"/>
            </w:pPr>
            <w:r>
              <w:t>Current profile photo URL</w:t>
            </w:r>
          </w:p>
        </w:tc>
      </w:tr>
      <w:tr w:rsidR="009E4E0F" w14:paraId="1596ADDA" w14:textId="77777777">
        <w:trPr>
          <w:jc w:val="center"/>
        </w:trPr>
        <w:tc>
          <w:tcPr>
            <w:tcW w:w="2325" w:type="dxa"/>
            <w:tcMar>
              <w:top w:w="15" w:type="dxa"/>
              <w:bottom w:w="15" w:type="dxa"/>
            </w:tcMar>
            <w:vAlign w:val="center"/>
          </w:tcPr>
          <w:p w14:paraId="6A4128BE" w14:textId="77777777" w:rsidR="009E4E0F" w:rsidRDefault="00000000">
            <w:pPr>
              <w:spacing w:after="0"/>
            </w:pPr>
            <w:r>
              <w:t>_selectedImage</w:t>
            </w:r>
          </w:p>
        </w:tc>
        <w:tc>
          <w:tcPr>
            <w:tcW w:w="2442" w:type="dxa"/>
            <w:tcMar>
              <w:top w:w="15" w:type="dxa"/>
              <w:bottom w:w="15" w:type="dxa"/>
            </w:tcMar>
            <w:vAlign w:val="center"/>
          </w:tcPr>
          <w:p w14:paraId="60C500ED" w14:textId="77777777" w:rsidR="009E4E0F" w:rsidRDefault="00000000">
            <w:pPr>
              <w:spacing w:after="0"/>
            </w:pPr>
            <w:r>
              <w:t>File?</w:t>
            </w:r>
          </w:p>
        </w:tc>
        <w:tc>
          <w:tcPr>
            <w:tcW w:w="4304" w:type="dxa"/>
            <w:tcMar>
              <w:top w:w="15" w:type="dxa"/>
              <w:bottom w:w="15" w:type="dxa"/>
            </w:tcMar>
            <w:vAlign w:val="center"/>
          </w:tcPr>
          <w:p w14:paraId="00C16043" w14:textId="77777777" w:rsidR="009E4E0F" w:rsidRDefault="00000000">
            <w:pPr>
              <w:spacing w:after="0"/>
            </w:pPr>
            <w:r>
              <w:t>Locally picked image (camera/gallery)</w:t>
            </w:r>
          </w:p>
        </w:tc>
      </w:tr>
      <w:tr w:rsidR="009E4E0F" w14:paraId="3E183498" w14:textId="77777777">
        <w:trPr>
          <w:jc w:val="center"/>
        </w:trPr>
        <w:tc>
          <w:tcPr>
            <w:tcW w:w="2325" w:type="dxa"/>
            <w:tcMar>
              <w:top w:w="15" w:type="dxa"/>
              <w:bottom w:w="15" w:type="dxa"/>
            </w:tcMar>
            <w:vAlign w:val="center"/>
          </w:tcPr>
          <w:p w14:paraId="509850EC" w14:textId="77777777" w:rsidR="009E4E0F" w:rsidRDefault="00000000">
            <w:pPr>
              <w:spacing w:after="0"/>
            </w:pPr>
            <w:r>
              <w:t>_selectedGender</w:t>
            </w:r>
          </w:p>
        </w:tc>
        <w:tc>
          <w:tcPr>
            <w:tcW w:w="2442" w:type="dxa"/>
            <w:tcMar>
              <w:top w:w="15" w:type="dxa"/>
              <w:bottom w:w="15" w:type="dxa"/>
            </w:tcMar>
            <w:vAlign w:val="center"/>
          </w:tcPr>
          <w:p w14:paraId="7E655312" w14:textId="77777777" w:rsidR="009E4E0F" w:rsidRDefault="00000000">
            <w:pPr>
              <w:spacing w:after="0"/>
            </w:pPr>
            <w:r>
              <w:t>String?</w:t>
            </w:r>
          </w:p>
        </w:tc>
        <w:tc>
          <w:tcPr>
            <w:tcW w:w="4304" w:type="dxa"/>
            <w:tcMar>
              <w:top w:w="15" w:type="dxa"/>
              <w:bottom w:w="15" w:type="dxa"/>
            </w:tcMar>
            <w:vAlign w:val="center"/>
          </w:tcPr>
          <w:p w14:paraId="1030E043" w14:textId="77777777" w:rsidR="009E4E0F" w:rsidRDefault="00000000">
            <w:pPr>
              <w:spacing w:after="0"/>
            </w:pPr>
            <w:r>
              <w:t>Selected gender option</w:t>
            </w:r>
          </w:p>
        </w:tc>
      </w:tr>
      <w:tr w:rsidR="009E4E0F" w14:paraId="1FA37D81" w14:textId="77777777">
        <w:trPr>
          <w:jc w:val="center"/>
        </w:trPr>
        <w:tc>
          <w:tcPr>
            <w:tcW w:w="2325" w:type="dxa"/>
            <w:tcMar>
              <w:top w:w="15" w:type="dxa"/>
              <w:bottom w:w="15" w:type="dxa"/>
            </w:tcMar>
            <w:vAlign w:val="center"/>
          </w:tcPr>
          <w:p w14:paraId="41A68548" w14:textId="77777777" w:rsidR="009E4E0F" w:rsidRDefault="00000000">
            <w:pPr>
              <w:spacing w:after="0"/>
            </w:pPr>
            <w:r>
              <w:t>_selectedOccupation</w:t>
            </w:r>
          </w:p>
        </w:tc>
        <w:tc>
          <w:tcPr>
            <w:tcW w:w="2442" w:type="dxa"/>
            <w:tcMar>
              <w:top w:w="15" w:type="dxa"/>
              <w:bottom w:w="15" w:type="dxa"/>
            </w:tcMar>
            <w:vAlign w:val="center"/>
          </w:tcPr>
          <w:p w14:paraId="2C5401BC" w14:textId="77777777" w:rsidR="009E4E0F" w:rsidRDefault="00000000">
            <w:pPr>
              <w:spacing w:after="0"/>
            </w:pPr>
            <w:r>
              <w:t>String?</w:t>
            </w:r>
          </w:p>
        </w:tc>
        <w:tc>
          <w:tcPr>
            <w:tcW w:w="4304" w:type="dxa"/>
            <w:tcMar>
              <w:top w:w="15" w:type="dxa"/>
              <w:bottom w:w="15" w:type="dxa"/>
            </w:tcMar>
            <w:vAlign w:val="center"/>
          </w:tcPr>
          <w:p w14:paraId="2DD35653" w14:textId="77777777" w:rsidR="009E4E0F" w:rsidRDefault="00000000">
            <w:pPr>
              <w:spacing w:after="0"/>
            </w:pPr>
            <w:r>
              <w:t>Selected occupation</w:t>
            </w:r>
          </w:p>
        </w:tc>
      </w:tr>
      <w:tr w:rsidR="009E4E0F" w14:paraId="6F57BF67" w14:textId="77777777">
        <w:trPr>
          <w:jc w:val="center"/>
        </w:trPr>
        <w:tc>
          <w:tcPr>
            <w:tcW w:w="2325" w:type="dxa"/>
            <w:tcMar>
              <w:top w:w="15" w:type="dxa"/>
              <w:bottom w:w="15" w:type="dxa"/>
            </w:tcMar>
            <w:vAlign w:val="center"/>
          </w:tcPr>
          <w:p w14:paraId="5E127F0D" w14:textId="77777777" w:rsidR="009E4E0F" w:rsidRDefault="00000000">
            <w:pPr>
              <w:spacing w:after="0"/>
            </w:pPr>
            <w:r>
              <w:t>_selectedDateOfBirth</w:t>
            </w:r>
          </w:p>
        </w:tc>
        <w:tc>
          <w:tcPr>
            <w:tcW w:w="2442" w:type="dxa"/>
            <w:tcMar>
              <w:top w:w="15" w:type="dxa"/>
              <w:bottom w:w="15" w:type="dxa"/>
            </w:tcMar>
            <w:vAlign w:val="center"/>
          </w:tcPr>
          <w:p w14:paraId="06A0F09D" w14:textId="77777777" w:rsidR="009E4E0F" w:rsidRDefault="00000000">
            <w:pPr>
              <w:spacing w:after="0"/>
            </w:pPr>
            <w:r>
              <w:t>DateTime?</w:t>
            </w:r>
          </w:p>
        </w:tc>
        <w:tc>
          <w:tcPr>
            <w:tcW w:w="4304" w:type="dxa"/>
            <w:tcMar>
              <w:top w:w="15" w:type="dxa"/>
              <w:bottom w:w="15" w:type="dxa"/>
            </w:tcMar>
            <w:vAlign w:val="center"/>
          </w:tcPr>
          <w:p w14:paraId="673B772C" w14:textId="77777777" w:rsidR="009E4E0F" w:rsidRDefault="00000000">
            <w:pPr>
              <w:spacing w:after="0"/>
            </w:pPr>
            <w:r>
              <w:t>Picked date of birth</w:t>
            </w:r>
          </w:p>
        </w:tc>
      </w:tr>
      <w:tr w:rsidR="009E4E0F" w14:paraId="61AEC340" w14:textId="77777777">
        <w:trPr>
          <w:jc w:val="center"/>
        </w:trPr>
        <w:tc>
          <w:tcPr>
            <w:tcW w:w="2325" w:type="dxa"/>
            <w:tcMar>
              <w:top w:w="15" w:type="dxa"/>
              <w:bottom w:w="15" w:type="dxa"/>
            </w:tcMar>
            <w:vAlign w:val="center"/>
          </w:tcPr>
          <w:p w14:paraId="1456CC41" w14:textId="77777777" w:rsidR="009E4E0F" w:rsidRDefault="00000000">
            <w:pPr>
              <w:spacing w:after="0"/>
            </w:pPr>
            <w:r>
              <w:t>_selectedCountryCode</w:t>
            </w:r>
          </w:p>
        </w:tc>
        <w:tc>
          <w:tcPr>
            <w:tcW w:w="2442" w:type="dxa"/>
            <w:tcMar>
              <w:top w:w="15" w:type="dxa"/>
              <w:bottom w:w="15" w:type="dxa"/>
            </w:tcMar>
            <w:vAlign w:val="center"/>
          </w:tcPr>
          <w:p w14:paraId="60E69A93" w14:textId="77777777" w:rsidR="009E4E0F" w:rsidRDefault="00000000">
            <w:pPr>
              <w:spacing w:after="0"/>
            </w:pPr>
            <w:r>
              <w:t>String</w:t>
            </w:r>
          </w:p>
        </w:tc>
        <w:tc>
          <w:tcPr>
            <w:tcW w:w="4304" w:type="dxa"/>
            <w:tcMar>
              <w:top w:w="15" w:type="dxa"/>
              <w:bottom w:w="15" w:type="dxa"/>
            </w:tcMar>
            <w:vAlign w:val="center"/>
          </w:tcPr>
          <w:p w14:paraId="09C4E5C1" w14:textId="77777777" w:rsidR="009E4E0F" w:rsidRDefault="00000000">
            <w:pPr>
              <w:spacing w:after="0"/>
            </w:pPr>
            <w:r>
              <w:t>Default '+91' (India)</w:t>
            </w:r>
          </w:p>
        </w:tc>
      </w:tr>
      <w:tr w:rsidR="009E4E0F" w14:paraId="20839B72" w14:textId="77777777">
        <w:trPr>
          <w:jc w:val="center"/>
        </w:trPr>
        <w:tc>
          <w:tcPr>
            <w:tcW w:w="2325" w:type="dxa"/>
            <w:tcMar>
              <w:top w:w="15" w:type="dxa"/>
              <w:bottom w:w="15" w:type="dxa"/>
            </w:tcMar>
            <w:vAlign w:val="center"/>
          </w:tcPr>
          <w:p w14:paraId="0885598D" w14:textId="77777777" w:rsidR="009E4E0F" w:rsidRDefault="00000000">
            <w:pPr>
              <w:spacing w:after="0"/>
            </w:pPr>
            <w:r>
              <w:t>_isLoading</w:t>
            </w:r>
          </w:p>
        </w:tc>
        <w:tc>
          <w:tcPr>
            <w:tcW w:w="2442" w:type="dxa"/>
            <w:tcMar>
              <w:top w:w="15" w:type="dxa"/>
              <w:bottom w:w="15" w:type="dxa"/>
            </w:tcMar>
            <w:vAlign w:val="center"/>
          </w:tcPr>
          <w:p w14:paraId="7EC92DE4" w14:textId="77777777" w:rsidR="009E4E0F" w:rsidRDefault="00000000">
            <w:pPr>
              <w:spacing w:after="0"/>
            </w:pPr>
            <w:r>
              <w:t>bool</w:t>
            </w:r>
          </w:p>
        </w:tc>
        <w:tc>
          <w:tcPr>
            <w:tcW w:w="4304" w:type="dxa"/>
            <w:tcMar>
              <w:top w:w="15" w:type="dxa"/>
              <w:bottom w:w="15" w:type="dxa"/>
            </w:tcMar>
            <w:vAlign w:val="center"/>
          </w:tcPr>
          <w:p w14:paraId="06F28276" w14:textId="77777777" w:rsidR="009E4E0F" w:rsidRDefault="00000000">
            <w:pPr>
              <w:spacing w:after="0"/>
            </w:pPr>
            <w:r>
              <w:t>Initial profile load state</w:t>
            </w:r>
          </w:p>
        </w:tc>
      </w:tr>
      <w:tr w:rsidR="009E4E0F" w14:paraId="472721FC" w14:textId="77777777">
        <w:trPr>
          <w:jc w:val="center"/>
        </w:trPr>
        <w:tc>
          <w:tcPr>
            <w:tcW w:w="2325" w:type="dxa"/>
            <w:tcMar>
              <w:top w:w="15" w:type="dxa"/>
              <w:bottom w:w="15" w:type="dxa"/>
            </w:tcMar>
            <w:vAlign w:val="center"/>
          </w:tcPr>
          <w:p w14:paraId="73EF2F31" w14:textId="77777777" w:rsidR="009E4E0F" w:rsidRDefault="00000000">
            <w:pPr>
              <w:spacing w:after="0"/>
            </w:pPr>
            <w:r>
              <w:t>_isUpdating</w:t>
            </w:r>
          </w:p>
        </w:tc>
        <w:tc>
          <w:tcPr>
            <w:tcW w:w="2442" w:type="dxa"/>
            <w:tcMar>
              <w:top w:w="15" w:type="dxa"/>
              <w:bottom w:w="15" w:type="dxa"/>
            </w:tcMar>
            <w:vAlign w:val="center"/>
          </w:tcPr>
          <w:p w14:paraId="39F24F48" w14:textId="77777777" w:rsidR="009E4E0F" w:rsidRDefault="00000000">
            <w:pPr>
              <w:spacing w:after="0"/>
            </w:pPr>
            <w:r>
              <w:t>bool</w:t>
            </w:r>
          </w:p>
        </w:tc>
        <w:tc>
          <w:tcPr>
            <w:tcW w:w="4304" w:type="dxa"/>
            <w:tcMar>
              <w:top w:w="15" w:type="dxa"/>
              <w:bottom w:w="15" w:type="dxa"/>
            </w:tcMar>
            <w:vAlign w:val="center"/>
          </w:tcPr>
          <w:p w14:paraId="1FD846F7" w14:textId="77777777" w:rsidR="009E4E0F" w:rsidRDefault="00000000">
            <w:pPr>
              <w:spacing w:after="0"/>
            </w:pPr>
            <w:r>
              <w:t>Save/upload in progress</w:t>
            </w:r>
          </w:p>
        </w:tc>
      </w:tr>
      <w:tr w:rsidR="009E4E0F" w14:paraId="135DD51B" w14:textId="77777777">
        <w:trPr>
          <w:jc w:val="center"/>
        </w:trPr>
        <w:tc>
          <w:tcPr>
            <w:tcW w:w="2325" w:type="dxa"/>
            <w:tcMar>
              <w:top w:w="15" w:type="dxa"/>
              <w:bottom w:w="15" w:type="dxa"/>
            </w:tcMar>
            <w:vAlign w:val="center"/>
          </w:tcPr>
          <w:p w14:paraId="434F997D" w14:textId="77777777" w:rsidR="009E4E0F" w:rsidRDefault="00000000">
            <w:pPr>
              <w:spacing w:after="0"/>
            </w:pPr>
            <w:r>
              <w:t>_isUpdatingLocation</w:t>
            </w:r>
          </w:p>
        </w:tc>
        <w:tc>
          <w:tcPr>
            <w:tcW w:w="2442" w:type="dxa"/>
            <w:tcMar>
              <w:top w:w="15" w:type="dxa"/>
              <w:bottom w:w="15" w:type="dxa"/>
            </w:tcMar>
            <w:vAlign w:val="center"/>
          </w:tcPr>
          <w:p w14:paraId="5FC01B30" w14:textId="77777777" w:rsidR="009E4E0F" w:rsidRDefault="00000000">
            <w:pPr>
              <w:spacing w:after="0"/>
            </w:pPr>
            <w:r>
              <w:t>bool</w:t>
            </w:r>
          </w:p>
        </w:tc>
        <w:tc>
          <w:tcPr>
            <w:tcW w:w="4304" w:type="dxa"/>
            <w:tcMar>
              <w:top w:w="15" w:type="dxa"/>
              <w:bottom w:w="15" w:type="dxa"/>
            </w:tcMar>
            <w:vAlign w:val="center"/>
          </w:tcPr>
          <w:p w14:paraId="67DFE4EA" w14:textId="77777777" w:rsidR="009E4E0F" w:rsidRDefault="00000000">
            <w:pPr>
              <w:spacing w:after="0"/>
            </w:pPr>
            <w:r>
              <w:t>Location detect in progress</w:t>
            </w:r>
          </w:p>
        </w:tc>
      </w:tr>
    </w:tbl>
    <w:p w14:paraId="11C51619" w14:textId="77777777" w:rsidR="009E4E0F" w:rsidRDefault="00000000">
      <w:pPr>
        <w:pStyle w:val="Heading2"/>
      </w:pPr>
      <w:r>
        <w:t>Services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2"/>
        <w:gridCol w:w="6959"/>
      </w:tblGrid>
      <w:tr w:rsidR="009E4E0F" w14:paraId="77E04972" w14:textId="77777777">
        <w:trPr>
          <w:jc w:val="center"/>
        </w:trPr>
        <w:tc>
          <w:tcPr>
            <w:tcW w:w="211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0ED73C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695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07F8A0F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Usage</w:t>
            </w:r>
          </w:p>
        </w:tc>
      </w:tr>
      <w:tr w:rsidR="009E4E0F" w14:paraId="21384A51" w14:textId="77777777">
        <w:trPr>
          <w:jc w:val="center"/>
        </w:trPr>
        <w:tc>
          <w:tcPr>
            <w:tcW w:w="2112" w:type="dxa"/>
            <w:tcMar>
              <w:top w:w="15" w:type="dxa"/>
              <w:bottom w:w="15" w:type="dxa"/>
            </w:tcMar>
            <w:vAlign w:val="center"/>
          </w:tcPr>
          <w:p w14:paraId="726E9F1C" w14:textId="77777777" w:rsidR="009E4E0F" w:rsidRDefault="00000000">
            <w:pPr>
              <w:spacing w:after="0"/>
            </w:pPr>
            <w:r>
              <w:t>AuthService</w:t>
            </w:r>
          </w:p>
        </w:tc>
        <w:tc>
          <w:tcPr>
            <w:tcW w:w="6959" w:type="dxa"/>
            <w:tcMar>
              <w:top w:w="15" w:type="dxa"/>
              <w:bottom w:w="15" w:type="dxa"/>
            </w:tcMar>
            <w:vAlign w:val="center"/>
          </w:tcPr>
          <w:p w14:paraId="18DAE963" w14:textId="77777777" w:rsidR="009E4E0F" w:rsidRDefault="00000000">
            <w:pPr>
              <w:spacing w:after="0"/>
            </w:pPr>
            <w:r>
              <w:t>Get current user</w:t>
            </w:r>
          </w:p>
        </w:tc>
      </w:tr>
      <w:tr w:rsidR="009E4E0F" w14:paraId="3E95F73D" w14:textId="77777777">
        <w:trPr>
          <w:jc w:val="center"/>
        </w:trPr>
        <w:tc>
          <w:tcPr>
            <w:tcW w:w="2112" w:type="dxa"/>
            <w:tcMar>
              <w:top w:w="15" w:type="dxa"/>
              <w:bottom w:w="15" w:type="dxa"/>
            </w:tcMar>
            <w:vAlign w:val="center"/>
          </w:tcPr>
          <w:p w14:paraId="0787C69E" w14:textId="77777777" w:rsidR="009E4E0F" w:rsidRDefault="00000000">
            <w:pPr>
              <w:spacing w:after="0"/>
            </w:pPr>
            <w:r>
              <w:t>UserManager</w:t>
            </w:r>
          </w:p>
        </w:tc>
        <w:tc>
          <w:tcPr>
            <w:tcW w:w="6959" w:type="dxa"/>
            <w:tcMar>
              <w:top w:w="15" w:type="dxa"/>
              <w:bottom w:w="15" w:type="dxa"/>
            </w:tcMar>
            <w:vAlign w:val="center"/>
          </w:tcPr>
          <w:p w14:paraId="7EDB4FEB" w14:textId="77777777" w:rsidR="009E4E0F" w:rsidRDefault="00000000">
            <w:pPr>
              <w:spacing w:after="0"/>
            </w:pPr>
            <w:r>
              <w:t>Load cached profile, update profile cache</w:t>
            </w:r>
          </w:p>
        </w:tc>
      </w:tr>
      <w:tr w:rsidR="009E4E0F" w14:paraId="16E79ABE" w14:textId="77777777">
        <w:trPr>
          <w:jc w:val="center"/>
        </w:trPr>
        <w:tc>
          <w:tcPr>
            <w:tcW w:w="2112" w:type="dxa"/>
            <w:tcMar>
              <w:top w:w="15" w:type="dxa"/>
              <w:bottom w:w="15" w:type="dxa"/>
            </w:tcMar>
            <w:vAlign w:val="center"/>
          </w:tcPr>
          <w:p w14:paraId="1A3AA539" w14:textId="77777777" w:rsidR="009E4E0F" w:rsidRDefault="00000000">
            <w:pPr>
              <w:spacing w:after="0"/>
            </w:pPr>
            <w:r>
              <w:t>FirebaseFirestore</w:t>
            </w:r>
          </w:p>
        </w:tc>
        <w:tc>
          <w:tcPr>
            <w:tcW w:w="6959" w:type="dxa"/>
            <w:tcMar>
              <w:top w:w="15" w:type="dxa"/>
              <w:bottom w:w="15" w:type="dxa"/>
            </w:tcMar>
            <w:vAlign w:val="center"/>
          </w:tcPr>
          <w:p w14:paraId="56E128D0" w14:textId="77777777" w:rsidR="009E4E0F" w:rsidRDefault="00000000">
            <w:pPr>
              <w:spacing w:after="0"/>
            </w:pPr>
            <w:r>
              <w:t>Read/write to users collection</w:t>
            </w:r>
          </w:p>
        </w:tc>
      </w:tr>
      <w:tr w:rsidR="009E4E0F" w14:paraId="5A203AB4" w14:textId="77777777">
        <w:trPr>
          <w:jc w:val="center"/>
        </w:trPr>
        <w:tc>
          <w:tcPr>
            <w:tcW w:w="2112" w:type="dxa"/>
            <w:tcMar>
              <w:top w:w="15" w:type="dxa"/>
              <w:bottom w:w="15" w:type="dxa"/>
            </w:tcMar>
            <w:vAlign w:val="center"/>
          </w:tcPr>
          <w:p w14:paraId="4E282312" w14:textId="77777777" w:rsidR="009E4E0F" w:rsidRDefault="00000000">
            <w:pPr>
              <w:spacing w:after="0"/>
            </w:pPr>
            <w:r>
              <w:t>FirebaseStorage</w:t>
            </w:r>
          </w:p>
        </w:tc>
        <w:tc>
          <w:tcPr>
            <w:tcW w:w="6959" w:type="dxa"/>
            <w:tcMar>
              <w:top w:w="15" w:type="dxa"/>
              <w:bottom w:w="15" w:type="dxa"/>
            </w:tcMar>
            <w:vAlign w:val="center"/>
          </w:tcPr>
          <w:p w14:paraId="74D63E48" w14:textId="77777777" w:rsidR="009E4E0F" w:rsidRDefault="00000000">
            <w:pPr>
              <w:spacing w:after="0"/>
            </w:pPr>
            <w:r>
              <w:t>Upload profile images to profile_images/{uid}.jpg</w:t>
            </w:r>
          </w:p>
        </w:tc>
      </w:tr>
      <w:tr w:rsidR="009E4E0F" w14:paraId="06D0F695" w14:textId="77777777">
        <w:trPr>
          <w:jc w:val="center"/>
        </w:trPr>
        <w:tc>
          <w:tcPr>
            <w:tcW w:w="2112" w:type="dxa"/>
            <w:tcMar>
              <w:top w:w="15" w:type="dxa"/>
              <w:bottom w:w="15" w:type="dxa"/>
            </w:tcMar>
            <w:vAlign w:val="center"/>
          </w:tcPr>
          <w:p w14:paraId="2178F09F" w14:textId="77777777" w:rsidR="009E4E0F" w:rsidRDefault="00000000">
            <w:pPr>
              <w:spacing w:after="0"/>
            </w:pPr>
            <w:r>
              <w:t>ImagePicker</w:t>
            </w:r>
          </w:p>
        </w:tc>
        <w:tc>
          <w:tcPr>
            <w:tcW w:w="6959" w:type="dxa"/>
            <w:tcMar>
              <w:top w:w="15" w:type="dxa"/>
              <w:bottom w:w="15" w:type="dxa"/>
            </w:tcMar>
            <w:vAlign w:val="center"/>
          </w:tcPr>
          <w:p w14:paraId="37B3C673" w14:textId="77777777" w:rsidR="009E4E0F" w:rsidRDefault="00000000">
            <w:pPr>
              <w:spacing w:after="0"/>
            </w:pPr>
            <w:r>
              <w:t>Pick from gallery or take photo (quality 95, max 1920px)</w:t>
            </w:r>
          </w:p>
        </w:tc>
      </w:tr>
      <w:tr w:rsidR="009E4E0F" w14:paraId="68713A67" w14:textId="77777777">
        <w:trPr>
          <w:jc w:val="center"/>
        </w:trPr>
        <w:tc>
          <w:tcPr>
            <w:tcW w:w="2112" w:type="dxa"/>
            <w:tcMar>
              <w:top w:w="15" w:type="dxa"/>
              <w:bottom w:w="15" w:type="dxa"/>
            </w:tcMar>
            <w:vAlign w:val="center"/>
          </w:tcPr>
          <w:p w14:paraId="19906C93" w14:textId="77777777" w:rsidR="009E4E0F" w:rsidRDefault="00000000">
            <w:pPr>
              <w:spacing w:after="0"/>
            </w:pPr>
            <w:r>
              <w:t>IpLocationService</w:t>
            </w:r>
          </w:p>
        </w:tc>
        <w:tc>
          <w:tcPr>
            <w:tcW w:w="6959" w:type="dxa"/>
            <w:tcMar>
              <w:top w:w="15" w:type="dxa"/>
              <w:bottom w:w="15" w:type="dxa"/>
            </w:tcMar>
            <w:vAlign w:val="center"/>
          </w:tcPr>
          <w:p w14:paraId="54A210F4" w14:textId="77777777" w:rsidR="009E4E0F" w:rsidRDefault="00000000">
            <w:pPr>
              <w:spacing w:after="0"/>
            </w:pPr>
            <w:r>
              <w:t>Auto-detect location from IP</w:t>
            </w:r>
          </w:p>
        </w:tc>
      </w:tr>
    </w:tbl>
    <w:p w14:paraId="5ADA727C" w14:textId="77777777" w:rsidR="009E4E0F" w:rsidRDefault="00000000">
      <w:pPr>
        <w:pStyle w:val="Heading2"/>
      </w:pPr>
      <w:r>
        <w:t>Layout Diagram</w:t>
      </w:r>
    </w:p>
    <w:p w14:paraId="0966DC90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┌──────────────────────────────────────────┐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5"/>
        </w:rPr>
        <w:br/>
        <w:t>│  ←  Edit Profile                         │</w:t>
      </w:r>
      <w:r>
        <w:rPr>
          <w:rFonts w:ascii="Consolas" w:hAnsi="Consolas"/>
          <w:color w:val="2D2D2D"/>
          <w:sz w:val="15"/>
        </w:rPr>
        <w:br/>
        <w:t>│  ─────────────────────────────────────── │</w:t>
      </w:r>
      <w:r>
        <w:rPr>
          <w:rFonts w:ascii="Consolas" w:hAnsi="Consolas"/>
          <w:color w:val="2D2D2D"/>
          <w:sz w:val="15"/>
        </w:rPr>
        <w:br/>
        <w:t>│                                          │</w:t>
      </w:r>
      <w:r>
        <w:rPr>
          <w:rFonts w:ascii="Consolas" w:hAnsi="Consolas"/>
          <w:color w:val="2D2D2D"/>
          <w:sz w:val="15"/>
        </w:rPr>
        <w:br/>
        <w:t>│     ┌────────────┐                       │</w:t>
      </w:r>
      <w:r>
        <w:rPr>
          <w:rFonts w:ascii="Consolas" w:hAnsi="Consolas"/>
          <w:color w:val="2D2D2D"/>
          <w:sz w:val="15"/>
        </w:rPr>
        <w:br/>
        <w:t>│     │            │                       │</w:t>
      </w:r>
      <w:r>
        <w:rPr>
          <w:rFonts w:ascii="Consolas" w:hAnsi="Consolas"/>
          <w:color w:val="2D2D2D"/>
          <w:sz w:val="15"/>
        </w:rPr>
        <w:br/>
        <w:t>│     │   Avatar   │  📷                   │</w:t>
      </w:r>
      <w:r>
        <w:rPr>
          <w:rFonts w:ascii="Consolas" w:hAnsi="Consolas"/>
          <w:color w:val="2D2D2D"/>
          <w:sz w:val="15"/>
        </w:rPr>
        <w:br/>
        <w:t>│     │  (120x120) │                       │</w:t>
      </w:r>
      <w:r>
        <w:rPr>
          <w:rFonts w:ascii="Consolas" w:hAnsi="Consolas"/>
          <w:color w:val="2D2D2D"/>
          <w:sz w:val="15"/>
        </w:rPr>
        <w:br/>
        <w:t>│     └────────────┘                       │</w:t>
      </w:r>
      <w:r>
        <w:rPr>
          <w:rFonts w:ascii="Consolas" w:hAnsi="Consolas"/>
          <w:color w:val="2D2D2D"/>
          <w:sz w:val="15"/>
        </w:rPr>
        <w:br/>
        <w:t>│                                          │</w:t>
      </w:r>
      <w:r>
        <w:rPr>
          <w:rFonts w:ascii="Consolas" w:hAnsi="Consolas"/>
          <w:color w:val="2D2D2D"/>
          <w:sz w:val="15"/>
        </w:rPr>
        <w:br/>
        <w:t>│  ┌──────────────────────────────────┐    │</w:t>
      </w:r>
      <w:r>
        <w:rPr>
          <w:rFonts w:ascii="Consolas" w:hAnsi="Consolas"/>
          <w:color w:val="2D2D2D"/>
          <w:sz w:val="15"/>
        </w:rPr>
        <w:br/>
        <w:t>│  │ 👤  Name                         │    │</w:t>
      </w:r>
      <w:r>
        <w:rPr>
          <w:rFonts w:ascii="Consolas" w:hAnsi="Consolas"/>
          <w:color w:val="2D2D2D"/>
          <w:sz w:val="15"/>
        </w:rPr>
        <w:br/>
        <w:t>│  └──────────────────────────────────┘    │</w:t>
      </w:r>
      <w:r>
        <w:rPr>
          <w:rFonts w:ascii="Consolas" w:hAnsi="Consolas"/>
          <w:color w:val="2D2D2D"/>
          <w:sz w:val="15"/>
        </w:rPr>
        <w:br/>
        <w:t>│  ┌──────────────────────────────────┐    │</w:t>
      </w:r>
      <w:r>
        <w:rPr>
          <w:rFonts w:ascii="Consolas" w:hAnsi="Consolas"/>
          <w:color w:val="2D2D2D"/>
          <w:sz w:val="15"/>
        </w:rPr>
        <w:br/>
        <w:t>│  │ ✉️  Email (read-only)            │    │</w:t>
      </w:r>
      <w:r>
        <w:rPr>
          <w:rFonts w:ascii="Consolas" w:hAnsi="Consolas"/>
          <w:color w:val="2D2D2D"/>
          <w:sz w:val="15"/>
        </w:rPr>
        <w:br/>
        <w:t>│  └──────────────────────────────────┘    │</w:t>
      </w:r>
      <w:r>
        <w:rPr>
          <w:rFonts w:ascii="Consolas" w:hAnsi="Consolas"/>
          <w:color w:val="2D2D2D"/>
          <w:sz w:val="15"/>
        </w:rPr>
        <w:br/>
        <w:t>│  ┌──────────────────────────────────┐    │</w:t>
      </w:r>
      <w:r>
        <w:rPr>
          <w:rFonts w:ascii="Consolas" w:hAnsi="Consolas"/>
          <w:color w:val="2D2D2D"/>
          <w:sz w:val="15"/>
        </w:rPr>
        <w:br/>
        <w:t>│  │ 📞  +91 ▾ │ Phone Number         │    │</w:t>
      </w:r>
      <w:r>
        <w:rPr>
          <w:rFonts w:ascii="Consolas" w:hAnsi="Consolas"/>
          <w:color w:val="2D2D2D"/>
          <w:sz w:val="15"/>
        </w:rPr>
        <w:br/>
        <w:t>│  └──────────────────────────────────┘    │</w:t>
      </w:r>
      <w:r>
        <w:rPr>
          <w:rFonts w:ascii="Consolas" w:hAnsi="Consolas"/>
          <w:color w:val="2D2D2D"/>
          <w:sz w:val="15"/>
        </w:rPr>
        <w:br/>
        <w:t>│  ┌──────────────────────────────────┐    │</w:t>
      </w:r>
      <w:r>
        <w:rPr>
          <w:rFonts w:ascii="Consolas" w:hAnsi="Consolas"/>
          <w:color w:val="2D2D2D"/>
          <w:sz w:val="15"/>
        </w:rPr>
        <w:br/>
        <w:t>│  │ ℹ️  About Me (max 300)           │    │</w:t>
      </w:r>
      <w:r>
        <w:rPr>
          <w:rFonts w:ascii="Consolas" w:hAnsi="Consolas"/>
          <w:color w:val="2D2D2D"/>
          <w:sz w:val="15"/>
        </w:rPr>
        <w:br/>
        <w:t>│  └──────────────────────────────────┘    │</w:t>
      </w:r>
      <w:r>
        <w:rPr>
          <w:rFonts w:ascii="Consolas" w:hAnsi="Consolas"/>
          <w:color w:val="2D2D2D"/>
          <w:sz w:val="15"/>
        </w:rPr>
        <w:br/>
        <w:t>│  ┌──────────────────────────────────┐    │</w:t>
      </w:r>
      <w:r>
        <w:rPr>
          <w:rFonts w:ascii="Consolas" w:hAnsi="Consolas"/>
          <w:color w:val="2D2D2D"/>
          <w:sz w:val="15"/>
        </w:rPr>
        <w:br/>
        <w:t>│  │ 📍  Location              🎯     │    │</w:t>
      </w:r>
      <w:r>
        <w:rPr>
          <w:rFonts w:ascii="Consolas" w:hAnsi="Consolas"/>
          <w:color w:val="2D2D2D"/>
          <w:sz w:val="15"/>
        </w:rPr>
        <w:br/>
        <w:t>│  └──────────────────────────────────┘    │</w:t>
      </w:r>
      <w:r>
        <w:rPr>
          <w:rFonts w:ascii="Consolas" w:hAnsi="Consolas"/>
          <w:color w:val="2D2D2D"/>
          <w:sz w:val="15"/>
        </w:rPr>
        <w:br/>
        <w:t>│  ┌──────────────────────────────────┐    │</w:t>
      </w:r>
      <w:r>
        <w:rPr>
          <w:rFonts w:ascii="Consolas" w:hAnsi="Consolas"/>
          <w:color w:val="2D2D2D"/>
          <w:sz w:val="15"/>
        </w:rPr>
        <w:br/>
        <w:t>│  │ 👤  Gender                 ▾     │    │</w:t>
      </w:r>
      <w:r>
        <w:rPr>
          <w:rFonts w:ascii="Consolas" w:hAnsi="Consolas"/>
          <w:color w:val="2D2D2D"/>
          <w:sz w:val="15"/>
        </w:rPr>
        <w:br/>
        <w:t>│  └──────────────────────────────────┘    │</w:t>
      </w:r>
      <w:r>
        <w:rPr>
          <w:rFonts w:ascii="Consolas" w:hAnsi="Consolas"/>
          <w:color w:val="2D2D2D"/>
          <w:sz w:val="15"/>
        </w:rPr>
        <w:br/>
        <w:t>│  ┌──────────────────────────────────┐    │</w:t>
      </w:r>
      <w:r>
        <w:rPr>
          <w:rFonts w:ascii="Consolas" w:hAnsi="Consolas"/>
          <w:color w:val="2D2D2D"/>
          <w:sz w:val="15"/>
        </w:rPr>
        <w:br/>
        <w:t>│  │ 📅  Date of Birth                │    │</w:t>
      </w:r>
      <w:r>
        <w:rPr>
          <w:rFonts w:ascii="Consolas" w:hAnsi="Consolas"/>
          <w:color w:val="2D2D2D"/>
          <w:sz w:val="15"/>
        </w:rPr>
        <w:br/>
        <w:t>│  └──────────────────────────────────┘    │</w:t>
      </w:r>
      <w:r>
        <w:rPr>
          <w:rFonts w:ascii="Consolas" w:hAnsi="Consolas"/>
          <w:color w:val="2D2D2D"/>
          <w:sz w:val="15"/>
        </w:rPr>
        <w:br/>
      </w:r>
      <w:r>
        <w:rPr>
          <w:rFonts w:ascii="Consolas" w:hAnsi="Consolas"/>
          <w:color w:val="2D2D2D"/>
          <w:sz w:val="15"/>
        </w:rPr>
        <w:lastRenderedPageBreak/>
        <w:t>│  ┌──────────────────────────────────┐    │</w:t>
      </w:r>
      <w:r>
        <w:rPr>
          <w:rFonts w:ascii="Consolas" w:hAnsi="Consolas"/>
          <w:color w:val="2D2D2D"/>
          <w:sz w:val="15"/>
        </w:rPr>
        <w:br/>
        <w:t>│  │ 💼  Occupation             ▾     │    │</w:t>
      </w:r>
      <w:r>
        <w:rPr>
          <w:rFonts w:ascii="Consolas" w:hAnsi="Consolas"/>
          <w:color w:val="2D2D2D"/>
          <w:sz w:val="15"/>
        </w:rPr>
        <w:br/>
        <w:t>│  └──────────────────────────────────┘    │</w:t>
      </w:r>
      <w:r>
        <w:rPr>
          <w:rFonts w:ascii="Consolas" w:hAnsi="Consolas"/>
          <w:color w:val="2D2D2D"/>
          <w:sz w:val="15"/>
        </w:rPr>
        <w:br/>
        <w:t>│                                          │</w:t>
      </w:r>
      <w:r>
        <w:rPr>
          <w:rFonts w:ascii="Consolas" w:hAnsi="Consolas"/>
          <w:color w:val="2D2D2D"/>
          <w:sz w:val="15"/>
        </w:rPr>
        <w:br/>
        <w:t>│  ┌──────────────────────────────────┐    │</w:t>
      </w:r>
      <w:r>
        <w:rPr>
          <w:rFonts w:ascii="Consolas" w:hAnsi="Consolas"/>
          <w:color w:val="2D2D2D"/>
          <w:sz w:val="15"/>
        </w:rPr>
        <w:br/>
        <w:t>│  │         Update Profile            │    │</w:t>
      </w:r>
      <w:r>
        <w:rPr>
          <w:rFonts w:ascii="Consolas" w:hAnsi="Consolas"/>
          <w:color w:val="2D2D2D"/>
          <w:sz w:val="15"/>
        </w:rPr>
        <w:br/>
        <w:t>│  └──────────────────────────────────┘    │</w:t>
      </w:r>
      <w:r>
        <w:rPr>
          <w:rFonts w:ascii="Consolas" w:hAnsi="Consolas"/>
          <w:color w:val="2D2D2D"/>
          <w:sz w:val="15"/>
        </w:rPr>
        <w:br/>
        <w:t>└──────────────────────────────────────────┘</w:t>
      </w:r>
    </w:p>
    <w:p w14:paraId="4A2827CD" w14:textId="77777777" w:rsidR="009E4E0F" w:rsidRDefault="00000000">
      <w:pPr>
        <w:pStyle w:val="Heading2"/>
      </w:pPr>
      <w:r>
        <w:t>AppBar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5"/>
        <w:gridCol w:w="7176"/>
      </w:tblGrid>
      <w:tr w:rsidR="009E4E0F" w14:paraId="4937EE1B" w14:textId="77777777">
        <w:trPr>
          <w:jc w:val="center"/>
        </w:trPr>
        <w:tc>
          <w:tcPr>
            <w:tcW w:w="189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18BB2C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17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75529F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6EE36788" w14:textId="77777777">
        <w:trPr>
          <w:jc w:val="center"/>
        </w:trPr>
        <w:tc>
          <w:tcPr>
            <w:tcW w:w="1895" w:type="dxa"/>
            <w:tcMar>
              <w:top w:w="15" w:type="dxa"/>
              <w:bottom w:w="15" w:type="dxa"/>
            </w:tcMar>
            <w:vAlign w:val="center"/>
          </w:tcPr>
          <w:p w14:paraId="01B64D0A" w14:textId="77777777" w:rsidR="009E4E0F" w:rsidRDefault="00000000">
            <w:pPr>
              <w:spacing w:after="0"/>
            </w:pPr>
            <w:r>
              <w:t>Title</w:t>
            </w:r>
          </w:p>
        </w:tc>
        <w:tc>
          <w:tcPr>
            <w:tcW w:w="7176" w:type="dxa"/>
            <w:tcMar>
              <w:top w:w="15" w:type="dxa"/>
              <w:bottom w:w="15" w:type="dxa"/>
            </w:tcMar>
            <w:vAlign w:val="center"/>
          </w:tcPr>
          <w:p w14:paraId="49B63A32" w14:textId="77777777" w:rsidR="009E4E0F" w:rsidRDefault="00000000">
            <w:pPr>
              <w:spacing w:after="0"/>
            </w:pPr>
            <w:r>
              <w:t>"Edit Profile", 20px bold white</w:t>
            </w:r>
          </w:p>
        </w:tc>
      </w:tr>
      <w:tr w:rsidR="009E4E0F" w14:paraId="67DCBB5C" w14:textId="77777777">
        <w:trPr>
          <w:jc w:val="center"/>
        </w:trPr>
        <w:tc>
          <w:tcPr>
            <w:tcW w:w="1895" w:type="dxa"/>
            <w:tcMar>
              <w:top w:w="15" w:type="dxa"/>
              <w:bottom w:w="15" w:type="dxa"/>
            </w:tcMar>
            <w:vAlign w:val="center"/>
          </w:tcPr>
          <w:p w14:paraId="2507B54F" w14:textId="77777777" w:rsidR="009E4E0F" w:rsidRDefault="00000000">
            <w:pPr>
              <w:spacing w:after="0"/>
            </w:pPr>
            <w:r>
              <w:t>Toolbar Height</w:t>
            </w:r>
          </w:p>
        </w:tc>
        <w:tc>
          <w:tcPr>
            <w:tcW w:w="7176" w:type="dxa"/>
            <w:tcMar>
              <w:top w:w="15" w:type="dxa"/>
              <w:bottom w:w="15" w:type="dxa"/>
            </w:tcMar>
            <w:vAlign w:val="center"/>
          </w:tcPr>
          <w:p w14:paraId="33C35691" w14:textId="77777777" w:rsidR="009E4E0F" w:rsidRDefault="00000000">
            <w:pPr>
              <w:spacing w:after="0"/>
            </w:pPr>
            <w:r>
              <w:t>56</w:t>
            </w:r>
          </w:p>
        </w:tc>
      </w:tr>
      <w:tr w:rsidR="009E4E0F" w14:paraId="19A3A987" w14:textId="77777777">
        <w:trPr>
          <w:jc w:val="center"/>
        </w:trPr>
        <w:tc>
          <w:tcPr>
            <w:tcW w:w="1895" w:type="dxa"/>
            <w:tcMar>
              <w:top w:w="15" w:type="dxa"/>
              <w:bottom w:w="15" w:type="dxa"/>
            </w:tcMar>
            <w:vAlign w:val="center"/>
          </w:tcPr>
          <w:p w14:paraId="1A0CAB97" w14:textId="77777777" w:rsidR="009E4E0F" w:rsidRDefault="00000000">
            <w:pPr>
              <w:spacing w:after="0"/>
            </w:pPr>
            <w:r>
              <w:t>Back Icon</w:t>
            </w:r>
          </w:p>
        </w:tc>
        <w:tc>
          <w:tcPr>
            <w:tcW w:w="7176" w:type="dxa"/>
            <w:tcMar>
              <w:top w:w="15" w:type="dxa"/>
              <w:bottom w:w="15" w:type="dxa"/>
            </w:tcMar>
            <w:vAlign w:val="center"/>
          </w:tcPr>
          <w:p w14:paraId="731F7A4C" w14:textId="77777777" w:rsidR="009E4E0F" w:rsidRDefault="00000000">
            <w:pPr>
              <w:spacing w:after="0"/>
            </w:pPr>
            <w:r>
              <w:t>Icons.arrow_back_ios, size 22, white</w:t>
            </w:r>
          </w:p>
        </w:tc>
      </w:tr>
      <w:tr w:rsidR="009E4E0F" w14:paraId="283D514D" w14:textId="77777777">
        <w:trPr>
          <w:jc w:val="center"/>
        </w:trPr>
        <w:tc>
          <w:tcPr>
            <w:tcW w:w="1895" w:type="dxa"/>
            <w:tcMar>
              <w:top w:w="15" w:type="dxa"/>
              <w:bottom w:w="15" w:type="dxa"/>
            </w:tcMar>
            <w:vAlign w:val="center"/>
          </w:tcPr>
          <w:p w14:paraId="36AB5385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7176" w:type="dxa"/>
            <w:tcMar>
              <w:top w:w="15" w:type="dxa"/>
              <w:bottom w:w="15" w:type="dxa"/>
            </w:tcMar>
            <w:vAlign w:val="center"/>
          </w:tcPr>
          <w:p w14:paraId="65AFE6FC" w14:textId="77777777" w:rsidR="009E4E0F" w:rsidRDefault="00000000">
            <w:pPr>
              <w:spacing w:after="0"/>
            </w:pPr>
            <w:r>
              <w:t>Transparent</w:t>
            </w:r>
          </w:p>
        </w:tc>
      </w:tr>
      <w:tr w:rsidR="009E4E0F" w14:paraId="54B3F322" w14:textId="77777777">
        <w:trPr>
          <w:jc w:val="center"/>
        </w:trPr>
        <w:tc>
          <w:tcPr>
            <w:tcW w:w="1895" w:type="dxa"/>
            <w:tcMar>
              <w:top w:w="15" w:type="dxa"/>
              <w:bottom w:w="15" w:type="dxa"/>
            </w:tcMar>
            <w:vAlign w:val="center"/>
          </w:tcPr>
          <w:p w14:paraId="5364C532" w14:textId="77777777" w:rsidR="009E4E0F" w:rsidRDefault="00000000">
            <w:pPr>
              <w:spacing w:after="0"/>
            </w:pPr>
            <w:r>
              <w:t>FlexibleSpace</w:t>
            </w:r>
          </w:p>
        </w:tc>
        <w:tc>
          <w:tcPr>
            <w:tcW w:w="7176" w:type="dxa"/>
            <w:tcMar>
              <w:top w:w="15" w:type="dxa"/>
              <w:bottom w:w="15" w:type="dxa"/>
            </w:tcMar>
            <w:vAlign w:val="center"/>
          </w:tcPr>
          <w:p w14:paraId="5BEE0147" w14:textId="77777777" w:rsidR="009E4E0F" w:rsidRDefault="00000000">
            <w:pPr>
              <w:spacing w:after="0"/>
            </w:pPr>
            <w:r>
              <w:t>Gradient #282828 → #404040, bottom border white 0.5px</w:t>
            </w:r>
          </w:p>
        </w:tc>
      </w:tr>
    </w:tbl>
    <w:p w14:paraId="1683403D" w14:textId="77777777" w:rsidR="009E4E0F" w:rsidRDefault="00000000">
      <w:pPr>
        <w:pStyle w:val="Heading2"/>
      </w:pPr>
      <w:r>
        <w:t>Body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6"/>
        <w:gridCol w:w="3955"/>
      </w:tblGrid>
      <w:tr w:rsidR="009E4E0F" w14:paraId="70D4149D" w14:textId="77777777">
        <w:trPr>
          <w:jc w:val="center"/>
        </w:trPr>
        <w:tc>
          <w:tcPr>
            <w:tcW w:w="5116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4441251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395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27F8313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74A174D8" w14:textId="77777777">
        <w:trPr>
          <w:jc w:val="center"/>
        </w:trPr>
        <w:tc>
          <w:tcPr>
            <w:tcW w:w="5116" w:type="dxa"/>
            <w:tcMar>
              <w:top w:w="15" w:type="dxa"/>
              <w:bottom w:w="15" w:type="dxa"/>
            </w:tcMar>
            <w:vAlign w:val="center"/>
          </w:tcPr>
          <w:p w14:paraId="1327CB65" w14:textId="77777777" w:rsidR="009E4E0F" w:rsidRDefault="00000000">
            <w:pPr>
              <w:spacing w:after="0"/>
            </w:pPr>
            <w:r>
              <w:t>Background Gradient</w:t>
            </w:r>
          </w:p>
        </w:tc>
        <w:tc>
          <w:tcPr>
            <w:tcW w:w="3955" w:type="dxa"/>
            <w:tcMar>
              <w:top w:w="15" w:type="dxa"/>
              <w:bottom w:w="15" w:type="dxa"/>
            </w:tcMar>
            <w:vAlign w:val="center"/>
          </w:tcPr>
          <w:p w14:paraId="78B28B93" w14:textId="77777777" w:rsidR="009E4E0F" w:rsidRDefault="00000000">
            <w:pPr>
              <w:spacing w:after="0"/>
            </w:pPr>
            <w:r>
              <w:t>#404040 → #000000</w:t>
            </w:r>
          </w:p>
        </w:tc>
      </w:tr>
      <w:tr w:rsidR="009E4E0F" w14:paraId="5328684C" w14:textId="77777777">
        <w:trPr>
          <w:jc w:val="center"/>
        </w:trPr>
        <w:tc>
          <w:tcPr>
            <w:tcW w:w="5116" w:type="dxa"/>
            <w:tcMar>
              <w:top w:w="15" w:type="dxa"/>
              <w:bottom w:w="15" w:type="dxa"/>
            </w:tcMar>
            <w:vAlign w:val="center"/>
          </w:tcPr>
          <w:p w14:paraId="710C78C7" w14:textId="77777777" w:rsidR="009E4E0F" w:rsidRDefault="00000000">
            <w:pPr>
              <w:spacing w:after="0"/>
            </w:pPr>
            <w:r>
              <w:t>ScrollView Padding</w:t>
            </w:r>
          </w:p>
        </w:tc>
        <w:tc>
          <w:tcPr>
            <w:tcW w:w="3955" w:type="dxa"/>
            <w:tcMar>
              <w:top w:w="15" w:type="dxa"/>
              <w:bottom w:w="15" w:type="dxa"/>
            </w:tcMar>
            <w:vAlign w:val="center"/>
          </w:tcPr>
          <w:p w14:paraId="0682634E" w14:textId="77777777" w:rsidR="009E4E0F" w:rsidRDefault="00000000">
            <w:pPr>
              <w:spacing w:after="0"/>
            </w:pPr>
            <w:r>
              <w:t>20 all</w:t>
            </w:r>
          </w:p>
        </w:tc>
      </w:tr>
      <w:tr w:rsidR="009E4E0F" w14:paraId="6801E629" w14:textId="77777777">
        <w:trPr>
          <w:jc w:val="center"/>
        </w:trPr>
        <w:tc>
          <w:tcPr>
            <w:tcW w:w="5116" w:type="dxa"/>
            <w:tcMar>
              <w:top w:w="15" w:type="dxa"/>
              <w:bottom w:w="15" w:type="dxa"/>
            </w:tcMar>
            <w:vAlign w:val="center"/>
          </w:tcPr>
          <w:p w14:paraId="503617F4" w14:textId="77777777" w:rsidR="009E4E0F" w:rsidRDefault="00000000">
            <w:pPr>
              <w:spacing w:after="0"/>
            </w:pPr>
            <w:r>
              <w:t>Spacing between fields</w:t>
            </w:r>
          </w:p>
        </w:tc>
        <w:tc>
          <w:tcPr>
            <w:tcW w:w="3955" w:type="dxa"/>
            <w:tcMar>
              <w:top w:w="15" w:type="dxa"/>
              <w:bottom w:w="15" w:type="dxa"/>
            </w:tcMar>
            <w:vAlign w:val="center"/>
          </w:tcPr>
          <w:p w14:paraId="4641DE81" w14:textId="77777777" w:rsidR="009E4E0F" w:rsidRDefault="00000000">
            <w:pPr>
              <w:spacing w:after="0"/>
            </w:pPr>
            <w:r>
              <w:t>16 (SizedBox)</w:t>
            </w:r>
          </w:p>
        </w:tc>
      </w:tr>
    </w:tbl>
    <w:p w14:paraId="2BE790EE" w14:textId="77777777" w:rsidR="009E4E0F" w:rsidRDefault="00000000">
      <w:pPr>
        <w:pStyle w:val="Heading2"/>
      </w:pPr>
      <w:r>
        <w:t>Profile Image Section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9"/>
        <w:gridCol w:w="6362"/>
      </w:tblGrid>
      <w:tr w:rsidR="009E4E0F" w14:paraId="1F4B66B4" w14:textId="77777777">
        <w:trPr>
          <w:jc w:val="center"/>
        </w:trPr>
        <w:tc>
          <w:tcPr>
            <w:tcW w:w="2709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DAFD2B9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36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D34025D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754ADF74" w14:textId="77777777">
        <w:trPr>
          <w:jc w:val="center"/>
        </w:trPr>
        <w:tc>
          <w:tcPr>
            <w:tcW w:w="2709" w:type="dxa"/>
            <w:tcMar>
              <w:top w:w="15" w:type="dxa"/>
              <w:bottom w:w="15" w:type="dxa"/>
            </w:tcMar>
            <w:vAlign w:val="center"/>
          </w:tcPr>
          <w:p w14:paraId="2AAFD4B8" w14:textId="77777777" w:rsidR="009E4E0F" w:rsidRDefault="00000000">
            <w:pPr>
              <w:spacing w:after="0"/>
            </w:pPr>
            <w:r>
              <w:t>Container Width</w:t>
            </w:r>
          </w:p>
        </w:tc>
        <w:tc>
          <w:tcPr>
            <w:tcW w:w="6362" w:type="dxa"/>
            <w:tcMar>
              <w:top w:w="15" w:type="dxa"/>
              <w:bottom w:w="15" w:type="dxa"/>
            </w:tcMar>
            <w:vAlign w:val="center"/>
          </w:tcPr>
          <w:p w14:paraId="36805BB4" w14:textId="77777777" w:rsidR="009E4E0F" w:rsidRDefault="00000000">
            <w:pPr>
              <w:spacing w:after="0"/>
            </w:pPr>
            <w:r>
              <w:t>Full width</w:t>
            </w:r>
          </w:p>
        </w:tc>
      </w:tr>
      <w:tr w:rsidR="009E4E0F" w14:paraId="61FE071E" w14:textId="77777777">
        <w:trPr>
          <w:jc w:val="center"/>
        </w:trPr>
        <w:tc>
          <w:tcPr>
            <w:tcW w:w="2709" w:type="dxa"/>
            <w:tcMar>
              <w:top w:w="15" w:type="dxa"/>
              <w:bottom w:w="15" w:type="dxa"/>
            </w:tcMar>
            <w:vAlign w:val="center"/>
          </w:tcPr>
          <w:p w14:paraId="546B67E4" w14:textId="77777777" w:rsidR="009E4E0F" w:rsidRDefault="00000000">
            <w:pPr>
              <w:spacing w:after="0"/>
            </w:pPr>
            <w:r>
              <w:t>Container Padding</w:t>
            </w:r>
          </w:p>
        </w:tc>
        <w:tc>
          <w:tcPr>
            <w:tcW w:w="6362" w:type="dxa"/>
            <w:tcMar>
              <w:top w:w="15" w:type="dxa"/>
              <w:bottom w:w="15" w:type="dxa"/>
            </w:tcMar>
            <w:vAlign w:val="center"/>
          </w:tcPr>
          <w:p w14:paraId="377D6E52" w14:textId="77777777" w:rsidR="009E4E0F" w:rsidRDefault="00000000">
            <w:pPr>
              <w:spacing w:after="0"/>
            </w:pPr>
            <w:r>
              <w:t>vertical 24</w:t>
            </w:r>
          </w:p>
        </w:tc>
      </w:tr>
      <w:tr w:rsidR="009E4E0F" w14:paraId="413B21A9" w14:textId="77777777">
        <w:trPr>
          <w:jc w:val="center"/>
        </w:trPr>
        <w:tc>
          <w:tcPr>
            <w:tcW w:w="2709" w:type="dxa"/>
            <w:tcMar>
              <w:top w:w="15" w:type="dxa"/>
              <w:bottom w:w="15" w:type="dxa"/>
            </w:tcMar>
            <w:vAlign w:val="center"/>
          </w:tcPr>
          <w:p w14:paraId="6964071A" w14:textId="77777777" w:rsidR="009E4E0F" w:rsidRDefault="00000000">
            <w:pPr>
              <w:spacing w:after="0"/>
            </w:pPr>
            <w:r>
              <w:t>Container Border Radius</w:t>
            </w:r>
          </w:p>
        </w:tc>
        <w:tc>
          <w:tcPr>
            <w:tcW w:w="6362" w:type="dxa"/>
            <w:tcMar>
              <w:top w:w="15" w:type="dxa"/>
              <w:bottom w:w="15" w:type="dxa"/>
            </w:tcMar>
            <w:vAlign w:val="center"/>
          </w:tcPr>
          <w:p w14:paraId="3D715E4A" w14:textId="77777777" w:rsidR="009E4E0F" w:rsidRDefault="00000000">
            <w:pPr>
              <w:spacing w:after="0"/>
            </w:pPr>
            <w:r>
              <w:t>16</w:t>
            </w:r>
          </w:p>
        </w:tc>
      </w:tr>
      <w:tr w:rsidR="009E4E0F" w14:paraId="0E15F2D2" w14:textId="77777777">
        <w:trPr>
          <w:jc w:val="center"/>
        </w:trPr>
        <w:tc>
          <w:tcPr>
            <w:tcW w:w="2709" w:type="dxa"/>
            <w:tcMar>
              <w:top w:w="15" w:type="dxa"/>
              <w:bottom w:w="15" w:type="dxa"/>
            </w:tcMar>
            <w:vAlign w:val="center"/>
          </w:tcPr>
          <w:p w14:paraId="14873600" w14:textId="77777777" w:rsidR="009E4E0F" w:rsidRDefault="00000000">
            <w:pPr>
              <w:spacing w:after="0"/>
            </w:pPr>
            <w:r>
              <w:t>Container Border</w:t>
            </w:r>
          </w:p>
        </w:tc>
        <w:tc>
          <w:tcPr>
            <w:tcW w:w="6362" w:type="dxa"/>
            <w:tcMar>
              <w:top w:w="15" w:type="dxa"/>
              <w:bottom w:w="15" w:type="dxa"/>
            </w:tcMar>
            <w:vAlign w:val="center"/>
          </w:tcPr>
          <w:p w14:paraId="222F5D2B" w14:textId="77777777" w:rsidR="009E4E0F" w:rsidRDefault="00000000">
            <w:pPr>
              <w:spacing w:after="0"/>
            </w:pPr>
            <w:r>
              <w:t>Colors.white alpha 0.3, width 1</w:t>
            </w:r>
          </w:p>
        </w:tc>
      </w:tr>
      <w:tr w:rsidR="009E4E0F" w14:paraId="790126DC" w14:textId="77777777">
        <w:trPr>
          <w:jc w:val="center"/>
        </w:trPr>
        <w:tc>
          <w:tcPr>
            <w:tcW w:w="2709" w:type="dxa"/>
            <w:tcMar>
              <w:top w:w="15" w:type="dxa"/>
              <w:bottom w:w="15" w:type="dxa"/>
            </w:tcMar>
            <w:vAlign w:val="center"/>
          </w:tcPr>
          <w:p w14:paraId="7B111E9A" w14:textId="77777777" w:rsidR="009E4E0F" w:rsidRDefault="00000000">
            <w:pPr>
              <w:spacing w:after="0"/>
            </w:pPr>
            <w:r>
              <w:t>Container Background</w:t>
            </w:r>
          </w:p>
        </w:tc>
        <w:tc>
          <w:tcPr>
            <w:tcW w:w="6362" w:type="dxa"/>
            <w:tcMar>
              <w:top w:w="15" w:type="dxa"/>
              <w:bottom w:w="15" w:type="dxa"/>
            </w:tcMar>
            <w:vAlign w:val="center"/>
          </w:tcPr>
          <w:p w14:paraId="5AD0029D" w14:textId="77777777" w:rsidR="009E4E0F" w:rsidRDefault="00000000">
            <w:pPr>
              <w:spacing w:after="0"/>
            </w:pPr>
            <w:r>
              <w:t>Colors.white alpha 0.15</w:t>
            </w:r>
          </w:p>
        </w:tc>
      </w:tr>
      <w:tr w:rsidR="009E4E0F" w14:paraId="4689A229" w14:textId="77777777">
        <w:trPr>
          <w:jc w:val="center"/>
        </w:trPr>
        <w:tc>
          <w:tcPr>
            <w:tcW w:w="2709" w:type="dxa"/>
            <w:tcMar>
              <w:top w:w="15" w:type="dxa"/>
              <w:bottom w:w="15" w:type="dxa"/>
            </w:tcMar>
            <w:vAlign w:val="center"/>
          </w:tcPr>
          <w:p w14:paraId="3C3CC05B" w14:textId="77777777" w:rsidR="009E4E0F" w:rsidRDefault="00000000">
            <w:pPr>
              <w:spacing w:after="0"/>
            </w:pPr>
            <w:r>
              <w:t>Avatar Size</w:t>
            </w:r>
          </w:p>
        </w:tc>
        <w:tc>
          <w:tcPr>
            <w:tcW w:w="6362" w:type="dxa"/>
            <w:tcMar>
              <w:top w:w="15" w:type="dxa"/>
              <w:bottom w:w="15" w:type="dxa"/>
            </w:tcMar>
            <w:vAlign w:val="center"/>
          </w:tcPr>
          <w:p w14:paraId="01AC3569" w14:textId="77777777" w:rsidR="009E4E0F" w:rsidRDefault="00000000">
            <w:pPr>
              <w:spacing w:after="0"/>
            </w:pPr>
            <w:r>
              <w:t>120 x 120, circle</w:t>
            </w:r>
          </w:p>
        </w:tc>
      </w:tr>
      <w:tr w:rsidR="009E4E0F" w14:paraId="56D0E7DE" w14:textId="77777777">
        <w:trPr>
          <w:jc w:val="center"/>
        </w:trPr>
        <w:tc>
          <w:tcPr>
            <w:tcW w:w="2709" w:type="dxa"/>
            <w:tcMar>
              <w:top w:w="15" w:type="dxa"/>
              <w:bottom w:w="15" w:type="dxa"/>
            </w:tcMar>
            <w:vAlign w:val="center"/>
          </w:tcPr>
          <w:p w14:paraId="291ECE66" w14:textId="77777777" w:rsidR="009E4E0F" w:rsidRDefault="00000000">
            <w:pPr>
              <w:spacing w:after="0"/>
            </w:pPr>
            <w:r>
              <w:t>Avatar Border</w:t>
            </w:r>
          </w:p>
        </w:tc>
        <w:tc>
          <w:tcPr>
            <w:tcW w:w="6362" w:type="dxa"/>
            <w:tcMar>
              <w:top w:w="15" w:type="dxa"/>
              <w:bottom w:w="15" w:type="dxa"/>
            </w:tcMar>
            <w:vAlign w:val="center"/>
          </w:tcPr>
          <w:p w14:paraId="1DE0DED2" w14:textId="77777777" w:rsidR="009E4E0F" w:rsidRDefault="00000000">
            <w:pPr>
              <w:spacing w:after="0"/>
            </w:pPr>
            <w:r>
              <w:t>Colors.white alpha 0.3, width 2</w:t>
            </w:r>
          </w:p>
        </w:tc>
      </w:tr>
      <w:tr w:rsidR="009E4E0F" w14:paraId="0D9EE03F" w14:textId="77777777">
        <w:trPr>
          <w:jc w:val="center"/>
        </w:trPr>
        <w:tc>
          <w:tcPr>
            <w:tcW w:w="2709" w:type="dxa"/>
            <w:tcMar>
              <w:top w:w="15" w:type="dxa"/>
              <w:bottom w:w="15" w:type="dxa"/>
            </w:tcMar>
            <w:vAlign w:val="center"/>
          </w:tcPr>
          <w:p w14:paraId="275C17BA" w14:textId="77777777" w:rsidR="009E4E0F" w:rsidRDefault="00000000">
            <w:pPr>
              <w:spacing w:after="0"/>
            </w:pPr>
            <w:r>
              <w:t>Camera Button</w:t>
            </w:r>
          </w:p>
        </w:tc>
        <w:tc>
          <w:tcPr>
            <w:tcW w:w="6362" w:type="dxa"/>
            <w:tcMar>
              <w:top w:w="15" w:type="dxa"/>
              <w:bottom w:w="15" w:type="dxa"/>
            </w:tcMar>
            <w:vAlign w:val="center"/>
          </w:tcPr>
          <w:p w14:paraId="1306F983" w14:textId="77777777" w:rsidR="009E4E0F" w:rsidRDefault="00000000">
            <w:pPr>
              <w:spacing w:after="0"/>
            </w:pPr>
            <w:r>
              <w:t>AppColors.iosBlue circle, camera_alt icon (20px white)</w:t>
            </w:r>
          </w:p>
        </w:tc>
      </w:tr>
      <w:tr w:rsidR="009E4E0F" w14:paraId="506431F3" w14:textId="77777777">
        <w:trPr>
          <w:jc w:val="center"/>
        </w:trPr>
        <w:tc>
          <w:tcPr>
            <w:tcW w:w="2709" w:type="dxa"/>
            <w:tcMar>
              <w:top w:w="15" w:type="dxa"/>
              <w:bottom w:w="15" w:type="dxa"/>
            </w:tcMar>
            <w:vAlign w:val="center"/>
          </w:tcPr>
          <w:p w14:paraId="230D9992" w14:textId="77777777" w:rsidR="009E4E0F" w:rsidRDefault="00000000">
            <w:pPr>
              <w:spacing w:after="0"/>
            </w:pPr>
            <w:r>
              <w:t>Camera Button Position</w:t>
            </w:r>
          </w:p>
        </w:tc>
        <w:tc>
          <w:tcPr>
            <w:tcW w:w="6362" w:type="dxa"/>
            <w:tcMar>
              <w:top w:w="15" w:type="dxa"/>
              <w:bottom w:w="15" w:type="dxa"/>
            </w:tcMar>
            <w:vAlign w:val="center"/>
          </w:tcPr>
          <w:p w14:paraId="5BC930DB" w14:textId="77777777" w:rsidR="009E4E0F" w:rsidRDefault="00000000">
            <w:pPr>
              <w:spacing w:after="0"/>
            </w:pPr>
            <w:r>
              <w:t>Bottom-right of avatar</w:t>
            </w:r>
          </w:p>
        </w:tc>
      </w:tr>
    </w:tbl>
    <w:p w14:paraId="2EDD22CD" w14:textId="77777777" w:rsidR="009E4E0F" w:rsidRDefault="00000000">
      <w:pPr>
        <w:pStyle w:val="Heading2"/>
      </w:pPr>
      <w:r>
        <w:t>Image Picker Options</w:t>
      </w:r>
    </w:p>
    <w:p w14:paraId="748CDF0C" w14:textId="77777777" w:rsidR="009E4E0F" w:rsidRDefault="00000000">
      <w:r>
        <w:t xml:space="preserve">Uses </w:t>
      </w:r>
      <w:r>
        <w:rPr>
          <w:rFonts w:ascii="Consolas" w:hAnsi="Consolas"/>
          <w:color w:val="2D2D2D"/>
          <w:sz w:val="18"/>
        </w:rPr>
        <w:t>SharedFormWidgets.showImagePickerDialog</w:t>
      </w:r>
      <w:r>
        <w:t>:</w:t>
      </w:r>
    </w:p>
    <w:p w14:paraId="5B55C1A0" w14:textId="77777777" w:rsidR="009E4E0F" w:rsidRDefault="00000000">
      <w:pPr>
        <w:pStyle w:val="ListBullet"/>
        <w:spacing w:after="0"/>
      </w:pPr>
      <w:r>
        <w:t>Pick from Gallery (quality 95, max 1920x1920)</w:t>
      </w:r>
    </w:p>
    <w:p w14:paraId="03F1F11E" w14:textId="77777777" w:rsidR="009E4E0F" w:rsidRDefault="00000000">
      <w:pPr>
        <w:pStyle w:val="ListBullet"/>
        <w:spacing w:after="0"/>
      </w:pPr>
      <w:r>
        <w:t>Take Photo (quality 95, max 1920x1920)</w:t>
      </w:r>
    </w:p>
    <w:p w14:paraId="73BBC524" w14:textId="77777777" w:rsidR="009E4E0F" w:rsidRDefault="00000000">
      <w:pPr>
        <w:pStyle w:val="ListBullet"/>
        <w:spacing w:after="0"/>
      </w:pPr>
      <w:r>
        <w:t>Remove Photo (if existing photo)</w:t>
      </w:r>
    </w:p>
    <w:p w14:paraId="0586ED98" w14:textId="77777777" w:rsidR="009E4E0F" w:rsidRDefault="00000000">
      <w:pPr>
        <w:pStyle w:val="Heading2"/>
      </w:pPr>
      <w:r>
        <w:t>Input Field Styling (Glassmorphism)</w:t>
      </w:r>
    </w:p>
    <w:p w14:paraId="245588E8" w14:textId="77777777" w:rsidR="009E4E0F" w:rsidRDefault="00000000">
      <w:r>
        <w:t xml:space="preserve">All fields use </w:t>
      </w:r>
      <w:r>
        <w:rPr>
          <w:rFonts w:ascii="Consolas" w:hAnsi="Consolas"/>
          <w:color w:val="2D2D2D"/>
          <w:sz w:val="18"/>
        </w:rPr>
        <w:t>SharedFormWidgets.glassInputDecoration</w:t>
      </w:r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84"/>
        <w:gridCol w:w="5987"/>
      </w:tblGrid>
      <w:tr w:rsidR="009E4E0F" w14:paraId="200510E2" w14:textId="77777777">
        <w:trPr>
          <w:jc w:val="center"/>
        </w:trPr>
        <w:tc>
          <w:tcPr>
            <w:tcW w:w="308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071F7F7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598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2F425D61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37357CA4" w14:textId="77777777">
        <w:trPr>
          <w:jc w:val="center"/>
        </w:trPr>
        <w:tc>
          <w:tcPr>
            <w:tcW w:w="3084" w:type="dxa"/>
            <w:tcMar>
              <w:top w:w="15" w:type="dxa"/>
              <w:bottom w:w="15" w:type="dxa"/>
            </w:tcMar>
            <w:vAlign w:val="center"/>
          </w:tcPr>
          <w:p w14:paraId="7D656761" w14:textId="77777777" w:rsidR="009E4E0F" w:rsidRDefault="00000000">
            <w:pPr>
              <w:spacing w:after="0"/>
            </w:pPr>
            <w:r>
              <w:t>Fill Color</w:t>
            </w:r>
          </w:p>
        </w:tc>
        <w:tc>
          <w:tcPr>
            <w:tcW w:w="5987" w:type="dxa"/>
            <w:tcMar>
              <w:top w:w="15" w:type="dxa"/>
              <w:bottom w:w="15" w:type="dxa"/>
            </w:tcMar>
            <w:vAlign w:val="center"/>
          </w:tcPr>
          <w:p w14:paraId="363C026A" w14:textId="77777777" w:rsidR="009E4E0F" w:rsidRDefault="00000000">
            <w:pPr>
              <w:spacing w:after="0"/>
            </w:pPr>
            <w:r>
              <w:t>Colors.white alpha 0.15</w:t>
            </w:r>
          </w:p>
        </w:tc>
      </w:tr>
      <w:tr w:rsidR="009E4E0F" w14:paraId="7B13645E" w14:textId="77777777">
        <w:trPr>
          <w:jc w:val="center"/>
        </w:trPr>
        <w:tc>
          <w:tcPr>
            <w:tcW w:w="3084" w:type="dxa"/>
            <w:tcMar>
              <w:top w:w="15" w:type="dxa"/>
              <w:bottom w:w="15" w:type="dxa"/>
            </w:tcMar>
            <w:vAlign w:val="center"/>
          </w:tcPr>
          <w:p w14:paraId="19FB7B25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5987" w:type="dxa"/>
            <w:tcMar>
              <w:top w:w="15" w:type="dxa"/>
              <w:bottom w:w="15" w:type="dxa"/>
            </w:tcMar>
            <w:vAlign w:val="center"/>
          </w:tcPr>
          <w:p w14:paraId="5FAFEC91" w14:textId="77777777" w:rsidR="009E4E0F" w:rsidRDefault="00000000">
            <w:pPr>
              <w:spacing w:after="0"/>
            </w:pPr>
            <w:r>
              <w:t>16</w:t>
            </w:r>
          </w:p>
        </w:tc>
      </w:tr>
      <w:tr w:rsidR="009E4E0F" w14:paraId="4B42D3C8" w14:textId="77777777">
        <w:trPr>
          <w:jc w:val="center"/>
        </w:trPr>
        <w:tc>
          <w:tcPr>
            <w:tcW w:w="3084" w:type="dxa"/>
            <w:tcMar>
              <w:top w:w="15" w:type="dxa"/>
              <w:bottom w:w="15" w:type="dxa"/>
            </w:tcMar>
            <w:vAlign w:val="center"/>
          </w:tcPr>
          <w:p w14:paraId="31FE675B" w14:textId="77777777" w:rsidR="009E4E0F" w:rsidRDefault="00000000">
            <w:pPr>
              <w:spacing w:after="0"/>
            </w:pPr>
            <w:r>
              <w:t>Enabled Border</w:t>
            </w:r>
          </w:p>
        </w:tc>
        <w:tc>
          <w:tcPr>
            <w:tcW w:w="5987" w:type="dxa"/>
            <w:tcMar>
              <w:top w:w="15" w:type="dxa"/>
              <w:bottom w:w="15" w:type="dxa"/>
            </w:tcMar>
            <w:vAlign w:val="center"/>
          </w:tcPr>
          <w:p w14:paraId="07CFD59E" w14:textId="77777777" w:rsidR="009E4E0F" w:rsidRDefault="00000000">
            <w:pPr>
              <w:spacing w:after="0"/>
            </w:pPr>
            <w:r>
              <w:t>Colors.white alpha 0.3, width 1</w:t>
            </w:r>
          </w:p>
        </w:tc>
      </w:tr>
      <w:tr w:rsidR="009E4E0F" w14:paraId="55D0E56F" w14:textId="77777777">
        <w:trPr>
          <w:jc w:val="center"/>
        </w:trPr>
        <w:tc>
          <w:tcPr>
            <w:tcW w:w="3084" w:type="dxa"/>
            <w:tcMar>
              <w:top w:w="15" w:type="dxa"/>
              <w:bottom w:w="15" w:type="dxa"/>
            </w:tcMar>
            <w:vAlign w:val="center"/>
          </w:tcPr>
          <w:p w14:paraId="5DC38123" w14:textId="77777777" w:rsidR="009E4E0F" w:rsidRDefault="00000000">
            <w:pPr>
              <w:spacing w:after="0"/>
            </w:pPr>
            <w:r>
              <w:t>Focused Border</w:t>
            </w:r>
          </w:p>
        </w:tc>
        <w:tc>
          <w:tcPr>
            <w:tcW w:w="5987" w:type="dxa"/>
            <w:tcMar>
              <w:top w:w="15" w:type="dxa"/>
              <w:bottom w:w="15" w:type="dxa"/>
            </w:tcMar>
            <w:vAlign w:val="center"/>
          </w:tcPr>
          <w:p w14:paraId="303E019E" w14:textId="77777777" w:rsidR="009E4E0F" w:rsidRDefault="00000000">
            <w:pPr>
              <w:spacing w:after="0"/>
            </w:pPr>
            <w:r>
              <w:t>Colors.white alpha 0.5, width 1.5</w:t>
            </w:r>
          </w:p>
        </w:tc>
      </w:tr>
      <w:tr w:rsidR="009E4E0F" w14:paraId="649D5C09" w14:textId="77777777">
        <w:trPr>
          <w:jc w:val="center"/>
        </w:trPr>
        <w:tc>
          <w:tcPr>
            <w:tcW w:w="3084" w:type="dxa"/>
            <w:tcMar>
              <w:top w:w="15" w:type="dxa"/>
              <w:bottom w:w="15" w:type="dxa"/>
            </w:tcMar>
            <w:vAlign w:val="center"/>
          </w:tcPr>
          <w:p w14:paraId="49FEC7C3" w14:textId="77777777" w:rsidR="009E4E0F" w:rsidRDefault="00000000">
            <w:pPr>
              <w:spacing w:after="0"/>
            </w:pPr>
            <w:r>
              <w:t>Label Style</w:t>
            </w:r>
          </w:p>
        </w:tc>
        <w:tc>
          <w:tcPr>
            <w:tcW w:w="5987" w:type="dxa"/>
            <w:tcMar>
              <w:top w:w="15" w:type="dxa"/>
              <w:bottom w:w="15" w:type="dxa"/>
            </w:tcMar>
            <w:vAlign w:val="center"/>
          </w:tcPr>
          <w:p w14:paraId="4E426805" w14:textId="77777777" w:rsidR="009E4E0F" w:rsidRDefault="00000000">
            <w:pPr>
              <w:spacing w:after="0"/>
            </w:pPr>
            <w:r>
              <w:t>Colors.grey[400], 14px</w:t>
            </w:r>
          </w:p>
        </w:tc>
      </w:tr>
      <w:tr w:rsidR="009E4E0F" w14:paraId="27A7E4AD" w14:textId="77777777">
        <w:trPr>
          <w:jc w:val="center"/>
        </w:trPr>
        <w:tc>
          <w:tcPr>
            <w:tcW w:w="3084" w:type="dxa"/>
            <w:tcMar>
              <w:top w:w="15" w:type="dxa"/>
              <w:bottom w:w="15" w:type="dxa"/>
            </w:tcMar>
            <w:vAlign w:val="center"/>
          </w:tcPr>
          <w:p w14:paraId="03E0A568" w14:textId="77777777" w:rsidR="009E4E0F" w:rsidRDefault="00000000">
            <w:pPr>
              <w:spacing w:after="0"/>
            </w:pPr>
            <w:r>
              <w:t>Floating Label</w:t>
            </w:r>
          </w:p>
        </w:tc>
        <w:tc>
          <w:tcPr>
            <w:tcW w:w="5987" w:type="dxa"/>
            <w:tcMar>
              <w:top w:w="15" w:type="dxa"/>
              <w:bottom w:w="15" w:type="dxa"/>
            </w:tcMar>
            <w:vAlign w:val="center"/>
          </w:tcPr>
          <w:p w14:paraId="5C363BFB" w14:textId="77777777" w:rsidR="009E4E0F" w:rsidRDefault="00000000">
            <w:pPr>
              <w:spacing w:after="0"/>
            </w:pPr>
            <w:r>
              <w:t>white70, 14px</w:t>
            </w:r>
          </w:p>
        </w:tc>
      </w:tr>
      <w:tr w:rsidR="009E4E0F" w14:paraId="6BBDC624" w14:textId="77777777">
        <w:trPr>
          <w:jc w:val="center"/>
        </w:trPr>
        <w:tc>
          <w:tcPr>
            <w:tcW w:w="3084" w:type="dxa"/>
            <w:tcMar>
              <w:top w:w="15" w:type="dxa"/>
              <w:bottom w:w="15" w:type="dxa"/>
            </w:tcMar>
            <w:vAlign w:val="center"/>
          </w:tcPr>
          <w:p w14:paraId="6EFC882D" w14:textId="77777777" w:rsidR="009E4E0F" w:rsidRDefault="00000000">
            <w:pPr>
              <w:spacing w:after="0"/>
            </w:pPr>
            <w:r>
              <w:t>Text Style</w:t>
            </w:r>
          </w:p>
        </w:tc>
        <w:tc>
          <w:tcPr>
            <w:tcW w:w="5987" w:type="dxa"/>
            <w:tcMar>
              <w:top w:w="15" w:type="dxa"/>
              <w:bottom w:w="15" w:type="dxa"/>
            </w:tcMar>
            <w:vAlign w:val="center"/>
          </w:tcPr>
          <w:p w14:paraId="6901238D" w14:textId="77777777" w:rsidR="009E4E0F" w:rsidRDefault="00000000">
            <w:pPr>
              <w:spacing w:after="0"/>
            </w:pPr>
            <w:r>
              <w:t>White, 16px</w:t>
            </w:r>
          </w:p>
        </w:tc>
      </w:tr>
      <w:tr w:rsidR="009E4E0F" w14:paraId="1B17EBFF" w14:textId="77777777">
        <w:trPr>
          <w:jc w:val="center"/>
        </w:trPr>
        <w:tc>
          <w:tcPr>
            <w:tcW w:w="3084" w:type="dxa"/>
            <w:tcMar>
              <w:top w:w="15" w:type="dxa"/>
              <w:bottom w:w="15" w:type="dxa"/>
            </w:tcMar>
            <w:vAlign w:val="center"/>
          </w:tcPr>
          <w:p w14:paraId="6A673ED3" w14:textId="77777777" w:rsidR="009E4E0F" w:rsidRDefault="00000000">
            <w:pPr>
              <w:spacing w:after="0"/>
            </w:pPr>
            <w:r>
              <w:t>Hint Style</w:t>
            </w:r>
          </w:p>
        </w:tc>
        <w:tc>
          <w:tcPr>
            <w:tcW w:w="5987" w:type="dxa"/>
            <w:tcMar>
              <w:top w:w="15" w:type="dxa"/>
              <w:bottom w:w="15" w:type="dxa"/>
            </w:tcMar>
            <w:vAlign w:val="center"/>
          </w:tcPr>
          <w:p w14:paraId="15E20649" w14:textId="77777777" w:rsidR="009E4E0F" w:rsidRDefault="00000000">
            <w:pPr>
              <w:spacing w:after="0"/>
            </w:pPr>
            <w:r>
              <w:t>White alpha 0.35, 15px</w:t>
            </w:r>
          </w:p>
        </w:tc>
      </w:tr>
      <w:tr w:rsidR="009E4E0F" w14:paraId="7B5143F0" w14:textId="77777777">
        <w:trPr>
          <w:jc w:val="center"/>
        </w:trPr>
        <w:tc>
          <w:tcPr>
            <w:tcW w:w="3084" w:type="dxa"/>
            <w:tcMar>
              <w:top w:w="15" w:type="dxa"/>
              <w:bottom w:w="15" w:type="dxa"/>
            </w:tcMar>
            <w:vAlign w:val="center"/>
          </w:tcPr>
          <w:p w14:paraId="7FC5686E" w14:textId="77777777" w:rsidR="009E4E0F" w:rsidRDefault="00000000">
            <w:pPr>
              <w:spacing w:after="0"/>
            </w:pPr>
            <w:r>
              <w:t>Prefix Icon Color</w:t>
            </w:r>
          </w:p>
        </w:tc>
        <w:tc>
          <w:tcPr>
            <w:tcW w:w="5987" w:type="dxa"/>
            <w:tcMar>
              <w:top w:w="15" w:type="dxa"/>
              <w:bottom w:w="15" w:type="dxa"/>
            </w:tcMar>
            <w:vAlign w:val="center"/>
          </w:tcPr>
          <w:p w14:paraId="53443926" w14:textId="77777777" w:rsidR="009E4E0F" w:rsidRDefault="00000000">
            <w:pPr>
              <w:spacing w:after="0"/>
            </w:pPr>
            <w:r>
              <w:t>Colors.grey[400], size 22</w:t>
            </w:r>
          </w:p>
        </w:tc>
      </w:tr>
    </w:tbl>
    <w:p w14:paraId="77A845EB" w14:textId="77777777" w:rsidR="009E4E0F" w:rsidRDefault="00000000">
      <w:pPr>
        <w:pStyle w:val="Heading2"/>
      </w:pPr>
      <w:r>
        <w:t>Form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7"/>
        <w:gridCol w:w="1578"/>
        <w:gridCol w:w="2276"/>
        <w:gridCol w:w="1071"/>
        <w:gridCol w:w="3684"/>
      </w:tblGrid>
      <w:tr w:rsidR="009E4E0F" w14:paraId="482C7BBD" w14:textId="77777777">
        <w:trPr>
          <w:jc w:val="center"/>
        </w:trPr>
        <w:tc>
          <w:tcPr>
            <w:tcW w:w="116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D8F52C4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34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E66EF8F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1975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5E01304B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Prefix Icon</w:t>
            </w:r>
          </w:p>
        </w:tc>
        <w:tc>
          <w:tcPr>
            <w:tcW w:w="89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EA683F0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Validation</w:t>
            </w:r>
          </w:p>
        </w:tc>
        <w:tc>
          <w:tcPr>
            <w:tcW w:w="368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5206E1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Extra</w:t>
            </w:r>
          </w:p>
        </w:tc>
      </w:tr>
      <w:tr w:rsidR="009E4E0F" w14:paraId="2B74E5F5" w14:textId="77777777">
        <w:trPr>
          <w:jc w:val="center"/>
        </w:trPr>
        <w:tc>
          <w:tcPr>
            <w:tcW w:w="1167" w:type="dxa"/>
            <w:tcMar>
              <w:top w:w="15" w:type="dxa"/>
              <w:bottom w:w="15" w:type="dxa"/>
            </w:tcMar>
            <w:vAlign w:val="center"/>
          </w:tcPr>
          <w:p w14:paraId="6D93E683" w14:textId="77777777" w:rsidR="009E4E0F" w:rsidRDefault="00000000">
            <w:pPr>
              <w:spacing w:after="0"/>
            </w:pPr>
            <w:r>
              <w:t>Name</w:t>
            </w:r>
          </w:p>
        </w:tc>
        <w:tc>
          <w:tcPr>
            <w:tcW w:w="1347" w:type="dxa"/>
            <w:tcMar>
              <w:top w:w="15" w:type="dxa"/>
              <w:bottom w:w="15" w:type="dxa"/>
            </w:tcMar>
            <w:vAlign w:val="center"/>
          </w:tcPr>
          <w:p w14:paraId="5DFF1C29" w14:textId="77777777" w:rsidR="009E4E0F" w:rsidRDefault="00000000">
            <w:pPr>
              <w:spacing w:after="0"/>
            </w:pPr>
            <w:r>
              <w:t>TextFormField</w:t>
            </w:r>
          </w:p>
        </w:tc>
        <w:tc>
          <w:tcPr>
            <w:tcW w:w="1975" w:type="dxa"/>
            <w:tcMar>
              <w:top w:w="15" w:type="dxa"/>
              <w:bottom w:w="15" w:type="dxa"/>
            </w:tcMar>
            <w:vAlign w:val="center"/>
          </w:tcPr>
          <w:p w14:paraId="1EE83261" w14:textId="77777777" w:rsidR="009E4E0F" w:rsidRDefault="00000000">
            <w:pPr>
              <w:spacing w:after="0"/>
            </w:pPr>
            <w:r>
              <w:t>person_rounded</w:t>
            </w:r>
          </w:p>
        </w:tc>
        <w:tc>
          <w:tcPr>
            <w:tcW w:w="898" w:type="dxa"/>
            <w:tcMar>
              <w:top w:w="15" w:type="dxa"/>
              <w:bottom w:w="15" w:type="dxa"/>
            </w:tcMar>
            <w:vAlign w:val="center"/>
          </w:tcPr>
          <w:p w14:paraId="4CE172C7" w14:textId="77777777" w:rsidR="009E4E0F" w:rsidRDefault="00000000">
            <w:pPr>
              <w:spacing w:after="0"/>
            </w:pPr>
            <w:r>
              <w:t>Required</w:t>
            </w:r>
          </w:p>
        </w:tc>
        <w:tc>
          <w:tcPr>
            <w:tcW w:w="3684" w:type="dxa"/>
            <w:tcMar>
              <w:top w:w="15" w:type="dxa"/>
              <w:bottom w:w="15" w:type="dxa"/>
            </w:tcMar>
            <w:vAlign w:val="center"/>
          </w:tcPr>
          <w:p w14:paraId="7FFD1754" w14:textId="77777777" w:rsidR="009E4E0F" w:rsidRDefault="00000000">
            <w:pPr>
              <w:spacing w:after="0"/>
            </w:pPr>
            <w:r>
              <w:t>—</w:t>
            </w:r>
          </w:p>
        </w:tc>
      </w:tr>
      <w:tr w:rsidR="009E4E0F" w14:paraId="384ED0DA" w14:textId="77777777">
        <w:trPr>
          <w:jc w:val="center"/>
        </w:trPr>
        <w:tc>
          <w:tcPr>
            <w:tcW w:w="1167" w:type="dxa"/>
            <w:tcMar>
              <w:top w:w="15" w:type="dxa"/>
              <w:bottom w:w="15" w:type="dxa"/>
            </w:tcMar>
            <w:vAlign w:val="center"/>
          </w:tcPr>
          <w:p w14:paraId="3EA6A5F8" w14:textId="77777777" w:rsidR="009E4E0F" w:rsidRDefault="00000000">
            <w:pPr>
              <w:spacing w:after="0"/>
            </w:pPr>
            <w:r>
              <w:lastRenderedPageBreak/>
              <w:t>Email</w:t>
            </w:r>
          </w:p>
        </w:tc>
        <w:tc>
          <w:tcPr>
            <w:tcW w:w="1347" w:type="dxa"/>
            <w:tcMar>
              <w:top w:w="15" w:type="dxa"/>
              <w:bottom w:w="15" w:type="dxa"/>
            </w:tcMar>
            <w:vAlign w:val="center"/>
          </w:tcPr>
          <w:p w14:paraId="1A39FD41" w14:textId="77777777" w:rsidR="009E4E0F" w:rsidRDefault="00000000">
            <w:pPr>
              <w:spacing w:after="0"/>
            </w:pPr>
            <w:r>
              <w:t>TextFormField</w:t>
            </w:r>
          </w:p>
        </w:tc>
        <w:tc>
          <w:tcPr>
            <w:tcW w:w="1975" w:type="dxa"/>
            <w:tcMar>
              <w:top w:w="15" w:type="dxa"/>
              <w:bottom w:w="15" w:type="dxa"/>
            </w:tcMar>
            <w:vAlign w:val="center"/>
          </w:tcPr>
          <w:p w14:paraId="3DB55824" w14:textId="77777777" w:rsidR="009E4E0F" w:rsidRDefault="00000000">
            <w:pPr>
              <w:spacing w:after="0"/>
            </w:pPr>
            <w:r>
              <w:t>email_rounded</w:t>
            </w:r>
          </w:p>
        </w:tc>
        <w:tc>
          <w:tcPr>
            <w:tcW w:w="898" w:type="dxa"/>
            <w:tcMar>
              <w:top w:w="15" w:type="dxa"/>
              <w:bottom w:w="15" w:type="dxa"/>
            </w:tcMar>
            <w:vAlign w:val="center"/>
          </w:tcPr>
          <w:p w14:paraId="71033963" w14:textId="77777777" w:rsidR="009E4E0F" w:rsidRDefault="00000000">
            <w:pPr>
              <w:spacing w:after="0"/>
            </w:pPr>
            <w:r>
              <w:t>—</w:t>
            </w:r>
          </w:p>
        </w:tc>
        <w:tc>
          <w:tcPr>
            <w:tcW w:w="3684" w:type="dxa"/>
            <w:tcMar>
              <w:top w:w="15" w:type="dxa"/>
              <w:bottom w:w="15" w:type="dxa"/>
            </w:tcMar>
            <w:vAlign w:val="center"/>
          </w:tcPr>
          <w:p w14:paraId="23BD82C7" w14:textId="77777777" w:rsidR="009E4E0F" w:rsidRDefault="00000000">
            <w:pPr>
              <w:spacing w:after="0"/>
            </w:pPr>
            <w:r>
              <w:t>Read-only, disabled, dimmed (50% opacity)</w:t>
            </w:r>
          </w:p>
        </w:tc>
      </w:tr>
      <w:tr w:rsidR="009E4E0F" w14:paraId="6327F5B3" w14:textId="77777777">
        <w:trPr>
          <w:jc w:val="center"/>
        </w:trPr>
        <w:tc>
          <w:tcPr>
            <w:tcW w:w="1167" w:type="dxa"/>
            <w:tcMar>
              <w:top w:w="15" w:type="dxa"/>
              <w:bottom w:w="15" w:type="dxa"/>
            </w:tcMar>
            <w:vAlign w:val="center"/>
          </w:tcPr>
          <w:p w14:paraId="42AF1CC1" w14:textId="77777777" w:rsidR="009E4E0F" w:rsidRDefault="00000000">
            <w:pPr>
              <w:spacing w:after="0"/>
            </w:pPr>
            <w:r>
              <w:t>Phone</w:t>
            </w:r>
          </w:p>
        </w:tc>
        <w:tc>
          <w:tcPr>
            <w:tcW w:w="1347" w:type="dxa"/>
            <w:tcMar>
              <w:top w:w="15" w:type="dxa"/>
              <w:bottom w:w="15" w:type="dxa"/>
            </w:tcMar>
            <w:vAlign w:val="center"/>
          </w:tcPr>
          <w:p w14:paraId="52EEDE9F" w14:textId="77777777" w:rsidR="009E4E0F" w:rsidRDefault="00000000">
            <w:pPr>
              <w:spacing w:after="0"/>
            </w:pPr>
            <w:r>
              <w:t>Custom Row</w:t>
            </w:r>
          </w:p>
        </w:tc>
        <w:tc>
          <w:tcPr>
            <w:tcW w:w="1975" w:type="dxa"/>
            <w:tcMar>
              <w:top w:w="15" w:type="dxa"/>
              <w:bottom w:w="15" w:type="dxa"/>
            </w:tcMar>
            <w:vAlign w:val="center"/>
          </w:tcPr>
          <w:p w14:paraId="30DF50AE" w14:textId="77777777" w:rsidR="009E4E0F" w:rsidRDefault="00000000">
            <w:pPr>
              <w:spacing w:after="0"/>
            </w:pPr>
            <w:r>
              <w:t>phone_rounded</w:t>
            </w:r>
          </w:p>
        </w:tc>
        <w:tc>
          <w:tcPr>
            <w:tcW w:w="898" w:type="dxa"/>
            <w:tcMar>
              <w:top w:w="15" w:type="dxa"/>
              <w:bottom w:w="15" w:type="dxa"/>
            </w:tcMar>
            <w:vAlign w:val="center"/>
          </w:tcPr>
          <w:p w14:paraId="0226F1AA" w14:textId="77777777" w:rsidR="009E4E0F" w:rsidRDefault="00000000">
            <w:pPr>
              <w:spacing w:after="0"/>
            </w:pPr>
            <w:r>
              <w:t>—</w:t>
            </w:r>
          </w:p>
        </w:tc>
        <w:tc>
          <w:tcPr>
            <w:tcW w:w="3684" w:type="dxa"/>
            <w:tcMar>
              <w:top w:w="15" w:type="dxa"/>
              <w:bottom w:w="15" w:type="dxa"/>
            </w:tcMar>
            <w:vAlign w:val="center"/>
          </w:tcPr>
          <w:p w14:paraId="2B11C10E" w14:textId="77777777" w:rsidR="009E4E0F" w:rsidRDefault="00000000">
            <w:pPr>
              <w:spacing w:after="0"/>
            </w:pPr>
            <w:r>
              <w:t>Country code picker + digits only, max 15</w:t>
            </w:r>
          </w:p>
        </w:tc>
      </w:tr>
      <w:tr w:rsidR="009E4E0F" w14:paraId="1611AC9C" w14:textId="77777777">
        <w:trPr>
          <w:jc w:val="center"/>
        </w:trPr>
        <w:tc>
          <w:tcPr>
            <w:tcW w:w="1167" w:type="dxa"/>
            <w:tcMar>
              <w:top w:w="15" w:type="dxa"/>
              <w:bottom w:w="15" w:type="dxa"/>
            </w:tcMar>
            <w:vAlign w:val="center"/>
          </w:tcPr>
          <w:p w14:paraId="0F09CD0A" w14:textId="77777777" w:rsidR="009E4E0F" w:rsidRDefault="00000000">
            <w:pPr>
              <w:spacing w:after="0"/>
            </w:pPr>
            <w:r>
              <w:t>About Me</w:t>
            </w:r>
          </w:p>
        </w:tc>
        <w:tc>
          <w:tcPr>
            <w:tcW w:w="1347" w:type="dxa"/>
            <w:tcMar>
              <w:top w:w="15" w:type="dxa"/>
              <w:bottom w:w="15" w:type="dxa"/>
            </w:tcMar>
            <w:vAlign w:val="center"/>
          </w:tcPr>
          <w:p w14:paraId="060BB986" w14:textId="77777777" w:rsidR="009E4E0F" w:rsidRDefault="00000000">
            <w:pPr>
              <w:spacing w:after="0"/>
            </w:pPr>
            <w:r>
              <w:t>TextFormField</w:t>
            </w:r>
          </w:p>
        </w:tc>
        <w:tc>
          <w:tcPr>
            <w:tcW w:w="1975" w:type="dxa"/>
            <w:tcMar>
              <w:top w:w="15" w:type="dxa"/>
              <w:bottom w:w="15" w:type="dxa"/>
            </w:tcMar>
            <w:vAlign w:val="center"/>
          </w:tcPr>
          <w:p w14:paraId="0AD908B3" w14:textId="77777777" w:rsidR="009E4E0F" w:rsidRDefault="00000000">
            <w:pPr>
              <w:spacing w:after="0"/>
            </w:pPr>
            <w:r>
              <w:t>info_outline_rounded</w:t>
            </w:r>
          </w:p>
        </w:tc>
        <w:tc>
          <w:tcPr>
            <w:tcW w:w="898" w:type="dxa"/>
            <w:tcMar>
              <w:top w:w="15" w:type="dxa"/>
              <w:bottom w:w="15" w:type="dxa"/>
            </w:tcMar>
            <w:vAlign w:val="center"/>
          </w:tcPr>
          <w:p w14:paraId="432F6549" w14:textId="77777777" w:rsidR="009E4E0F" w:rsidRDefault="00000000">
            <w:pPr>
              <w:spacing w:after="0"/>
            </w:pPr>
            <w:r>
              <w:t>—</w:t>
            </w:r>
          </w:p>
        </w:tc>
        <w:tc>
          <w:tcPr>
            <w:tcW w:w="3684" w:type="dxa"/>
            <w:tcMar>
              <w:top w:w="15" w:type="dxa"/>
              <w:bottom w:w="15" w:type="dxa"/>
            </w:tcMar>
            <w:vAlign w:val="center"/>
          </w:tcPr>
          <w:p w14:paraId="0C4D8C72" w14:textId="77777777" w:rsidR="009E4E0F" w:rsidRDefault="00000000">
            <w:pPr>
              <w:spacing w:after="0"/>
            </w:pPr>
            <w:r>
              <w:t>Multiline, max 300 chars</w:t>
            </w:r>
          </w:p>
        </w:tc>
      </w:tr>
      <w:tr w:rsidR="009E4E0F" w14:paraId="0958722A" w14:textId="77777777">
        <w:trPr>
          <w:jc w:val="center"/>
        </w:trPr>
        <w:tc>
          <w:tcPr>
            <w:tcW w:w="1167" w:type="dxa"/>
            <w:tcMar>
              <w:top w:w="15" w:type="dxa"/>
              <w:bottom w:w="15" w:type="dxa"/>
            </w:tcMar>
            <w:vAlign w:val="center"/>
          </w:tcPr>
          <w:p w14:paraId="3F17A32E" w14:textId="77777777" w:rsidR="009E4E0F" w:rsidRDefault="00000000">
            <w:pPr>
              <w:spacing w:after="0"/>
            </w:pPr>
            <w:r>
              <w:t>Location</w:t>
            </w:r>
          </w:p>
        </w:tc>
        <w:tc>
          <w:tcPr>
            <w:tcW w:w="1347" w:type="dxa"/>
            <w:tcMar>
              <w:top w:w="15" w:type="dxa"/>
              <w:bottom w:w="15" w:type="dxa"/>
            </w:tcMar>
            <w:vAlign w:val="center"/>
          </w:tcPr>
          <w:p w14:paraId="08DBF2A2" w14:textId="77777777" w:rsidR="009E4E0F" w:rsidRDefault="00000000">
            <w:pPr>
              <w:spacing w:after="0"/>
            </w:pPr>
            <w:r>
              <w:t>TextFormField</w:t>
            </w:r>
          </w:p>
        </w:tc>
        <w:tc>
          <w:tcPr>
            <w:tcW w:w="1975" w:type="dxa"/>
            <w:tcMar>
              <w:top w:w="15" w:type="dxa"/>
              <w:bottom w:w="15" w:type="dxa"/>
            </w:tcMar>
            <w:vAlign w:val="center"/>
          </w:tcPr>
          <w:p w14:paraId="78F7D8EF" w14:textId="77777777" w:rsidR="009E4E0F" w:rsidRDefault="00000000">
            <w:pPr>
              <w:spacing w:after="0"/>
            </w:pPr>
            <w:r>
              <w:t>location_on_rounded</w:t>
            </w:r>
          </w:p>
        </w:tc>
        <w:tc>
          <w:tcPr>
            <w:tcW w:w="898" w:type="dxa"/>
            <w:tcMar>
              <w:top w:w="15" w:type="dxa"/>
              <w:bottom w:w="15" w:type="dxa"/>
            </w:tcMar>
            <w:vAlign w:val="center"/>
          </w:tcPr>
          <w:p w14:paraId="574A4FD8" w14:textId="77777777" w:rsidR="009E4E0F" w:rsidRDefault="00000000">
            <w:pPr>
              <w:spacing w:after="0"/>
            </w:pPr>
            <w:r>
              <w:t>—</w:t>
            </w:r>
          </w:p>
        </w:tc>
        <w:tc>
          <w:tcPr>
            <w:tcW w:w="3684" w:type="dxa"/>
            <w:tcMar>
              <w:top w:w="15" w:type="dxa"/>
              <w:bottom w:w="15" w:type="dxa"/>
            </w:tcMar>
            <w:vAlign w:val="center"/>
          </w:tcPr>
          <w:p w14:paraId="58E5F798" w14:textId="77777777" w:rsidR="009E4E0F" w:rsidRDefault="00000000">
            <w:pPr>
              <w:spacing w:after="0"/>
            </w:pPr>
            <w:r>
              <w:t>Auto-detect button (my_location icon)</w:t>
            </w:r>
          </w:p>
        </w:tc>
      </w:tr>
      <w:tr w:rsidR="009E4E0F" w14:paraId="6B3DED09" w14:textId="77777777">
        <w:trPr>
          <w:jc w:val="center"/>
        </w:trPr>
        <w:tc>
          <w:tcPr>
            <w:tcW w:w="1167" w:type="dxa"/>
            <w:tcMar>
              <w:top w:w="15" w:type="dxa"/>
              <w:bottom w:w="15" w:type="dxa"/>
            </w:tcMar>
            <w:vAlign w:val="center"/>
          </w:tcPr>
          <w:p w14:paraId="212076F9" w14:textId="77777777" w:rsidR="009E4E0F" w:rsidRDefault="00000000">
            <w:pPr>
              <w:spacing w:after="0"/>
            </w:pPr>
            <w:r>
              <w:t>Gender</w:t>
            </w:r>
          </w:p>
        </w:tc>
        <w:tc>
          <w:tcPr>
            <w:tcW w:w="1347" w:type="dxa"/>
            <w:tcMar>
              <w:top w:w="15" w:type="dxa"/>
              <w:bottom w:w="15" w:type="dxa"/>
            </w:tcMar>
            <w:vAlign w:val="center"/>
          </w:tcPr>
          <w:p w14:paraId="7580ED65" w14:textId="77777777" w:rsidR="009E4E0F" w:rsidRDefault="00000000">
            <w:pPr>
              <w:spacing w:after="0"/>
            </w:pPr>
            <w:r>
              <w:t>GestureDetector</w:t>
            </w:r>
          </w:p>
        </w:tc>
        <w:tc>
          <w:tcPr>
            <w:tcW w:w="1975" w:type="dxa"/>
            <w:tcMar>
              <w:top w:w="15" w:type="dxa"/>
              <w:bottom w:w="15" w:type="dxa"/>
            </w:tcMar>
            <w:vAlign w:val="center"/>
          </w:tcPr>
          <w:p w14:paraId="6E202BB5" w14:textId="77777777" w:rsidR="009E4E0F" w:rsidRDefault="00000000">
            <w:pPr>
              <w:spacing w:after="0"/>
            </w:pPr>
            <w:r>
              <w:t>person_outline_rounded</w:t>
            </w:r>
          </w:p>
        </w:tc>
        <w:tc>
          <w:tcPr>
            <w:tcW w:w="898" w:type="dxa"/>
            <w:tcMar>
              <w:top w:w="15" w:type="dxa"/>
              <w:bottom w:w="15" w:type="dxa"/>
            </w:tcMar>
            <w:vAlign w:val="center"/>
          </w:tcPr>
          <w:p w14:paraId="6339ADDF" w14:textId="77777777" w:rsidR="009E4E0F" w:rsidRDefault="00000000">
            <w:pPr>
              <w:spacing w:after="0"/>
            </w:pPr>
            <w:r>
              <w:t>—</w:t>
            </w:r>
          </w:p>
        </w:tc>
        <w:tc>
          <w:tcPr>
            <w:tcW w:w="3684" w:type="dxa"/>
            <w:tcMar>
              <w:top w:w="15" w:type="dxa"/>
              <w:bottom w:w="15" w:type="dxa"/>
            </w:tcMar>
            <w:vAlign w:val="center"/>
          </w:tcPr>
          <w:p w14:paraId="36D02C3D" w14:textId="77777777" w:rsidR="009E4E0F" w:rsidRDefault="00000000">
            <w:pPr>
              <w:spacing w:after="0"/>
            </w:pPr>
            <w:r>
              <w:t>Custom dropdown sheet</w:t>
            </w:r>
          </w:p>
        </w:tc>
      </w:tr>
      <w:tr w:rsidR="009E4E0F" w14:paraId="3B9B6EE5" w14:textId="77777777">
        <w:trPr>
          <w:jc w:val="center"/>
        </w:trPr>
        <w:tc>
          <w:tcPr>
            <w:tcW w:w="1167" w:type="dxa"/>
            <w:tcMar>
              <w:top w:w="15" w:type="dxa"/>
              <w:bottom w:w="15" w:type="dxa"/>
            </w:tcMar>
            <w:vAlign w:val="center"/>
          </w:tcPr>
          <w:p w14:paraId="41BB5A0C" w14:textId="77777777" w:rsidR="009E4E0F" w:rsidRDefault="00000000">
            <w:pPr>
              <w:spacing w:after="0"/>
            </w:pPr>
            <w:r>
              <w:t>Date of Birth</w:t>
            </w:r>
          </w:p>
        </w:tc>
        <w:tc>
          <w:tcPr>
            <w:tcW w:w="1347" w:type="dxa"/>
            <w:tcMar>
              <w:top w:w="15" w:type="dxa"/>
              <w:bottom w:w="15" w:type="dxa"/>
            </w:tcMar>
            <w:vAlign w:val="center"/>
          </w:tcPr>
          <w:p w14:paraId="4B7A47DD" w14:textId="77777777" w:rsidR="009E4E0F" w:rsidRDefault="00000000">
            <w:pPr>
              <w:spacing w:after="0"/>
            </w:pPr>
            <w:r>
              <w:t>GestureDetector</w:t>
            </w:r>
          </w:p>
        </w:tc>
        <w:tc>
          <w:tcPr>
            <w:tcW w:w="1975" w:type="dxa"/>
            <w:tcMar>
              <w:top w:w="15" w:type="dxa"/>
              <w:bottom w:w="15" w:type="dxa"/>
            </w:tcMar>
            <w:vAlign w:val="center"/>
          </w:tcPr>
          <w:p w14:paraId="2D23CA65" w14:textId="77777777" w:rsidR="009E4E0F" w:rsidRDefault="00000000">
            <w:pPr>
              <w:spacing w:after="0"/>
            </w:pPr>
            <w:r>
              <w:t>calendar_today_rounded</w:t>
            </w:r>
          </w:p>
        </w:tc>
        <w:tc>
          <w:tcPr>
            <w:tcW w:w="898" w:type="dxa"/>
            <w:tcMar>
              <w:top w:w="15" w:type="dxa"/>
              <w:bottom w:w="15" w:type="dxa"/>
            </w:tcMar>
            <w:vAlign w:val="center"/>
          </w:tcPr>
          <w:p w14:paraId="511847C0" w14:textId="77777777" w:rsidR="009E4E0F" w:rsidRDefault="00000000">
            <w:pPr>
              <w:spacing w:after="0"/>
            </w:pPr>
            <w:r>
              <w:t>—</w:t>
            </w:r>
          </w:p>
        </w:tc>
        <w:tc>
          <w:tcPr>
            <w:tcW w:w="3684" w:type="dxa"/>
            <w:tcMar>
              <w:top w:w="15" w:type="dxa"/>
              <w:bottom w:w="15" w:type="dxa"/>
            </w:tcMar>
            <w:vAlign w:val="center"/>
          </w:tcPr>
          <w:p w14:paraId="2B858065" w14:textId="77777777" w:rsidR="009E4E0F" w:rsidRDefault="00000000">
            <w:pPr>
              <w:spacing w:after="0"/>
            </w:pPr>
            <w:r>
              <w:t>DatePicker dialog, dark theme</w:t>
            </w:r>
          </w:p>
        </w:tc>
      </w:tr>
      <w:tr w:rsidR="009E4E0F" w14:paraId="6518156A" w14:textId="77777777">
        <w:trPr>
          <w:jc w:val="center"/>
        </w:trPr>
        <w:tc>
          <w:tcPr>
            <w:tcW w:w="1167" w:type="dxa"/>
            <w:tcMar>
              <w:top w:w="15" w:type="dxa"/>
              <w:bottom w:w="15" w:type="dxa"/>
            </w:tcMar>
            <w:vAlign w:val="center"/>
          </w:tcPr>
          <w:p w14:paraId="54FA169D" w14:textId="77777777" w:rsidR="009E4E0F" w:rsidRDefault="00000000">
            <w:pPr>
              <w:spacing w:after="0"/>
            </w:pPr>
            <w:r>
              <w:t>Occupation</w:t>
            </w:r>
          </w:p>
        </w:tc>
        <w:tc>
          <w:tcPr>
            <w:tcW w:w="1347" w:type="dxa"/>
            <w:tcMar>
              <w:top w:w="15" w:type="dxa"/>
              <w:bottom w:w="15" w:type="dxa"/>
            </w:tcMar>
            <w:vAlign w:val="center"/>
          </w:tcPr>
          <w:p w14:paraId="1942738F" w14:textId="77777777" w:rsidR="009E4E0F" w:rsidRDefault="00000000">
            <w:pPr>
              <w:spacing w:after="0"/>
            </w:pPr>
            <w:r>
              <w:t>GestureDetector</w:t>
            </w:r>
          </w:p>
        </w:tc>
        <w:tc>
          <w:tcPr>
            <w:tcW w:w="1975" w:type="dxa"/>
            <w:tcMar>
              <w:top w:w="15" w:type="dxa"/>
              <w:bottom w:w="15" w:type="dxa"/>
            </w:tcMar>
            <w:vAlign w:val="center"/>
          </w:tcPr>
          <w:p w14:paraId="2557E55B" w14:textId="77777777" w:rsidR="009E4E0F" w:rsidRDefault="00000000">
            <w:pPr>
              <w:spacing w:after="0"/>
            </w:pPr>
            <w:r>
              <w:t>work_outline_rounded</w:t>
            </w:r>
          </w:p>
        </w:tc>
        <w:tc>
          <w:tcPr>
            <w:tcW w:w="898" w:type="dxa"/>
            <w:tcMar>
              <w:top w:w="15" w:type="dxa"/>
              <w:bottom w:w="15" w:type="dxa"/>
            </w:tcMar>
            <w:vAlign w:val="center"/>
          </w:tcPr>
          <w:p w14:paraId="38069493" w14:textId="77777777" w:rsidR="009E4E0F" w:rsidRDefault="00000000">
            <w:pPr>
              <w:spacing w:after="0"/>
            </w:pPr>
            <w:r>
              <w:t>—</w:t>
            </w:r>
          </w:p>
        </w:tc>
        <w:tc>
          <w:tcPr>
            <w:tcW w:w="3684" w:type="dxa"/>
            <w:tcMar>
              <w:top w:w="15" w:type="dxa"/>
              <w:bottom w:w="15" w:type="dxa"/>
            </w:tcMar>
            <w:vAlign w:val="center"/>
          </w:tcPr>
          <w:p w14:paraId="6F7E8DF0" w14:textId="77777777" w:rsidR="009E4E0F" w:rsidRDefault="00000000">
            <w:pPr>
              <w:spacing w:after="0"/>
            </w:pPr>
            <w:r>
              <w:t>Custom dropdown sheet</w:t>
            </w:r>
          </w:p>
        </w:tc>
      </w:tr>
    </w:tbl>
    <w:p w14:paraId="67FA6CA1" w14:textId="77777777" w:rsidR="009E4E0F" w:rsidRDefault="00000000">
      <w:pPr>
        <w:pStyle w:val="Heading2"/>
      </w:pPr>
      <w:r>
        <w:t>Country Code Picker</w:t>
      </w:r>
    </w:p>
    <w:p w14:paraId="0D2656A0" w14:textId="77777777" w:rsidR="009E4E0F" w:rsidRDefault="00000000">
      <w:pPr>
        <w:pStyle w:val="ListBullet"/>
        <w:spacing w:after="0"/>
      </w:pPr>
      <w:r>
        <w:t>30 countries pre-loaded (India, USA, UK, Australia, UAE, etc.)</w:t>
      </w:r>
    </w:p>
    <w:p w14:paraId="12D5EE73" w14:textId="77777777" w:rsidR="009E4E0F" w:rsidRDefault="00000000">
      <w:pPr>
        <w:pStyle w:val="ListBullet"/>
        <w:spacing w:after="0"/>
      </w:pPr>
      <w:r>
        <w:t>Shows as bottom sheet (CountryCodePickerSheet)</w:t>
      </w:r>
    </w:p>
    <w:p w14:paraId="34297FB4" w14:textId="77777777" w:rsidR="009E4E0F" w:rsidRDefault="00000000">
      <w:pPr>
        <w:pStyle w:val="ListBullet"/>
        <w:spacing w:after="0"/>
      </w:pPr>
      <w:r>
        <w:t>Default: +91 (India)</w:t>
      </w:r>
    </w:p>
    <w:p w14:paraId="3714F2A2" w14:textId="77777777" w:rsidR="009E4E0F" w:rsidRDefault="00000000">
      <w:pPr>
        <w:pStyle w:val="ListBullet"/>
        <w:spacing w:after="0"/>
      </w:pPr>
      <w:r>
        <w:t>Divider between code and phone input: white alpha 0.2, 1px wide, 28px tall</w:t>
      </w:r>
    </w:p>
    <w:p w14:paraId="39AD0D50" w14:textId="77777777" w:rsidR="009E4E0F" w:rsidRDefault="00000000">
      <w:pPr>
        <w:pStyle w:val="Heading2"/>
      </w:pPr>
      <w:r>
        <w:t>Date Picker Dialog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3"/>
        <w:gridCol w:w="7118"/>
      </w:tblGrid>
      <w:tr w:rsidR="009E4E0F" w14:paraId="363AB028" w14:textId="77777777">
        <w:trPr>
          <w:jc w:val="center"/>
        </w:trPr>
        <w:tc>
          <w:tcPr>
            <w:tcW w:w="195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EE4957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11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2461905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543428F0" w14:textId="77777777">
        <w:trPr>
          <w:jc w:val="center"/>
        </w:trPr>
        <w:tc>
          <w:tcPr>
            <w:tcW w:w="1953" w:type="dxa"/>
            <w:tcMar>
              <w:top w:w="15" w:type="dxa"/>
              <w:bottom w:w="15" w:type="dxa"/>
            </w:tcMar>
            <w:vAlign w:val="center"/>
          </w:tcPr>
          <w:p w14:paraId="0484B21F" w14:textId="77777777" w:rsidR="009E4E0F" w:rsidRDefault="00000000">
            <w:pPr>
              <w:spacing w:after="0"/>
            </w:pPr>
            <w:r>
              <w:t>Theme</w:t>
            </w:r>
          </w:p>
        </w:tc>
        <w:tc>
          <w:tcPr>
            <w:tcW w:w="7118" w:type="dxa"/>
            <w:tcMar>
              <w:top w:w="15" w:type="dxa"/>
              <w:bottom w:w="15" w:type="dxa"/>
            </w:tcMar>
            <w:vAlign w:val="center"/>
          </w:tcPr>
          <w:p w14:paraId="71B1FC97" w14:textId="77777777" w:rsidR="009E4E0F" w:rsidRDefault="00000000">
            <w:pPr>
              <w:spacing w:after="0"/>
            </w:pPr>
            <w:r>
              <w:t>Dark</w:t>
            </w:r>
          </w:p>
        </w:tc>
      </w:tr>
      <w:tr w:rsidR="009E4E0F" w14:paraId="605D99E4" w14:textId="77777777">
        <w:trPr>
          <w:jc w:val="center"/>
        </w:trPr>
        <w:tc>
          <w:tcPr>
            <w:tcW w:w="1953" w:type="dxa"/>
            <w:tcMar>
              <w:top w:w="15" w:type="dxa"/>
              <w:bottom w:w="15" w:type="dxa"/>
            </w:tcMar>
            <w:vAlign w:val="center"/>
          </w:tcPr>
          <w:p w14:paraId="7013513B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7118" w:type="dxa"/>
            <w:tcMar>
              <w:top w:w="15" w:type="dxa"/>
              <w:bottom w:w="15" w:type="dxa"/>
            </w:tcMar>
            <w:vAlign w:val="center"/>
          </w:tcPr>
          <w:p w14:paraId="302040AA" w14:textId="77777777" w:rsidR="009E4E0F" w:rsidRDefault="00000000">
            <w:pPr>
              <w:spacing w:after="0"/>
            </w:pPr>
            <w:r>
              <w:t>#1a1a2e</w:t>
            </w:r>
          </w:p>
        </w:tc>
      </w:tr>
      <w:tr w:rsidR="009E4E0F" w14:paraId="3B75F6A0" w14:textId="77777777">
        <w:trPr>
          <w:jc w:val="center"/>
        </w:trPr>
        <w:tc>
          <w:tcPr>
            <w:tcW w:w="1953" w:type="dxa"/>
            <w:tcMar>
              <w:top w:w="15" w:type="dxa"/>
              <w:bottom w:w="15" w:type="dxa"/>
            </w:tcMar>
            <w:vAlign w:val="center"/>
          </w:tcPr>
          <w:p w14:paraId="01E59B65" w14:textId="77777777" w:rsidR="009E4E0F" w:rsidRDefault="00000000">
            <w:pPr>
              <w:spacing w:after="0"/>
            </w:pPr>
            <w:r>
              <w:t>Primary Color</w:t>
            </w:r>
          </w:p>
        </w:tc>
        <w:tc>
          <w:tcPr>
            <w:tcW w:w="7118" w:type="dxa"/>
            <w:tcMar>
              <w:top w:w="15" w:type="dxa"/>
              <w:bottom w:w="15" w:type="dxa"/>
            </w:tcMar>
            <w:vAlign w:val="center"/>
          </w:tcPr>
          <w:p w14:paraId="608723D1" w14:textId="77777777" w:rsidR="009E4E0F" w:rsidRDefault="00000000">
            <w:pPr>
              <w:spacing w:after="0"/>
            </w:pPr>
            <w:r>
              <w:t>AppColors.iosBlue</w:t>
            </w:r>
          </w:p>
        </w:tc>
      </w:tr>
      <w:tr w:rsidR="009E4E0F" w14:paraId="589FCB98" w14:textId="77777777">
        <w:trPr>
          <w:jc w:val="center"/>
        </w:trPr>
        <w:tc>
          <w:tcPr>
            <w:tcW w:w="1953" w:type="dxa"/>
            <w:tcMar>
              <w:top w:w="15" w:type="dxa"/>
              <w:bottom w:w="15" w:type="dxa"/>
            </w:tcMar>
            <w:vAlign w:val="center"/>
          </w:tcPr>
          <w:p w14:paraId="37831F9C" w14:textId="77777777" w:rsidR="009E4E0F" w:rsidRDefault="00000000">
            <w:pPr>
              <w:spacing w:after="0"/>
            </w:pPr>
            <w:r>
              <w:t>Shape</w:t>
            </w:r>
          </w:p>
        </w:tc>
        <w:tc>
          <w:tcPr>
            <w:tcW w:w="7118" w:type="dxa"/>
            <w:tcMar>
              <w:top w:w="15" w:type="dxa"/>
              <w:bottom w:w="15" w:type="dxa"/>
            </w:tcMar>
            <w:vAlign w:val="center"/>
          </w:tcPr>
          <w:p w14:paraId="3C606216" w14:textId="77777777" w:rsidR="009E4E0F" w:rsidRDefault="00000000">
            <w:pPr>
              <w:spacing w:after="0"/>
            </w:pPr>
            <w:r>
              <w:t>Rounded, radius 16, white alpha 0.3 border</w:t>
            </w:r>
          </w:p>
        </w:tc>
      </w:tr>
      <w:tr w:rsidR="009E4E0F" w14:paraId="7D869297" w14:textId="77777777">
        <w:trPr>
          <w:jc w:val="center"/>
        </w:trPr>
        <w:tc>
          <w:tcPr>
            <w:tcW w:w="1953" w:type="dxa"/>
            <w:tcMar>
              <w:top w:w="15" w:type="dxa"/>
              <w:bottom w:w="15" w:type="dxa"/>
            </w:tcMar>
            <w:vAlign w:val="center"/>
          </w:tcPr>
          <w:p w14:paraId="05526BC0" w14:textId="77777777" w:rsidR="009E4E0F" w:rsidRDefault="00000000">
            <w:pPr>
              <w:spacing w:after="0"/>
            </w:pPr>
            <w:r>
              <w:t>Cancel Button</w:t>
            </w:r>
          </w:p>
        </w:tc>
        <w:tc>
          <w:tcPr>
            <w:tcW w:w="7118" w:type="dxa"/>
            <w:tcMar>
              <w:top w:w="15" w:type="dxa"/>
              <w:bottom w:w="15" w:type="dxa"/>
            </w:tcMar>
            <w:vAlign w:val="center"/>
          </w:tcPr>
          <w:p w14:paraId="45FC5CF2" w14:textId="77777777" w:rsidR="009E4E0F" w:rsidRDefault="00000000">
            <w:pPr>
              <w:spacing w:after="0"/>
            </w:pPr>
            <w:r>
              <w:t>White text, white alpha 0.3 border, radius 12</w:t>
            </w:r>
          </w:p>
        </w:tc>
      </w:tr>
      <w:tr w:rsidR="009E4E0F" w14:paraId="00ACAC4D" w14:textId="77777777">
        <w:trPr>
          <w:jc w:val="center"/>
        </w:trPr>
        <w:tc>
          <w:tcPr>
            <w:tcW w:w="1953" w:type="dxa"/>
            <w:tcMar>
              <w:top w:w="15" w:type="dxa"/>
              <w:bottom w:w="15" w:type="dxa"/>
            </w:tcMar>
            <w:vAlign w:val="center"/>
          </w:tcPr>
          <w:p w14:paraId="2EB2B387" w14:textId="77777777" w:rsidR="009E4E0F" w:rsidRDefault="00000000">
            <w:pPr>
              <w:spacing w:after="0"/>
            </w:pPr>
            <w:r>
              <w:t>Confirm Button</w:t>
            </w:r>
          </w:p>
        </w:tc>
        <w:tc>
          <w:tcPr>
            <w:tcW w:w="7118" w:type="dxa"/>
            <w:tcMar>
              <w:top w:w="15" w:type="dxa"/>
              <w:bottom w:w="15" w:type="dxa"/>
            </w:tcMar>
            <w:vAlign w:val="center"/>
          </w:tcPr>
          <w:p w14:paraId="189E0183" w14:textId="77777777" w:rsidR="009E4E0F" w:rsidRDefault="00000000">
            <w:pPr>
              <w:spacing w:after="0"/>
            </w:pPr>
            <w:r>
              <w:t>White text, AppColors.iosBlue background, radius 12</w:t>
            </w:r>
          </w:p>
        </w:tc>
      </w:tr>
      <w:tr w:rsidR="009E4E0F" w14:paraId="56B8E9DB" w14:textId="77777777">
        <w:trPr>
          <w:jc w:val="center"/>
        </w:trPr>
        <w:tc>
          <w:tcPr>
            <w:tcW w:w="1953" w:type="dxa"/>
            <w:tcMar>
              <w:top w:w="15" w:type="dxa"/>
              <w:bottom w:w="15" w:type="dxa"/>
            </w:tcMar>
            <w:vAlign w:val="center"/>
          </w:tcPr>
          <w:p w14:paraId="7B5AB1CD" w14:textId="77777777" w:rsidR="009E4E0F" w:rsidRDefault="00000000">
            <w:pPr>
              <w:spacing w:after="0"/>
            </w:pPr>
            <w:r>
              <w:t>Initial Date</w:t>
            </w:r>
          </w:p>
        </w:tc>
        <w:tc>
          <w:tcPr>
            <w:tcW w:w="7118" w:type="dxa"/>
            <w:tcMar>
              <w:top w:w="15" w:type="dxa"/>
              <w:bottom w:w="15" w:type="dxa"/>
            </w:tcMar>
            <w:vAlign w:val="center"/>
          </w:tcPr>
          <w:p w14:paraId="61640FA4" w14:textId="77777777" w:rsidR="009E4E0F" w:rsidRDefault="00000000">
            <w:pPr>
              <w:spacing w:after="0"/>
            </w:pPr>
            <w:r>
              <w:t>Saved DOB or year 2000</w:t>
            </w:r>
          </w:p>
        </w:tc>
      </w:tr>
      <w:tr w:rsidR="009E4E0F" w14:paraId="12DDAF3E" w14:textId="77777777">
        <w:trPr>
          <w:jc w:val="center"/>
        </w:trPr>
        <w:tc>
          <w:tcPr>
            <w:tcW w:w="1953" w:type="dxa"/>
            <w:tcMar>
              <w:top w:w="15" w:type="dxa"/>
              <w:bottom w:w="15" w:type="dxa"/>
            </w:tcMar>
            <w:vAlign w:val="center"/>
          </w:tcPr>
          <w:p w14:paraId="0EF06A40" w14:textId="77777777" w:rsidR="009E4E0F" w:rsidRDefault="00000000">
            <w:pPr>
              <w:spacing w:after="0"/>
            </w:pPr>
            <w:r>
              <w:t>Date Range</w:t>
            </w:r>
          </w:p>
        </w:tc>
        <w:tc>
          <w:tcPr>
            <w:tcW w:w="7118" w:type="dxa"/>
            <w:tcMar>
              <w:top w:w="15" w:type="dxa"/>
              <w:bottom w:w="15" w:type="dxa"/>
            </w:tcMar>
            <w:vAlign w:val="center"/>
          </w:tcPr>
          <w:p w14:paraId="3828DE1C" w14:textId="77777777" w:rsidR="009E4E0F" w:rsidRDefault="00000000">
            <w:pPr>
              <w:spacing w:after="0"/>
            </w:pPr>
            <w:r>
              <w:t>1950 – now</w:t>
            </w:r>
          </w:p>
        </w:tc>
      </w:tr>
    </w:tbl>
    <w:p w14:paraId="5D98938C" w14:textId="77777777" w:rsidR="009E4E0F" w:rsidRDefault="00000000">
      <w:pPr>
        <w:pStyle w:val="Heading2"/>
      </w:pPr>
      <w:r>
        <w:t>Update Button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4"/>
        <w:gridCol w:w="7337"/>
      </w:tblGrid>
      <w:tr w:rsidR="009E4E0F" w14:paraId="4E92B77E" w14:textId="77777777">
        <w:trPr>
          <w:jc w:val="center"/>
        </w:trPr>
        <w:tc>
          <w:tcPr>
            <w:tcW w:w="1734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1613A4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337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A057628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9E4E0F" w14:paraId="734AB67F" w14:textId="77777777">
        <w:trPr>
          <w:jc w:val="center"/>
        </w:trPr>
        <w:tc>
          <w:tcPr>
            <w:tcW w:w="1734" w:type="dxa"/>
            <w:tcMar>
              <w:top w:w="15" w:type="dxa"/>
              <w:bottom w:w="15" w:type="dxa"/>
            </w:tcMar>
            <w:vAlign w:val="center"/>
          </w:tcPr>
          <w:p w14:paraId="6D964A3E" w14:textId="77777777" w:rsidR="009E4E0F" w:rsidRDefault="00000000">
            <w:pPr>
              <w:spacing w:after="0"/>
            </w:pPr>
            <w:r>
              <w:t>Width</w:t>
            </w:r>
          </w:p>
        </w:tc>
        <w:tc>
          <w:tcPr>
            <w:tcW w:w="7337" w:type="dxa"/>
            <w:tcMar>
              <w:top w:w="15" w:type="dxa"/>
              <w:bottom w:w="15" w:type="dxa"/>
            </w:tcMar>
            <w:vAlign w:val="center"/>
          </w:tcPr>
          <w:p w14:paraId="39AB14D3" w14:textId="77777777" w:rsidR="009E4E0F" w:rsidRDefault="00000000">
            <w:pPr>
              <w:spacing w:after="0"/>
            </w:pPr>
            <w:r>
              <w:t>Full width</w:t>
            </w:r>
          </w:p>
        </w:tc>
      </w:tr>
      <w:tr w:rsidR="009E4E0F" w14:paraId="35EC0995" w14:textId="77777777">
        <w:trPr>
          <w:jc w:val="center"/>
        </w:trPr>
        <w:tc>
          <w:tcPr>
            <w:tcW w:w="1734" w:type="dxa"/>
            <w:tcMar>
              <w:top w:w="15" w:type="dxa"/>
              <w:bottom w:w="15" w:type="dxa"/>
            </w:tcMar>
            <w:vAlign w:val="center"/>
          </w:tcPr>
          <w:p w14:paraId="144809CB" w14:textId="77777777" w:rsidR="009E4E0F" w:rsidRDefault="00000000">
            <w:pPr>
              <w:spacing w:after="0"/>
            </w:pPr>
            <w:r>
              <w:t>Padding</w:t>
            </w:r>
          </w:p>
        </w:tc>
        <w:tc>
          <w:tcPr>
            <w:tcW w:w="7337" w:type="dxa"/>
            <w:tcMar>
              <w:top w:w="15" w:type="dxa"/>
              <w:bottom w:w="15" w:type="dxa"/>
            </w:tcMar>
            <w:vAlign w:val="center"/>
          </w:tcPr>
          <w:p w14:paraId="2AAC7AB4" w14:textId="77777777" w:rsidR="009E4E0F" w:rsidRDefault="00000000">
            <w:pPr>
              <w:spacing w:after="0"/>
            </w:pPr>
            <w:r>
              <w:t>vertical 16</w:t>
            </w:r>
          </w:p>
        </w:tc>
      </w:tr>
      <w:tr w:rsidR="009E4E0F" w14:paraId="138172EF" w14:textId="77777777">
        <w:trPr>
          <w:jc w:val="center"/>
        </w:trPr>
        <w:tc>
          <w:tcPr>
            <w:tcW w:w="1734" w:type="dxa"/>
            <w:tcMar>
              <w:top w:w="15" w:type="dxa"/>
              <w:bottom w:w="15" w:type="dxa"/>
            </w:tcMar>
            <w:vAlign w:val="center"/>
          </w:tcPr>
          <w:p w14:paraId="3B3869D4" w14:textId="77777777" w:rsidR="009E4E0F" w:rsidRDefault="00000000">
            <w:pPr>
              <w:spacing w:after="0"/>
            </w:pPr>
            <w:r>
              <w:t>Background</w:t>
            </w:r>
          </w:p>
        </w:tc>
        <w:tc>
          <w:tcPr>
            <w:tcW w:w="7337" w:type="dxa"/>
            <w:tcMar>
              <w:top w:w="15" w:type="dxa"/>
              <w:bottom w:w="15" w:type="dxa"/>
            </w:tcMar>
            <w:vAlign w:val="center"/>
          </w:tcPr>
          <w:p w14:paraId="7E40B58A" w14:textId="77777777" w:rsidR="009E4E0F" w:rsidRDefault="00000000">
            <w:pPr>
              <w:spacing w:after="0"/>
            </w:pPr>
            <w:r>
              <w:t>AppColors.iosBlue</w:t>
            </w:r>
          </w:p>
        </w:tc>
      </w:tr>
      <w:tr w:rsidR="009E4E0F" w14:paraId="2F270BE8" w14:textId="77777777">
        <w:trPr>
          <w:jc w:val="center"/>
        </w:trPr>
        <w:tc>
          <w:tcPr>
            <w:tcW w:w="1734" w:type="dxa"/>
            <w:tcMar>
              <w:top w:w="15" w:type="dxa"/>
              <w:bottom w:w="15" w:type="dxa"/>
            </w:tcMar>
            <w:vAlign w:val="center"/>
          </w:tcPr>
          <w:p w14:paraId="682301C7" w14:textId="77777777" w:rsidR="009E4E0F" w:rsidRDefault="00000000">
            <w:pPr>
              <w:spacing w:after="0"/>
            </w:pPr>
            <w:r>
              <w:t>Border Radius</w:t>
            </w:r>
          </w:p>
        </w:tc>
        <w:tc>
          <w:tcPr>
            <w:tcW w:w="7337" w:type="dxa"/>
            <w:tcMar>
              <w:top w:w="15" w:type="dxa"/>
              <w:bottom w:w="15" w:type="dxa"/>
            </w:tcMar>
            <w:vAlign w:val="center"/>
          </w:tcPr>
          <w:p w14:paraId="22083006" w14:textId="77777777" w:rsidR="009E4E0F" w:rsidRDefault="00000000">
            <w:pPr>
              <w:spacing w:after="0"/>
            </w:pPr>
            <w:r>
              <w:t>16</w:t>
            </w:r>
          </w:p>
        </w:tc>
      </w:tr>
      <w:tr w:rsidR="009E4E0F" w14:paraId="79E511F6" w14:textId="77777777">
        <w:trPr>
          <w:jc w:val="center"/>
        </w:trPr>
        <w:tc>
          <w:tcPr>
            <w:tcW w:w="1734" w:type="dxa"/>
            <w:tcMar>
              <w:top w:w="15" w:type="dxa"/>
              <w:bottom w:w="15" w:type="dxa"/>
            </w:tcMar>
            <w:vAlign w:val="center"/>
          </w:tcPr>
          <w:p w14:paraId="08007FD4" w14:textId="77777777" w:rsidR="009E4E0F" w:rsidRDefault="00000000">
            <w:pPr>
              <w:spacing w:after="0"/>
            </w:pPr>
            <w:r>
              <w:t>Text</w:t>
            </w:r>
          </w:p>
        </w:tc>
        <w:tc>
          <w:tcPr>
            <w:tcW w:w="7337" w:type="dxa"/>
            <w:tcMar>
              <w:top w:w="15" w:type="dxa"/>
              <w:bottom w:w="15" w:type="dxa"/>
            </w:tcMar>
            <w:vAlign w:val="center"/>
          </w:tcPr>
          <w:p w14:paraId="16349281" w14:textId="77777777" w:rsidR="009E4E0F" w:rsidRDefault="00000000">
            <w:pPr>
              <w:spacing w:after="0"/>
            </w:pPr>
            <w:r>
              <w:t>"Update Profile", white 18px bold</w:t>
            </w:r>
          </w:p>
        </w:tc>
      </w:tr>
      <w:tr w:rsidR="009E4E0F" w14:paraId="4F34DE28" w14:textId="77777777">
        <w:trPr>
          <w:jc w:val="center"/>
        </w:trPr>
        <w:tc>
          <w:tcPr>
            <w:tcW w:w="1734" w:type="dxa"/>
            <w:tcMar>
              <w:top w:w="15" w:type="dxa"/>
              <w:bottom w:w="15" w:type="dxa"/>
            </w:tcMar>
            <w:vAlign w:val="center"/>
          </w:tcPr>
          <w:p w14:paraId="63EF05EC" w14:textId="77777777" w:rsidR="009E4E0F" w:rsidRDefault="00000000">
            <w:pPr>
              <w:spacing w:after="0"/>
            </w:pPr>
            <w:r>
              <w:t>Loading State</w:t>
            </w:r>
          </w:p>
        </w:tc>
        <w:tc>
          <w:tcPr>
            <w:tcW w:w="7337" w:type="dxa"/>
            <w:tcMar>
              <w:top w:w="15" w:type="dxa"/>
              <w:bottom w:w="15" w:type="dxa"/>
            </w:tcMar>
            <w:vAlign w:val="center"/>
          </w:tcPr>
          <w:p w14:paraId="63C31CCD" w14:textId="77777777" w:rsidR="009E4E0F" w:rsidRDefault="00000000">
            <w:pPr>
              <w:spacing w:after="0"/>
            </w:pPr>
            <w:r>
              <w:t>CircularProgressIndicator (strokeWidth 2, white, 20x20)</w:t>
            </w:r>
          </w:p>
        </w:tc>
      </w:tr>
    </w:tbl>
    <w:p w14:paraId="3A3B7DC6" w14:textId="77777777" w:rsidR="009E4E0F" w:rsidRDefault="00000000">
      <w:pPr>
        <w:pStyle w:val="Heading2"/>
      </w:pPr>
      <w:r>
        <w:t>Save Flow</w:t>
      </w:r>
    </w:p>
    <w:p w14:paraId="1754D539" w14:textId="77777777" w:rsidR="009E4E0F" w:rsidRDefault="00000000">
      <w:pPr>
        <w:pStyle w:val="ListNumber"/>
      </w:pPr>
      <w:r>
        <w:t>Validates form via _formKey.currentState!.validate()</w:t>
      </w:r>
    </w:p>
    <w:p w14:paraId="2C849957" w14:textId="77777777" w:rsidR="009E4E0F" w:rsidRDefault="00000000">
      <w:pPr>
        <w:pStyle w:val="ListNumber"/>
      </w:pPr>
      <w:r>
        <w:t>Uploads new photo to Firebase Storage if _selectedImage != null</w:t>
      </w:r>
    </w:p>
    <w:p w14:paraId="75FB69D5" w14:textId="77777777" w:rsidR="009E4E0F" w:rsidRDefault="00000000">
      <w:pPr>
        <w:pStyle w:val="ListNumber"/>
      </w:pPr>
      <w:r>
        <w:t>Updates Firebase Auth profile (displayName, photoURL)</w:t>
      </w:r>
    </w:p>
    <w:p w14:paraId="4917F84E" w14:textId="77777777" w:rsidR="009E4E0F" w:rsidRDefault="00000000">
      <w:pPr>
        <w:pStyle w:val="ListNumber"/>
      </w:pPr>
      <w:r>
        <w:t>Writes to Firestore users/{uid} with merge (name, email, photoUrl, phone, location, city, bio, occupation, gender, dateOfBirth, age, lastSeen, isOnline)</w:t>
      </w:r>
    </w:p>
    <w:p w14:paraId="379D9FC7" w14:textId="77777777" w:rsidR="009E4E0F" w:rsidRDefault="00000000">
      <w:pPr>
        <w:pStyle w:val="ListNumber"/>
      </w:pPr>
      <w:r>
        <w:t>Updates UserManager cache</w:t>
      </w:r>
    </w:p>
    <w:p w14:paraId="35076E29" w14:textId="77777777" w:rsidR="009E4E0F" w:rsidRDefault="00000000">
      <w:pPr>
        <w:pStyle w:val="ListNumber"/>
      </w:pPr>
      <w:r>
        <w:t>Shows success snackbar</w:t>
      </w:r>
    </w:p>
    <w:p w14:paraId="7919DEB4" w14:textId="77777777" w:rsidR="009E4E0F" w:rsidRDefault="00000000">
      <w:pPr>
        <w:pStyle w:val="ListNumber"/>
      </w:pPr>
      <w:r>
        <w:t>Calls Navigator.pop(context, true) — returns true to signal profile was updated</w:t>
      </w:r>
    </w:p>
    <w:p w14:paraId="708187FD" w14:textId="77777777" w:rsidR="009E4E0F" w:rsidRDefault="00000000">
      <w:pPr>
        <w:pStyle w:val="Heading1"/>
      </w:pPr>
      <w:r>
        <w:t>Screen Navigation Flow</w:t>
      </w:r>
    </w:p>
    <w:p w14:paraId="344AE4A1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5"/>
        </w:rPr>
        <w:br/>
        <w:t>│                        APP DRAWER                            │</w:t>
      </w:r>
      <w:r>
        <w:rPr>
          <w:rFonts w:ascii="Consolas" w:hAnsi="Consolas"/>
          <w:color w:val="2D2D2D"/>
          <w:sz w:val="15"/>
        </w:rPr>
        <w:br/>
        <w:t>│                                                              │</w:t>
      </w:r>
      <w:r>
        <w:rPr>
          <w:rFonts w:ascii="Consolas" w:hAnsi="Consolas"/>
          <w:color w:val="2D2D2D"/>
          <w:sz w:val="15"/>
        </w:rPr>
        <w:br/>
        <w:t>│  Feature Cards:                                              │</w:t>
      </w:r>
      <w:r>
        <w:rPr>
          <w:rFonts w:ascii="Consolas" w:hAnsi="Consolas"/>
          <w:color w:val="2D2D2D"/>
          <w:sz w:val="15"/>
        </w:rPr>
        <w:br/>
        <w:t>│  ├── New Chat ───────→ (callback, stays on Home)             │</w:t>
      </w:r>
      <w:r>
        <w:rPr>
          <w:rFonts w:ascii="Consolas" w:hAnsi="Consolas"/>
          <w:color w:val="2D2D2D"/>
          <w:sz w:val="15"/>
        </w:rPr>
        <w:br/>
        <w:t>│  ├── Downloads ──────→ DownloadsScreen                       │</w:t>
      </w:r>
      <w:r>
        <w:rPr>
          <w:rFonts w:ascii="Consolas" w:hAnsi="Consolas"/>
          <w:color w:val="2D2D2D"/>
          <w:sz w:val="15"/>
        </w:rPr>
        <w:br/>
        <w:t>│  │                      └── FullScreenImageViewer            │</w:t>
      </w:r>
      <w:r>
        <w:rPr>
          <w:rFonts w:ascii="Consolas" w:hAnsi="Consolas"/>
          <w:color w:val="2D2D2D"/>
          <w:sz w:val="15"/>
        </w:rPr>
        <w:br/>
        <w:t>│  │                      └── VideoPlayerScreen                │</w:t>
      </w:r>
      <w:r>
        <w:rPr>
          <w:rFonts w:ascii="Consolas" w:hAnsi="Consolas"/>
          <w:color w:val="2D2D2D"/>
          <w:sz w:val="15"/>
        </w:rPr>
        <w:br/>
        <w:t>│  ├── Notification ───→ NotificationsScreen                   │</w:t>
      </w:r>
      <w:r>
        <w:rPr>
          <w:rFonts w:ascii="Consolas" w:hAnsi="Consolas"/>
          <w:color w:val="2D2D2D"/>
          <w:sz w:val="15"/>
        </w:rPr>
        <w:br/>
        <w:t>│  ├── My Posts ───────→ ApiMyPostsScreen                      │</w:t>
      </w:r>
      <w:r>
        <w:rPr>
          <w:rFonts w:ascii="Consolas" w:hAnsi="Consolas"/>
          <w:color w:val="2D2D2D"/>
          <w:sz w:val="15"/>
        </w:rPr>
        <w:br/>
        <w:t>│  ├── Networking ─────→ NetworkingProfilesPageScreen           │</w:t>
      </w:r>
      <w:r>
        <w:rPr>
          <w:rFonts w:ascii="Consolas" w:hAnsi="Consolas"/>
          <w:color w:val="2D2D2D"/>
          <w:sz w:val="15"/>
        </w:rPr>
        <w:br/>
      </w:r>
      <w:r>
        <w:rPr>
          <w:rFonts w:ascii="Consolas" w:hAnsi="Consolas"/>
          <w:color w:val="2D2D2D"/>
          <w:sz w:val="15"/>
        </w:rPr>
        <w:lastRenderedPageBreak/>
        <w:t>│  ├── Library ────────→ LibraryScreen                         │</w:t>
      </w:r>
      <w:r>
        <w:rPr>
          <w:rFonts w:ascii="Consolas" w:hAnsi="Consolas"/>
          <w:color w:val="2D2D2D"/>
          <w:sz w:val="15"/>
        </w:rPr>
        <w:br/>
        <w:t>│  └── Chat History ───→ (expandable inline list)              │</w:t>
      </w:r>
      <w:r>
        <w:rPr>
          <w:rFonts w:ascii="Consolas" w:hAnsi="Consolas"/>
          <w:color w:val="2D2D2D"/>
          <w:sz w:val="15"/>
        </w:rPr>
        <w:br/>
        <w:t>│                                                              │</w:t>
      </w:r>
      <w:r>
        <w:rPr>
          <w:rFonts w:ascii="Consolas" w:hAnsi="Consolas"/>
          <w:color w:val="2D2D2D"/>
          <w:sz w:val="15"/>
        </w:rPr>
        <w:br/>
        <w:t>│  Profile Menu (⚙️):                                          │</w:t>
      </w:r>
      <w:r>
        <w:rPr>
          <w:rFonts w:ascii="Consolas" w:hAnsi="Consolas"/>
          <w:color w:val="2D2D2D"/>
          <w:sz w:val="15"/>
        </w:rPr>
        <w:br/>
        <w:t>│  ├── Profile ────────→ ProfileWithHistoryScreen               │</w:t>
      </w:r>
      <w:r>
        <w:rPr>
          <w:rFonts w:ascii="Consolas" w:hAnsi="Consolas"/>
          <w:color w:val="2D2D2D"/>
          <w:sz w:val="15"/>
        </w:rPr>
        <w:br/>
        <w:t>│  │                      ├── ProfileEditScreen                │</w:t>
      </w:r>
      <w:r>
        <w:rPr>
          <w:rFonts w:ascii="Consolas" w:hAnsi="Consolas"/>
          <w:color w:val="2D2D2D"/>
          <w:sz w:val="15"/>
        </w:rPr>
        <w:br/>
        <w:t>│  │                      └── SettingsScreen                   │</w:t>
      </w:r>
      <w:r>
        <w:rPr>
          <w:rFonts w:ascii="Consolas" w:hAnsi="Consolas"/>
          <w:color w:val="2D2D2D"/>
          <w:sz w:val="15"/>
        </w:rPr>
        <w:br/>
        <w:t>│  ├── Upgrade Plan ───→ UpgradePlanScreen                     │</w:t>
      </w:r>
      <w:r>
        <w:rPr>
          <w:rFonts w:ascii="Consolas" w:hAnsi="Consolas"/>
          <w:color w:val="2D2D2D"/>
          <w:sz w:val="15"/>
        </w:rPr>
        <w:br/>
        <w:t>│  ├── Personalization → PersonalizationScreen                 │</w:t>
      </w:r>
      <w:r>
        <w:rPr>
          <w:rFonts w:ascii="Consolas" w:hAnsi="Consolas"/>
          <w:color w:val="2D2D2D"/>
          <w:sz w:val="15"/>
        </w:rPr>
        <w:br/>
        <w:t>│  │                      ├── ChangePasswordScreen             │</w:t>
      </w:r>
      <w:r>
        <w:rPr>
          <w:rFonts w:ascii="Consolas" w:hAnsi="Consolas"/>
          <w:color w:val="2D2D2D"/>
          <w:sz w:val="15"/>
        </w:rPr>
        <w:br/>
        <w:t>│  │                      └── ProfileEditScreen                │</w:t>
      </w:r>
      <w:r>
        <w:rPr>
          <w:rFonts w:ascii="Consolas" w:hAnsi="Consolas"/>
          <w:color w:val="2D2D2D"/>
          <w:sz w:val="15"/>
        </w:rPr>
        <w:br/>
        <w:t>│  ├── Settings ───────→ SettingsScreen                        │</w:t>
      </w:r>
      <w:r>
        <w:rPr>
          <w:rFonts w:ascii="Consolas" w:hAnsi="Consolas"/>
          <w:color w:val="2D2D2D"/>
          <w:sz w:val="15"/>
        </w:rPr>
        <w:br/>
        <w:t>│  │                      ├── PersonalizationScreen            │</w:t>
      </w:r>
      <w:r>
        <w:rPr>
          <w:rFonts w:ascii="Consolas" w:hAnsi="Consolas"/>
          <w:color w:val="2D2D2D"/>
          <w:sz w:val="15"/>
        </w:rPr>
        <w:br/>
        <w:t>│  │                      ├── LocationSettingsScreen            │</w:t>
      </w:r>
      <w:r>
        <w:rPr>
          <w:rFonts w:ascii="Consolas" w:hAnsi="Consolas"/>
          <w:color w:val="2D2D2D"/>
          <w:sz w:val="15"/>
        </w:rPr>
        <w:br/>
        <w:t>│  │                      ├── PerformanceDebugScreen            │</w:t>
      </w:r>
      <w:r>
        <w:rPr>
          <w:rFonts w:ascii="Consolas" w:hAnsi="Consolas"/>
          <w:color w:val="2D2D2D"/>
          <w:sz w:val="15"/>
        </w:rPr>
        <w:br/>
        <w:t>│  │                      ├── TermsOfServiceScreen             │</w:t>
      </w:r>
      <w:r>
        <w:rPr>
          <w:rFonts w:ascii="Consolas" w:hAnsi="Consolas"/>
          <w:color w:val="2D2D2D"/>
          <w:sz w:val="15"/>
        </w:rPr>
        <w:br/>
        <w:t>│  │                      ├── PrivacyPolicyScreen              │</w:t>
      </w:r>
      <w:r>
        <w:rPr>
          <w:rFonts w:ascii="Consolas" w:hAnsi="Consolas"/>
          <w:color w:val="2D2D2D"/>
          <w:sz w:val="15"/>
        </w:rPr>
        <w:br/>
        <w:t>│  │                      └── SafetyTipsScreen                 │</w:t>
      </w:r>
      <w:r>
        <w:rPr>
          <w:rFonts w:ascii="Consolas" w:hAnsi="Consolas"/>
          <w:color w:val="2D2D2D"/>
          <w:sz w:val="15"/>
        </w:rPr>
        <w:br/>
        <w:t>│  ├── Help ───────────→ HelpCenterScreen                      │</w:t>
      </w:r>
      <w:r>
        <w:rPr>
          <w:rFonts w:ascii="Consolas" w:hAnsi="Consolas"/>
          <w:color w:val="2D2D2D"/>
          <w:sz w:val="15"/>
        </w:rPr>
        <w:br/>
        <w:t>│  └── Log out ────────→ OnboardingScreen (clears stack)       │</w:t>
      </w:r>
      <w:r>
        <w:rPr>
          <w:rFonts w:ascii="Consolas" w:hAnsi="Consolas"/>
          <w:color w:val="2D2D2D"/>
          <w:sz w:val="15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3831C7BC" w14:textId="77777777" w:rsidR="009E4E0F" w:rsidRDefault="00000000">
      <w:pPr>
        <w:pStyle w:val="Heading1"/>
      </w:pPr>
      <w:r>
        <w:t>Shared Design System</w:t>
      </w:r>
    </w:p>
    <w:p w14:paraId="68C84991" w14:textId="77777777" w:rsidR="009E4E0F" w:rsidRDefault="00000000">
      <w:pPr>
        <w:pStyle w:val="Heading2"/>
      </w:pPr>
      <w:r>
        <w:t>Consistent Background Gradients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8"/>
        <w:gridCol w:w="3161"/>
        <w:gridCol w:w="3162"/>
      </w:tblGrid>
      <w:tr w:rsidR="009E4E0F" w14:paraId="24EEA901" w14:textId="77777777">
        <w:trPr>
          <w:jc w:val="center"/>
        </w:trPr>
        <w:tc>
          <w:tcPr>
            <w:tcW w:w="274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66BB2A7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Location</w:t>
            </w:r>
          </w:p>
        </w:tc>
        <w:tc>
          <w:tcPr>
            <w:tcW w:w="316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5585166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Start</w:t>
            </w:r>
          </w:p>
        </w:tc>
        <w:tc>
          <w:tcPr>
            <w:tcW w:w="316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83784CF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End</w:t>
            </w:r>
          </w:p>
        </w:tc>
      </w:tr>
      <w:tr w:rsidR="009E4E0F" w14:paraId="2DFFA9DB" w14:textId="77777777">
        <w:trPr>
          <w:jc w:val="center"/>
        </w:trPr>
        <w:tc>
          <w:tcPr>
            <w:tcW w:w="2748" w:type="dxa"/>
            <w:tcMar>
              <w:top w:w="15" w:type="dxa"/>
              <w:bottom w:w="15" w:type="dxa"/>
            </w:tcMar>
            <w:vAlign w:val="center"/>
          </w:tcPr>
          <w:p w14:paraId="72D660DB" w14:textId="77777777" w:rsidR="009E4E0F" w:rsidRDefault="00000000">
            <w:pPr>
              <w:spacing w:after="0"/>
            </w:pPr>
            <w:r>
              <w:t>AppBar flexibleSpace</w:t>
            </w:r>
          </w:p>
        </w:tc>
        <w:tc>
          <w:tcPr>
            <w:tcW w:w="3161" w:type="dxa"/>
            <w:tcMar>
              <w:top w:w="15" w:type="dxa"/>
              <w:bottom w:w="15" w:type="dxa"/>
            </w:tcMar>
            <w:vAlign w:val="center"/>
          </w:tcPr>
          <w:p w14:paraId="254E9511" w14:textId="77777777" w:rsidR="009E4E0F" w:rsidRDefault="00000000">
            <w:pPr>
              <w:spacing w:after="0"/>
            </w:pPr>
            <w:r>
              <w:t>#282828 (RGBA 40,40,40)</w:t>
            </w:r>
          </w:p>
        </w:tc>
        <w:tc>
          <w:tcPr>
            <w:tcW w:w="3162" w:type="dxa"/>
            <w:tcMar>
              <w:top w:w="15" w:type="dxa"/>
              <w:bottom w:w="15" w:type="dxa"/>
            </w:tcMar>
            <w:vAlign w:val="center"/>
          </w:tcPr>
          <w:p w14:paraId="52B9690B" w14:textId="77777777" w:rsidR="009E4E0F" w:rsidRDefault="00000000">
            <w:pPr>
              <w:spacing w:after="0"/>
            </w:pPr>
            <w:r>
              <w:t>#404040 (RGBA 64,64,64)</w:t>
            </w:r>
          </w:p>
        </w:tc>
      </w:tr>
      <w:tr w:rsidR="009E4E0F" w14:paraId="5B345921" w14:textId="77777777">
        <w:trPr>
          <w:jc w:val="center"/>
        </w:trPr>
        <w:tc>
          <w:tcPr>
            <w:tcW w:w="2748" w:type="dxa"/>
            <w:tcMar>
              <w:top w:w="15" w:type="dxa"/>
              <w:bottom w:w="15" w:type="dxa"/>
            </w:tcMar>
            <w:vAlign w:val="center"/>
          </w:tcPr>
          <w:p w14:paraId="44240EC0" w14:textId="77777777" w:rsidR="009E4E0F" w:rsidRDefault="00000000">
            <w:pPr>
              <w:spacing w:after="0"/>
            </w:pPr>
            <w:r>
              <w:t>Body background</w:t>
            </w:r>
          </w:p>
        </w:tc>
        <w:tc>
          <w:tcPr>
            <w:tcW w:w="3161" w:type="dxa"/>
            <w:tcMar>
              <w:top w:w="15" w:type="dxa"/>
              <w:bottom w:w="15" w:type="dxa"/>
            </w:tcMar>
            <w:vAlign w:val="center"/>
          </w:tcPr>
          <w:p w14:paraId="3656AD93" w14:textId="77777777" w:rsidR="009E4E0F" w:rsidRDefault="00000000">
            <w:pPr>
              <w:spacing w:after="0"/>
            </w:pPr>
            <w:r>
              <w:t>#404040 (RGBA 64,64,64)</w:t>
            </w:r>
          </w:p>
        </w:tc>
        <w:tc>
          <w:tcPr>
            <w:tcW w:w="3162" w:type="dxa"/>
            <w:tcMar>
              <w:top w:w="15" w:type="dxa"/>
              <w:bottom w:w="15" w:type="dxa"/>
            </w:tcMar>
            <w:vAlign w:val="center"/>
          </w:tcPr>
          <w:p w14:paraId="364DA15E" w14:textId="77777777" w:rsidR="009E4E0F" w:rsidRDefault="00000000">
            <w:pPr>
              <w:spacing w:after="0"/>
            </w:pPr>
            <w:r>
              <w:t>#000000 (RGBA 0,0,0)</w:t>
            </w:r>
          </w:p>
        </w:tc>
      </w:tr>
      <w:tr w:rsidR="009E4E0F" w14:paraId="279C3A78" w14:textId="77777777">
        <w:trPr>
          <w:jc w:val="center"/>
        </w:trPr>
        <w:tc>
          <w:tcPr>
            <w:tcW w:w="2748" w:type="dxa"/>
            <w:tcMar>
              <w:top w:w="15" w:type="dxa"/>
              <w:bottom w:w="15" w:type="dxa"/>
            </w:tcMar>
            <w:vAlign w:val="center"/>
          </w:tcPr>
          <w:p w14:paraId="024C39DC" w14:textId="77777777" w:rsidR="009E4E0F" w:rsidRDefault="00000000">
            <w:pPr>
              <w:spacing w:after="0"/>
            </w:pPr>
            <w:r>
              <w:t>Drawer background</w:t>
            </w:r>
          </w:p>
        </w:tc>
        <w:tc>
          <w:tcPr>
            <w:tcW w:w="3161" w:type="dxa"/>
            <w:tcMar>
              <w:top w:w="15" w:type="dxa"/>
              <w:bottom w:w="15" w:type="dxa"/>
            </w:tcMar>
            <w:vAlign w:val="center"/>
          </w:tcPr>
          <w:p w14:paraId="41544B7E" w14:textId="77777777" w:rsidR="009E4E0F" w:rsidRDefault="00000000">
            <w:pPr>
              <w:spacing w:after="0"/>
            </w:pPr>
            <w:r>
              <w:t>#404040 (RGBA 64,64,64)</w:t>
            </w:r>
          </w:p>
        </w:tc>
        <w:tc>
          <w:tcPr>
            <w:tcW w:w="3162" w:type="dxa"/>
            <w:tcMar>
              <w:top w:w="15" w:type="dxa"/>
              <w:bottom w:w="15" w:type="dxa"/>
            </w:tcMar>
            <w:vAlign w:val="center"/>
          </w:tcPr>
          <w:p w14:paraId="59E0FECF" w14:textId="77777777" w:rsidR="009E4E0F" w:rsidRDefault="00000000">
            <w:pPr>
              <w:spacing w:after="0"/>
            </w:pPr>
            <w:r>
              <w:t>#000000 (RGBA 0,0,0)</w:t>
            </w:r>
          </w:p>
        </w:tc>
      </w:tr>
      <w:tr w:rsidR="009E4E0F" w14:paraId="47A62D65" w14:textId="77777777">
        <w:trPr>
          <w:jc w:val="center"/>
        </w:trPr>
        <w:tc>
          <w:tcPr>
            <w:tcW w:w="2748" w:type="dxa"/>
            <w:tcMar>
              <w:top w:w="15" w:type="dxa"/>
              <w:bottom w:w="15" w:type="dxa"/>
            </w:tcMar>
            <w:vAlign w:val="center"/>
          </w:tcPr>
          <w:p w14:paraId="2F7BDD52" w14:textId="77777777" w:rsidR="009E4E0F" w:rsidRDefault="00000000">
            <w:pPr>
              <w:spacing w:after="0"/>
            </w:pPr>
            <w:r>
              <w:t>Profile Menu popup</w:t>
            </w:r>
          </w:p>
        </w:tc>
        <w:tc>
          <w:tcPr>
            <w:tcW w:w="3161" w:type="dxa"/>
            <w:tcMar>
              <w:top w:w="15" w:type="dxa"/>
              <w:bottom w:w="15" w:type="dxa"/>
            </w:tcMar>
            <w:vAlign w:val="center"/>
          </w:tcPr>
          <w:p w14:paraId="3DE65075" w14:textId="77777777" w:rsidR="009E4E0F" w:rsidRDefault="00000000">
            <w:pPr>
              <w:spacing w:after="0"/>
            </w:pPr>
            <w:r>
              <w:t>#323232 (RGBA 50,50,50)</w:t>
            </w:r>
          </w:p>
        </w:tc>
        <w:tc>
          <w:tcPr>
            <w:tcW w:w="3162" w:type="dxa"/>
            <w:tcMar>
              <w:top w:w="15" w:type="dxa"/>
              <w:bottom w:w="15" w:type="dxa"/>
            </w:tcMar>
            <w:vAlign w:val="center"/>
          </w:tcPr>
          <w:p w14:paraId="47A95EC9" w14:textId="77777777" w:rsidR="009E4E0F" w:rsidRDefault="00000000">
            <w:pPr>
              <w:spacing w:after="0"/>
            </w:pPr>
            <w:r>
              <w:t>#191919 (RGBA 25,25,25)</w:t>
            </w:r>
          </w:p>
        </w:tc>
      </w:tr>
    </w:tbl>
    <w:p w14:paraId="4D285681" w14:textId="77777777" w:rsidR="009E4E0F" w:rsidRDefault="00000000">
      <w:pPr>
        <w:pStyle w:val="Heading2"/>
      </w:pPr>
      <w:r>
        <w:t>Font Family</w:t>
      </w:r>
    </w:p>
    <w:p w14:paraId="1F8B7266" w14:textId="77777777" w:rsidR="009E4E0F" w:rsidRDefault="00000000">
      <w:r>
        <w:rPr>
          <w:b/>
        </w:rPr>
        <w:t>Poppins</w:t>
      </w:r>
      <w:r>
        <w:t xml:space="preserve"> — used exclusively across all screens. No other font family is used.</w:t>
      </w:r>
    </w:p>
    <w:p w14:paraId="43B07D3C" w14:textId="77777777" w:rsidR="009E4E0F" w:rsidRDefault="00000000">
      <w:pPr>
        <w:pStyle w:val="Heading2"/>
      </w:pPr>
      <w:r>
        <w:t>Glassmorphism Card Pattern</w:t>
      </w:r>
    </w:p>
    <w:p w14:paraId="64C139E4" w14:textId="77777777" w:rsidR="009E4E0F" w:rsidRDefault="00000000">
      <w:r>
        <w:t>All screens use consistent glass-card styling:</w:t>
      </w:r>
    </w:p>
    <w:p w14:paraId="63D6CA86" w14:textId="77777777" w:rsidR="009E4E0F" w:rsidRDefault="00000000">
      <w:pPr>
        <w:pStyle w:val="ListBullet"/>
        <w:spacing w:after="0"/>
      </w:pPr>
      <w:r>
        <w:t>LinearGradient with Colors.white alpha 0.25 (topLeft) → 0.15 (bottomRight)</w:t>
      </w:r>
    </w:p>
    <w:p w14:paraId="422469B2" w14:textId="77777777" w:rsidR="009E4E0F" w:rsidRDefault="00000000">
      <w:pPr>
        <w:pStyle w:val="ListBullet"/>
        <w:spacing w:after="0"/>
      </w:pPr>
      <w:r>
        <w:t>Border: Colors.white alpha 0.3, width 1</w:t>
      </w:r>
    </w:p>
    <w:p w14:paraId="09F7A48A" w14:textId="77777777" w:rsidR="009E4E0F" w:rsidRDefault="00000000">
      <w:pPr>
        <w:pStyle w:val="ListBullet"/>
        <w:spacing w:after="0"/>
      </w:pPr>
      <w:r>
        <w:t>Border radius: 16</w:t>
      </w:r>
    </w:p>
    <w:p w14:paraId="7C6FF18F" w14:textId="77777777" w:rsidR="009E4E0F" w:rsidRDefault="00000000">
      <w:pPr>
        <w:pStyle w:val="ListBullet"/>
        <w:spacing w:after="0"/>
      </w:pPr>
      <w:r>
        <w:t>Optional BackdropFilter with ImageFilter.blur (sigma 10–15)</w:t>
      </w:r>
    </w:p>
    <w:p w14:paraId="6D92FA53" w14:textId="77777777" w:rsidR="009E4E0F" w:rsidRDefault="00000000">
      <w:pPr>
        <w:pStyle w:val="Heading2"/>
      </w:pPr>
      <w:r>
        <w:t>Icon Container Pattern</w:t>
      </w:r>
    </w:p>
    <w:p w14:paraId="3A9A3A43" w14:textId="77777777" w:rsidR="009E4E0F" w:rsidRDefault="00000000">
      <w:r>
        <w:t>Reused across drawer, settings, personalization, help:</w:t>
      </w:r>
    </w:p>
    <w:p w14:paraId="49B9FCC6" w14:textId="77777777" w:rsidR="009E4E0F" w:rsidRDefault="00000000">
      <w:pPr>
        <w:pStyle w:val="ListBullet"/>
        <w:spacing w:after="0"/>
      </w:pPr>
      <w:r>
        <w:t>Padding: 8–10</w:t>
      </w:r>
    </w:p>
    <w:p w14:paraId="7F230900" w14:textId="77777777" w:rsidR="009E4E0F" w:rsidRDefault="00000000">
      <w:pPr>
        <w:pStyle w:val="ListBullet"/>
        <w:spacing w:after="0"/>
      </w:pPr>
      <w:r>
        <w:t>Background: Colors.white alpha 0.15</w:t>
      </w:r>
    </w:p>
    <w:p w14:paraId="7E1D335E" w14:textId="77777777" w:rsidR="009E4E0F" w:rsidRDefault="00000000">
      <w:pPr>
        <w:pStyle w:val="ListBullet"/>
        <w:spacing w:after="0"/>
      </w:pPr>
      <w:r>
        <w:t>Shape: Circle (drawer) or rounded rect (settings/personalization, radius 10)</w:t>
      </w:r>
    </w:p>
    <w:p w14:paraId="41488C6B" w14:textId="77777777" w:rsidR="009E4E0F" w:rsidRDefault="00000000">
      <w:pPr>
        <w:pStyle w:val="ListBullet"/>
        <w:spacing w:after="0"/>
      </w:pPr>
      <w:r>
        <w:t>Icon: size 20, white</w:t>
      </w:r>
    </w:p>
    <w:p w14:paraId="173FB4AC" w14:textId="77777777" w:rsidR="009E4E0F" w:rsidRDefault="00000000">
      <w:pPr>
        <w:pStyle w:val="Heading2"/>
      </w:pPr>
      <w:r>
        <w:t>Accent Colors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2"/>
        <w:gridCol w:w="1451"/>
        <w:gridCol w:w="6048"/>
      </w:tblGrid>
      <w:tr w:rsidR="009E4E0F" w14:paraId="0AA996D8" w14:textId="77777777">
        <w:trPr>
          <w:jc w:val="center"/>
        </w:trPr>
        <w:tc>
          <w:tcPr>
            <w:tcW w:w="1572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0202EF1F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w="1451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59C3A6C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Hex</w:t>
            </w:r>
          </w:p>
        </w:tc>
        <w:tc>
          <w:tcPr>
            <w:tcW w:w="604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157A29FD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Usage</w:t>
            </w:r>
          </w:p>
        </w:tc>
      </w:tr>
      <w:tr w:rsidR="009E4E0F" w14:paraId="5F934242" w14:textId="77777777">
        <w:trPr>
          <w:jc w:val="center"/>
        </w:trPr>
        <w:tc>
          <w:tcPr>
            <w:tcW w:w="1572" w:type="dxa"/>
            <w:tcMar>
              <w:top w:w="15" w:type="dxa"/>
              <w:bottom w:w="15" w:type="dxa"/>
            </w:tcMar>
            <w:vAlign w:val="center"/>
          </w:tcPr>
          <w:p w14:paraId="270C9E55" w14:textId="77777777" w:rsidR="009E4E0F" w:rsidRDefault="00000000">
            <w:pPr>
              <w:spacing w:after="0"/>
            </w:pPr>
            <w:r>
              <w:t>Primary Blue</w:t>
            </w:r>
          </w:p>
        </w:tc>
        <w:tc>
          <w:tcPr>
            <w:tcW w:w="1451" w:type="dxa"/>
            <w:tcMar>
              <w:top w:w="15" w:type="dxa"/>
              <w:bottom w:w="15" w:type="dxa"/>
            </w:tcMar>
            <w:vAlign w:val="center"/>
          </w:tcPr>
          <w:p w14:paraId="2A22EFC2" w14:textId="77777777" w:rsidR="009E4E0F" w:rsidRDefault="00000000">
            <w:pPr>
              <w:spacing w:after="0"/>
            </w:pPr>
            <w:r>
              <w:t>#016CFF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1954A6E4" w14:textId="77777777" w:rsidR="009E4E0F" w:rsidRDefault="00000000">
            <w:pPr>
              <w:spacing w:after="0"/>
            </w:pPr>
            <w:r>
              <w:t>Message notifications, Networking Profile</w:t>
            </w:r>
          </w:p>
        </w:tc>
      </w:tr>
      <w:tr w:rsidR="009E4E0F" w14:paraId="75255B7E" w14:textId="77777777">
        <w:trPr>
          <w:jc w:val="center"/>
        </w:trPr>
        <w:tc>
          <w:tcPr>
            <w:tcW w:w="1572" w:type="dxa"/>
            <w:tcMar>
              <w:top w:w="15" w:type="dxa"/>
              <w:bottom w:w="15" w:type="dxa"/>
            </w:tcMar>
            <w:vAlign w:val="center"/>
          </w:tcPr>
          <w:p w14:paraId="2F61B81E" w14:textId="77777777" w:rsidR="009E4E0F" w:rsidRDefault="00000000">
            <w:pPr>
              <w:spacing w:after="0"/>
            </w:pPr>
            <w:r>
              <w:t>iOS Blue</w:t>
            </w:r>
          </w:p>
        </w:tc>
        <w:tc>
          <w:tcPr>
            <w:tcW w:w="1451" w:type="dxa"/>
            <w:tcMar>
              <w:top w:w="15" w:type="dxa"/>
              <w:bottom w:w="15" w:type="dxa"/>
            </w:tcMar>
            <w:vAlign w:val="center"/>
          </w:tcPr>
          <w:p w14:paraId="52E11E14" w14:textId="77777777" w:rsidR="009E4E0F" w:rsidRDefault="00000000">
            <w:pPr>
              <w:spacing w:after="0"/>
            </w:pPr>
            <w:r>
              <w:t>#007AFF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214BD489" w14:textId="77777777" w:rsidR="009E4E0F" w:rsidRDefault="00000000">
            <w:pPr>
              <w:spacing w:after="0"/>
            </w:pPr>
            <w:r>
              <w:t>Continue button, notification default, bookmarks</w:t>
            </w:r>
          </w:p>
        </w:tc>
      </w:tr>
      <w:tr w:rsidR="009E4E0F" w14:paraId="60B2DE22" w14:textId="77777777">
        <w:trPr>
          <w:jc w:val="center"/>
        </w:trPr>
        <w:tc>
          <w:tcPr>
            <w:tcW w:w="1572" w:type="dxa"/>
            <w:tcMar>
              <w:top w:w="15" w:type="dxa"/>
              <w:bottom w:w="15" w:type="dxa"/>
            </w:tcMar>
            <w:vAlign w:val="center"/>
          </w:tcPr>
          <w:p w14:paraId="3533D4CE" w14:textId="77777777" w:rsidR="009E4E0F" w:rsidRDefault="00000000">
            <w:pPr>
              <w:spacing w:after="0"/>
            </w:pPr>
            <w:r>
              <w:t>Indigo</w:t>
            </w:r>
          </w:p>
        </w:tc>
        <w:tc>
          <w:tcPr>
            <w:tcW w:w="1451" w:type="dxa"/>
            <w:tcMar>
              <w:top w:w="15" w:type="dxa"/>
              <w:bottom w:w="15" w:type="dxa"/>
            </w:tcMar>
            <w:vAlign w:val="center"/>
          </w:tcPr>
          <w:p w14:paraId="2077A932" w14:textId="77777777" w:rsidR="009E4E0F" w:rsidRDefault="00000000">
            <w:pPr>
              <w:spacing w:after="0"/>
            </w:pPr>
            <w:r>
              <w:t>#6366f1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29A2AC25" w14:textId="77777777" w:rsidR="009E4E0F" w:rsidRDefault="00000000">
            <w:pPr>
              <w:spacing w:after="0"/>
            </w:pPr>
            <w:r>
              <w:t>Toggle switches, plan selection, loading indicator</w:t>
            </w:r>
          </w:p>
        </w:tc>
      </w:tr>
      <w:tr w:rsidR="009E4E0F" w14:paraId="019EDCFC" w14:textId="77777777">
        <w:trPr>
          <w:jc w:val="center"/>
        </w:trPr>
        <w:tc>
          <w:tcPr>
            <w:tcW w:w="1572" w:type="dxa"/>
            <w:tcMar>
              <w:top w:w="15" w:type="dxa"/>
              <w:bottom w:w="15" w:type="dxa"/>
            </w:tcMar>
            <w:vAlign w:val="center"/>
          </w:tcPr>
          <w:p w14:paraId="49009E42" w14:textId="77777777" w:rsidR="009E4E0F" w:rsidRDefault="00000000">
            <w:pPr>
              <w:spacing w:after="0"/>
            </w:pPr>
            <w:r>
              <w:t>Material Blue</w:t>
            </w:r>
          </w:p>
        </w:tc>
        <w:tc>
          <w:tcPr>
            <w:tcW w:w="1451" w:type="dxa"/>
            <w:tcMar>
              <w:top w:w="15" w:type="dxa"/>
              <w:bottom w:w="15" w:type="dxa"/>
            </w:tcMar>
            <w:vAlign w:val="center"/>
          </w:tcPr>
          <w:p w14:paraId="37C43700" w14:textId="77777777" w:rsidR="009E4E0F" w:rsidRDefault="00000000">
            <w:pPr>
              <w:spacing w:after="0"/>
            </w:pPr>
            <w:r>
              <w:t>#2196F3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7D7EB97D" w14:textId="77777777" w:rsidR="009E4E0F" w:rsidRDefault="00000000">
            <w:pPr>
              <w:spacing w:after="0"/>
            </w:pPr>
            <w:r>
              <w:t>Domain badges</w:t>
            </w:r>
          </w:p>
        </w:tc>
      </w:tr>
      <w:tr w:rsidR="009E4E0F" w14:paraId="3C6D9B9D" w14:textId="77777777">
        <w:trPr>
          <w:jc w:val="center"/>
        </w:trPr>
        <w:tc>
          <w:tcPr>
            <w:tcW w:w="1572" w:type="dxa"/>
            <w:tcMar>
              <w:top w:w="15" w:type="dxa"/>
              <w:bottom w:w="15" w:type="dxa"/>
            </w:tcMar>
            <w:vAlign w:val="center"/>
          </w:tcPr>
          <w:p w14:paraId="46906AAA" w14:textId="77777777" w:rsidR="009E4E0F" w:rsidRDefault="00000000">
            <w:pPr>
              <w:spacing w:after="0"/>
            </w:pPr>
            <w:r>
              <w:t>Error Red</w:t>
            </w:r>
          </w:p>
        </w:tc>
        <w:tc>
          <w:tcPr>
            <w:tcW w:w="1451" w:type="dxa"/>
            <w:tcMar>
              <w:top w:w="15" w:type="dxa"/>
              <w:bottom w:w="15" w:type="dxa"/>
            </w:tcMar>
            <w:vAlign w:val="center"/>
          </w:tcPr>
          <w:p w14:paraId="2D58E1AA" w14:textId="77777777" w:rsidR="009E4E0F" w:rsidRDefault="00000000">
            <w:pPr>
              <w:spacing w:after="0"/>
            </w:pPr>
            <w:r>
              <w:t>Colors.red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45D5F6E5" w14:textId="77777777" w:rsidR="009E4E0F" w:rsidRDefault="00000000">
            <w:pPr>
              <w:spacing w:after="0"/>
            </w:pPr>
            <w:r>
              <w:t>Destructive actions, logout, delete</w:t>
            </w:r>
          </w:p>
        </w:tc>
      </w:tr>
      <w:tr w:rsidR="009E4E0F" w14:paraId="58B409BD" w14:textId="77777777">
        <w:trPr>
          <w:jc w:val="center"/>
        </w:trPr>
        <w:tc>
          <w:tcPr>
            <w:tcW w:w="1572" w:type="dxa"/>
            <w:tcMar>
              <w:top w:w="15" w:type="dxa"/>
              <w:bottom w:w="15" w:type="dxa"/>
            </w:tcMar>
            <w:vAlign w:val="center"/>
          </w:tcPr>
          <w:p w14:paraId="53F7A981" w14:textId="77777777" w:rsidR="009E4E0F" w:rsidRDefault="00000000">
            <w:pPr>
              <w:spacing w:after="0"/>
            </w:pPr>
            <w:r>
              <w:t>Success Green</w:t>
            </w:r>
          </w:p>
        </w:tc>
        <w:tc>
          <w:tcPr>
            <w:tcW w:w="1451" w:type="dxa"/>
            <w:tcMar>
              <w:top w:w="15" w:type="dxa"/>
              <w:bottom w:w="15" w:type="dxa"/>
            </w:tcMar>
            <w:vAlign w:val="center"/>
          </w:tcPr>
          <w:p w14:paraId="5F2EA10A" w14:textId="77777777" w:rsidR="009E4E0F" w:rsidRDefault="00000000">
            <w:pPr>
              <w:spacing w:after="0"/>
            </w:pPr>
            <w:r>
              <w:t>Colors.green</w:t>
            </w:r>
          </w:p>
        </w:tc>
        <w:tc>
          <w:tcPr>
            <w:tcW w:w="6048" w:type="dxa"/>
            <w:tcMar>
              <w:top w:w="15" w:type="dxa"/>
              <w:bottom w:w="15" w:type="dxa"/>
            </w:tcMar>
            <w:vAlign w:val="center"/>
          </w:tcPr>
          <w:p w14:paraId="1AE4DB0C" w14:textId="77777777" w:rsidR="009E4E0F" w:rsidRDefault="00000000">
            <w:pPr>
              <w:spacing w:after="0"/>
            </w:pPr>
            <w:r>
              <w:t>Snackbar success, online status</w:t>
            </w:r>
          </w:p>
        </w:tc>
      </w:tr>
    </w:tbl>
    <w:p w14:paraId="0DE68236" w14:textId="77777777" w:rsidR="009E4E0F" w:rsidRDefault="00000000">
      <w:pPr>
        <w:pStyle w:val="Heading2"/>
      </w:pPr>
      <w:r>
        <w:t>Navigation Back Pattern</w:t>
      </w:r>
    </w:p>
    <w:p w14:paraId="5F1E1055" w14:textId="77777777" w:rsidR="009E4E0F" w:rsidRDefault="00000000">
      <w:r>
        <w:t>All screens from drawer follow this pattern:</w:t>
      </w:r>
    </w:p>
    <w:p w14:paraId="1F6567FE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onPressed: () {</w:t>
      </w:r>
      <w:r>
        <w:rPr>
          <w:rFonts w:ascii="Consolas" w:hAnsi="Consolas"/>
          <w:color w:val="2D2D2D"/>
          <w:sz w:val="15"/>
        </w:rPr>
        <w:br/>
        <w:t xml:space="preserve">  HapticFeedback.lightImpact();</w:t>
      </w:r>
      <w:r>
        <w:rPr>
          <w:rFonts w:ascii="Consolas" w:hAnsi="Consolas"/>
          <w:color w:val="2D2D2D"/>
          <w:sz w:val="15"/>
        </w:rPr>
        <w:br/>
        <w:t xml:space="preserve">  Navigator.pop(context);</w:t>
      </w:r>
      <w:r>
        <w:rPr>
          <w:rFonts w:ascii="Consolas" w:hAnsi="Consolas"/>
          <w:color w:val="2D2D2D"/>
          <w:sz w:val="15"/>
        </w:rPr>
        <w:br/>
        <w:t xml:space="preserve">  WidgetsBinding.instance.addPostFrameCallback((_) {</w:t>
      </w:r>
      <w:r>
        <w:rPr>
          <w:rFonts w:ascii="Consolas" w:hAnsi="Consolas"/>
          <w:color w:val="2D2D2D"/>
          <w:sz w:val="15"/>
        </w:rPr>
        <w:br/>
      </w:r>
      <w:r>
        <w:rPr>
          <w:rFonts w:ascii="Consolas" w:hAnsi="Consolas"/>
          <w:color w:val="2D2D2D"/>
          <w:sz w:val="15"/>
        </w:rPr>
        <w:lastRenderedPageBreak/>
        <w:t xml:space="preserve">    MainNavigationScreen.scaffoldKey.currentState?.openEndDrawer();</w:t>
      </w:r>
      <w:r>
        <w:rPr>
          <w:rFonts w:ascii="Consolas" w:hAnsi="Consolas"/>
          <w:color w:val="2D2D2D"/>
          <w:sz w:val="15"/>
        </w:rPr>
        <w:br/>
        <w:t xml:space="preserve">  });</w:t>
      </w:r>
      <w:r>
        <w:rPr>
          <w:rFonts w:ascii="Consolas" w:hAnsi="Consolas"/>
          <w:color w:val="2D2D2D"/>
          <w:sz w:val="15"/>
        </w:rPr>
        <w:br/>
        <w:t>}</w:t>
      </w:r>
    </w:p>
    <w:p w14:paraId="10535052" w14:textId="77777777" w:rsidR="009E4E0F" w:rsidRDefault="00000000">
      <w:pPr>
        <w:pStyle w:val="Heading2"/>
      </w:pPr>
      <w:r>
        <w:t>Haptic Feedback</w:t>
      </w:r>
    </w:p>
    <w:p w14:paraId="673D137B" w14:textId="77777777" w:rsidR="009E4E0F" w:rsidRDefault="00000000">
      <w:pPr>
        <w:pStyle w:val="ListBullet"/>
        <w:spacing w:after="0"/>
      </w:pPr>
      <w:r>
        <w:t>lightImpact — Standard taps, navigation, toggles</w:t>
      </w:r>
    </w:p>
    <w:p w14:paraId="2D2150A4" w14:textId="77777777" w:rsidR="009E4E0F" w:rsidRDefault="00000000">
      <w:pPr>
        <w:pStyle w:val="ListBullet"/>
        <w:spacing w:after="0"/>
      </w:pPr>
      <w:r>
        <w:t>mediumImpact — New chat, delete actions, long-press select</w:t>
      </w:r>
    </w:p>
    <w:p w14:paraId="721F8030" w14:textId="77777777" w:rsidR="009E4E0F" w:rsidRDefault="00000000">
      <w:pPr>
        <w:pStyle w:val="Heading2"/>
      </w:pPr>
      <w:r>
        <w:t>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6653"/>
      </w:tblGrid>
      <w:tr w:rsidR="009E4E0F" w14:paraId="0801BE11" w14:textId="77777777">
        <w:trPr>
          <w:jc w:val="center"/>
        </w:trPr>
        <w:tc>
          <w:tcPr>
            <w:tcW w:w="2418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3D859EC2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Package</w:t>
            </w:r>
          </w:p>
        </w:tc>
        <w:tc>
          <w:tcPr>
            <w:tcW w:w="6653" w:type="dxa"/>
            <w:shd w:val="clear" w:color="auto" w:fill="003366"/>
            <w:tcMar>
              <w:top w:w="15" w:type="dxa"/>
              <w:bottom w:w="15" w:type="dxa"/>
            </w:tcMar>
            <w:vAlign w:val="center"/>
          </w:tcPr>
          <w:p w14:paraId="4A2852EA" w14:textId="77777777" w:rsidR="009E4E0F" w:rsidRDefault="00000000">
            <w:pPr>
              <w:spacing w:after="0"/>
            </w:pPr>
            <w:r>
              <w:rPr>
                <w:b/>
                <w:color w:val="FFFFFF"/>
              </w:rPr>
              <w:t>Usage</w:t>
            </w:r>
          </w:p>
        </w:tc>
      </w:tr>
      <w:tr w:rsidR="009E4E0F" w14:paraId="2404D4C8" w14:textId="77777777">
        <w:trPr>
          <w:jc w:val="center"/>
        </w:trPr>
        <w:tc>
          <w:tcPr>
            <w:tcW w:w="2418" w:type="dxa"/>
            <w:tcMar>
              <w:top w:w="15" w:type="dxa"/>
              <w:bottom w:w="15" w:type="dxa"/>
            </w:tcMar>
            <w:vAlign w:val="center"/>
          </w:tcPr>
          <w:p w14:paraId="45E54A99" w14:textId="77777777" w:rsidR="009E4E0F" w:rsidRDefault="00000000">
            <w:pPr>
              <w:spacing w:after="0"/>
            </w:pPr>
            <w:r>
              <w:t>firebase_auth</w:t>
            </w:r>
          </w:p>
        </w:tc>
        <w:tc>
          <w:tcPr>
            <w:tcW w:w="6653" w:type="dxa"/>
            <w:tcMar>
              <w:top w:w="15" w:type="dxa"/>
              <w:bottom w:w="15" w:type="dxa"/>
            </w:tcMar>
            <w:vAlign w:val="center"/>
          </w:tcPr>
          <w:p w14:paraId="086BA0CF" w14:textId="77777777" w:rsidR="009E4E0F" w:rsidRDefault="00000000">
            <w:pPr>
              <w:spacing w:after="0"/>
            </w:pPr>
            <w:r>
              <w:t>User authentication, sign out</w:t>
            </w:r>
          </w:p>
        </w:tc>
      </w:tr>
      <w:tr w:rsidR="009E4E0F" w14:paraId="5AA3546F" w14:textId="77777777">
        <w:trPr>
          <w:jc w:val="center"/>
        </w:trPr>
        <w:tc>
          <w:tcPr>
            <w:tcW w:w="2418" w:type="dxa"/>
            <w:tcMar>
              <w:top w:w="15" w:type="dxa"/>
              <w:bottom w:w="15" w:type="dxa"/>
            </w:tcMar>
            <w:vAlign w:val="center"/>
          </w:tcPr>
          <w:p w14:paraId="6863BD3E" w14:textId="77777777" w:rsidR="009E4E0F" w:rsidRDefault="00000000">
            <w:pPr>
              <w:spacing w:after="0"/>
            </w:pPr>
            <w:r>
              <w:t>cloud_firestore</w:t>
            </w:r>
          </w:p>
        </w:tc>
        <w:tc>
          <w:tcPr>
            <w:tcW w:w="6653" w:type="dxa"/>
            <w:tcMar>
              <w:top w:w="15" w:type="dxa"/>
              <w:bottom w:w="15" w:type="dxa"/>
            </w:tcMar>
            <w:vAlign w:val="center"/>
          </w:tcPr>
          <w:p w14:paraId="555FE364" w14:textId="77777777" w:rsidR="009E4E0F" w:rsidRDefault="00000000">
            <w:pPr>
              <w:spacing w:after="0"/>
            </w:pPr>
            <w:r>
              <w:t>All data (notifications, chat_history, projects, users)</w:t>
            </w:r>
          </w:p>
        </w:tc>
      </w:tr>
      <w:tr w:rsidR="009E4E0F" w14:paraId="0E02B91D" w14:textId="77777777">
        <w:trPr>
          <w:jc w:val="center"/>
        </w:trPr>
        <w:tc>
          <w:tcPr>
            <w:tcW w:w="2418" w:type="dxa"/>
            <w:tcMar>
              <w:top w:w="15" w:type="dxa"/>
              <w:bottom w:w="15" w:type="dxa"/>
            </w:tcMar>
            <w:vAlign w:val="center"/>
          </w:tcPr>
          <w:p w14:paraId="46EB0FC0" w14:textId="77777777" w:rsidR="009E4E0F" w:rsidRDefault="00000000">
            <w:pPr>
              <w:spacing w:after="0"/>
            </w:pPr>
            <w:r>
              <w:t>cached_network_image</w:t>
            </w:r>
          </w:p>
        </w:tc>
        <w:tc>
          <w:tcPr>
            <w:tcW w:w="6653" w:type="dxa"/>
            <w:tcMar>
              <w:top w:w="15" w:type="dxa"/>
              <w:bottom w:w="15" w:type="dxa"/>
            </w:tcMar>
            <w:vAlign w:val="center"/>
          </w:tcPr>
          <w:p w14:paraId="42C80208" w14:textId="77777777" w:rsidR="009E4E0F" w:rsidRDefault="00000000">
            <w:pPr>
              <w:spacing w:after="0"/>
            </w:pPr>
            <w:r>
              <w:t>Avatar images in drawer and profile</w:t>
            </w:r>
          </w:p>
        </w:tc>
      </w:tr>
      <w:tr w:rsidR="009E4E0F" w14:paraId="32AC506E" w14:textId="77777777">
        <w:trPr>
          <w:jc w:val="center"/>
        </w:trPr>
        <w:tc>
          <w:tcPr>
            <w:tcW w:w="2418" w:type="dxa"/>
            <w:tcMar>
              <w:top w:w="15" w:type="dxa"/>
              <w:bottom w:w="15" w:type="dxa"/>
            </w:tcMar>
            <w:vAlign w:val="center"/>
          </w:tcPr>
          <w:p w14:paraId="19843699" w14:textId="77777777" w:rsidR="009E4E0F" w:rsidRDefault="00000000">
            <w:pPr>
              <w:spacing w:after="0"/>
            </w:pPr>
            <w:r>
              <w:t>flutter_riverpod</w:t>
            </w:r>
          </w:p>
        </w:tc>
        <w:tc>
          <w:tcPr>
            <w:tcW w:w="6653" w:type="dxa"/>
            <w:tcMar>
              <w:top w:w="15" w:type="dxa"/>
              <w:bottom w:w="15" w:type="dxa"/>
            </w:tcMar>
            <w:vAlign w:val="center"/>
          </w:tcPr>
          <w:p w14:paraId="002F53BE" w14:textId="77777777" w:rsidR="009E4E0F" w:rsidRDefault="00000000">
            <w:pPr>
              <w:spacing w:after="0"/>
            </w:pPr>
            <w:r>
              <w:t>State management (Settings, Profile screens)</w:t>
            </w:r>
          </w:p>
        </w:tc>
      </w:tr>
      <w:tr w:rsidR="009E4E0F" w14:paraId="4235EBF5" w14:textId="77777777">
        <w:trPr>
          <w:jc w:val="center"/>
        </w:trPr>
        <w:tc>
          <w:tcPr>
            <w:tcW w:w="2418" w:type="dxa"/>
            <w:tcMar>
              <w:top w:w="15" w:type="dxa"/>
              <w:bottom w:w="15" w:type="dxa"/>
            </w:tcMar>
            <w:vAlign w:val="center"/>
          </w:tcPr>
          <w:p w14:paraId="17964C7A" w14:textId="77777777" w:rsidR="009E4E0F" w:rsidRDefault="00000000">
            <w:pPr>
              <w:spacing w:after="0"/>
            </w:pPr>
            <w:r>
              <w:t>share_plus</w:t>
            </w:r>
          </w:p>
        </w:tc>
        <w:tc>
          <w:tcPr>
            <w:tcW w:w="6653" w:type="dxa"/>
            <w:tcMar>
              <w:top w:w="15" w:type="dxa"/>
              <w:bottom w:w="15" w:type="dxa"/>
            </w:tcMar>
            <w:vAlign w:val="center"/>
          </w:tcPr>
          <w:p w14:paraId="7C00B53D" w14:textId="77777777" w:rsidR="009E4E0F" w:rsidRDefault="00000000">
            <w:pPr>
              <w:spacing w:after="0"/>
            </w:pPr>
            <w:r>
              <w:t>Chat sharing, invite friends</w:t>
            </w:r>
          </w:p>
        </w:tc>
      </w:tr>
      <w:tr w:rsidR="009E4E0F" w14:paraId="34945A27" w14:textId="77777777">
        <w:trPr>
          <w:jc w:val="center"/>
        </w:trPr>
        <w:tc>
          <w:tcPr>
            <w:tcW w:w="2418" w:type="dxa"/>
            <w:tcMar>
              <w:top w:w="15" w:type="dxa"/>
              <w:bottom w:w="15" w:type="dxa"/>
            </w:tcMar>
            <w:vAlign w:val="center"/>
          </w:tcPr>
          <w:p w14:paraId="29A9E727" w14:textId="77777777" w:rsidR="009E4E0F" w:rsidRDefault="00000000">
            <w:pPr>
              <w:spacing w:after="0"/>
            </w:pPr>
            <w:r>
              <w:t>timeago</w:t>
            </w:r>
          </w:p>
        </w:tc>
        <w:tc>
          <w:tcPr>
            <w:tcW w:w="6653" w:type="dxa"/>
            <w:tcMar>
              <w:top w:w="15" w:type="dxa"/>
              <w:bottom w:w="15" w:type="dxa"/>
            </w:tcMar>
            <w:vAlign w:val="center"/>
          </w:tcPr>
          <w:p w14:paraId="76159224" w14:textId="77777777" w:rsidR="009E4E0F" w:rsidRDefault="00000000">
            <w:pPr>
              <w:spacing w:after="0"/>
            </w:pPr>
            <w:r>
              <w:t>Notification time formatting</w:t>
            </w:r>
          </w:p>
        </w:tc>
      </w:tr>
      <w:tr w:rsidR="009E4E0F" w14:paraId="3891B8B8" w14:textId="77777777">
        <w:trPr>
          <w:jc w:val="center"/>
        </w:trPr>
        <w:tc>
          <w:tcPr>
            <w:tcW w:w="2418" w:type="dxa"/>
            <w:tcMar>
              <w:top w:w="15" w:type="dxa"/>
              <w:bottom w:w="15" w:type="dxa"/>
            </w:tcMar>
            <w:vAlign w:val="center"/>
          </w:tcPr>
          <w:p w14:paraId="3A535360" w14:textId="77777777" w:rsidR="009E4E0F" w:rsidRDefault="00000000">
            <w:pPr>
              <w:spacing w:after="0"/>
            </w:pPr>
            <w:r>
              <w:t>path_provider</w:t>
            </w:r>
          </w:p>
        </w:tc>
        <w:tc>
          <w:tcPr>
            <w:tcW w:w="6653" w:type="dxa"/>
            <w:tcMar>
              <w:top w:w="15" w:type="dxa"/>
              <w:bottom w:w="15" w:type="dxa"/>
            </w:tcMar>
            <w:vAlign w:val="center"/>
          </w:tcPr>
          <w:p w14:paraId="29B24F1C" w14:textId="77777777" w:rsidR="009E4E0F" w:rsidRDefault="00000000">
            <w:pPr>
              <w:spacing w:after="0"/>
            </w:pPr>
            <w:r>
              <w:t>iOS downloads directory, cache clearing</w:t>
            </w:r>
          </w:p>
        </w:tc>
      </w:tr>
      <w:tr w:rsidR="009E4E0F" w14:paraId="4CAEFDA0" w14:textId="77777777">
        <w:trPr>
          <w:jc w:val="center"/>
        </w:trPr>
        <w:tc>
          <w:tcPr>
            <w:tcW w:w="2418" w:type="dxa"/>
            <w:tcMar>
              <w:top w:w="15" w:type="dxa"/>
              <w:bottom w:w="15" w:type="dxa"/>
            </w:tcMar>
            <w:vAlign w:val="center"/>
          </w:tcPr>
          <w:p w14:paraId="496832A0" w14:textId="77777777" w:rsidR="009E4E0F" w:rsidRDefault="00000000">
            <w:pPr>
              <w:spacing w:after="0"/>
            </w:pPr>
            <w:r>
              <w:t>permission_handler</w:t>
            </w:r>
          </w:p>
        </w:tc>
        <w:tc>
          <w:tcPr>
            <w:tcW w:w="6653" w:type="dxa"/>
            <w:tcMar>
              <w:top w:w="15" w:type="dxa"/>
              <w:bottom w:w="15" w:type="dxa"/>
            </w:tcMar>
            <w:vAlign w:val="center"/>
          </w:tcPr>
          <w:p w14:paraId="3D6AFE6A" w14:textId="77777777" w:rsidR="009E4E0F" w:rsidRDefault="00000000">
            <w:pPr>
              <w:spacing w:after="0"/>
            </w:pPr>
            <w:r>
              <w:t>Storage permission for downloads</w:t>
            </w:r>
          </w:p>
        </w:tc>
      </w:tr>
    </w:tbl>
    <w:p w14:paraId="7044CA26" w14:textId="77777777" w:rsidR="009E4E0F" w:rsidRDefault="00000000">
      <w:pPr>
        <w:pStyle w:val="Heading1"/>
      </w:pPr>
      <w:r>
        <w:t>File Structure</w:t>
      </w:r>
    </w:p>
    <w:p w14:paraId="1A0C0AA5" w14:textId="77777777" w:rsidR="009E4E0F" w:rsidRDefault="00000000">
      <w:pPr>
        <w:shd w:val="clear" w:color="auto" w:fill="F2F2F2"/>
        <w:spacing w:before="20" w:after="20" w:line="200" w:lineRule="exact"/>
        <w:ind w:left="170"/>
      </w:pPr>
      <w:r>
        <w:rPr>
          <w:rFonts w:ascii="Consolas" w:hAnsi="Consolas"/>
          <w:color w:val="2D2D2D"/>
          <w:sz w:val="15"/>
        </w:rPr>
        <w:t>lib/widgets/common widgets/</w:t>
      </w:r>
      <w:r>
        <w:rPr>
          <w:rFonts w:ascii="Consolas" w:hAnsi="Consolas"/>
          <w:color w:val="2D2D2D"/>
          <w:sz w:val="15"/>
        </w:rPr>
        <w:br/>
        <w:t>└── app_drawer.dart                     ← Drawer widget (main menu + profile popup)</w:t>
      </w:r>
      <w:r>
        <w:rPr>
          <w:rFonts w:ascii="Consolas" w:hAnsi="Consolas"/>
          <w:color w:val="2D2D2D"/>
          <w:sz w:val="15"/>
        </w:rPr>
        <w:br/>
      </w:r>
      <w:r>
        <w:rPr>
          <w:rFonts w:ascii="Consolas" w:hAnsi="Consolas"/>
          <w:color w:val="2D2D2D"/>
          <w:sz w:val="15"/>
        </w:rPr>
        <w:br/>
        <w:t>lib/screens/profile/</w:t>
      </w:r>
      <w:r>
        <w:rPr>
          <w:rFonts w:ascii="Consolas" w:hAnsi="Consolas"/>
          <w:color w:val="2D2D2D"/>
          <w:sz w:val="15"/>
        </w:rPr>
        <w:br/>
        <w:t>├── downloads_screen.dart               ← Screen 2: Downloaded chat media</w:t>
      </w:r>
      <w:r>
        <w:rPr>
          <w:rFonts w:ascii="Consolas" w:hAnsi="Consolas"/>
          <w:color w:val="2D2D2D"/>
          <w:sz w:val="15"/>
        </w:rPr>
        <w:br/>
        <w:t>├── library_screen.dart                 ← Screen 4: Projects / Library</w:t>
      </w:r>
      <w:r>
        <w:rPr>
          <w:rFonts w:ascii="Consolas" w:hAnsi="Consolas"/>
          <w:color w:val="2D2D2D"/>
          <w:sz w:val="15"/>
        </w:rPr>
        <w:br/>
        <w:t>├── upgrade_plan_screen.dart            ← Screen 6: Subscription plans</w:t>
      </w:r>
      <w:r>
        <w:rPr>
          <w:rFonts w:ascii="Consolas" w:hAnsi="Consolas"/>
          <w:color w:val="2D2D2D"/>
          <w:sz w:val="15"/>
        </w:rPr>
        <w:br/>
        <w:t>├── personalization_screen.dart         ← Screen 7: Data/Security/Account</w:t>
      </w:r>
      <w:r>
        <w:rPr>
          <w:rFonts w:ascii="Consolas" w:hAnsi="Consolas"/>
          <w:color w:val="2D2D2D"/>
          <w:sz w:val="15"/>
        </w:rPr>
        <w:br/>
        <w:t>├── settings_screen.dart                ← Screen 8: App settings</w:t>
      </w:r>
      <w:r>
        <w:rPr>
          <w:rFonts w:ascii="Consolas" w:hAnsi="Consolas"/>
          <w:color w:val="2D2D2D"/>
          <w:sz w:val="15"/>
        </w:rPr>
        <w:br/>
        <w:t>├── help_center_screen.dart             ← Screen 9: FAQ</w:t>
      </w:r>
      <w:r>
        <w:rPr>
          <w:rFonts w:ascii="Consolas" w:hAnsi="Consolas"/>
          <w:color w:val="2D2D2D"/>
          <w:sz w:val="15"/>
        </w:rPr>
        <w:br/>
        <w:t>├── profile_edit_screen.dart            ← Screen 13: Edit Profile form</w:t>
      </w:r>
      <w:r>
        <w:rPr>
          <w:rFonts w:ascii="Consolas" w:hAnsi="Consolas"/>
          <w:color w:val="2D2D2D"/>
          <w:sz w:val="15"/>
        </w:rPr>
        <w:br/>
        <w:t>├── terms_of_service_screen.dart        ← Sub-screen: Terms of Service</w:t>
      </w:r>
      <w:r>
        <w:rPr>
          <w:rFonts w:ascii="Consolas" w:hAnsi="Consolas"/>
          <w:color w:val="2D2D2D"/>
          <w:sz w:val="15"/>
        </w:rPr>
        <w:br/>
        <w:t>├── privacy_policy_screen.dart          ← Sub-screen: Privacy Policy</w:t>
      </w:r>
      <w:r>
        <w:rPr>
          <w:rFonts w:ascii="Consolas" w:hAnsi="Consolas"/>
          <w:color w:val="2D2D2D"/>
          <w:sz w:val="15"/>
        </w:rPr>
        <w:br/>
        <w:t>├── safety_tips_screen.dart             ← Sub-screen: Safety Tips</w:t>
      </w:r>
      <w:r>
        <w:rPr>
          <w:rFonts w:ascii="Consolas" w:hAnsi="Consolas"/>
          <w:color w:val="2D2D2D"/>
          <w:sz w:val="15"/>
        </w:rPr>
        <w:br/>
        <w:t>└── saved_posts_screen.dart             ← Sub-screen: Saved Posts</w:t>
      </w:r>
      <w:r>
        <w:rPr>
          <w:rFonts w:ascii="Consolas" w:hAnsi="Consolas"/>
          <w:color w:val="2D2D2D"/>
          <w:sz w:val="15"/>
        </w:rPr>
        <w:br/>
      </w:r>
      <w:r>
        <w:rPr>
          <w:rFonts w:ascii="Consolas" w:hAnsi="Consolas"/>
          <w:color w:val="2D2D2D"/>
          <w:sz w:val="15"/>
        </w:rPr>
        <w:br/>
        <w:t>lib/screens/home/</w:t>
      </w:r>
      <w:r>
        <w:rPr>
          <w:rFonts w:ascii="Consolas" w:hAnsi="Consolas"/>
          <w:color w:val="2D2D2D"/>
          <w:sz w:val="15"/>
        </w:rPr>
        <w:br/>
        <w:t>├── notifications_screen.dart           ← Screen 3: Notifications</w:t>
      </w:r>
      <w:r>
        <w:rPr>
          <w:rFonts w:ascii="Consolas" w:hAnsi="Consolas"/>
          <w:color w:val="2D2D2D"/>
          <w:sz w:val="15"/>
        </w:rPr>
        <w:br/>
        <w:t>├── profile_with_history_screen.dart    ← Screen 5: User Profile</w:t>
      </w:r>
      <w:r>
        <w:rPr>
          <w:rFonts w:ascii="Consolas" w:hAnsi="Consolas"/>
          <w:color w:val="2D2D2D"/>
          <w:sz w:val="15"/>
        </w:rPr>
        <w:br/>
        <w:t>├── api_my_posts_screen.dart            ← Screen 11: My Posts (3 tabs)</w:t>
      </w:r>
      <w:r>
        <w:rPr>
          <w:rFonts w:ascii="Consolas" w:hAnsi="Consolas"/>
          <w:color w:val="2D2D2D"/>
          <w:sz w:val="15"/>
        </w:rPr>
        <w:br/>
        <w:t>└── main_navigation_screen.dart         ← Scaffold that hosts the drawer</w:t>
      </w:r>
      <w:r>
        <w:rPr>
          <w:rFonts w:ascii="Consolas" w:hAnsi="Consolas"/>
          <w:color w:val="2D2D2D"/>
          <w:sz w:val="15"/>
        </w:rPr>
        <w:br/>
      </w:r>
      <w:r>
        <w:rPr>
          <w:rFonts w:ascii="Consolas" w:hAnsi="Consolas"/>
          <w:color w:val="2D2D2D"/>
          <w:sz w:val="15"/>
        </w:rPr>
        <w:br/>
        <w:t>lib/screens/login/</w:t>
      </w:r>
      <w:r>
        <w:rPr>
          <w:rFonts w:ascii="Consolas" w:hAnsi="Consolas"/>
          <w:color w:val="2D2D2D"/>
          <w:sz w:val="15"/>
        </w:rPr>
        <w:br/>
        <w:t>├── onboarding_screen.dart              ← Logout destination</w:t>
      </w:r>
      <w:r>
        <w:rPr>
          <w:rFonts w:ascii="Consolas" w:hAnsi="Consolas"/>
          <w:color w:val="2D2D2D"/>
          <w:sz w:val="15"/>
        </w:rPr>
        <w:br/>
        <w:t>├── change_password_screen.dart         ← From Personalization &gt; Security</w:t>
      </w:r>
      <w:r>
        <w:rPr>
          <w:rFonts w:ascii="Consolas" w:hAnsi="Consolas"/>
          <w:color w:val="2D2D2D"/>
          <w:sz w:val="15"/>
        </w:rPr>
        <w:br/>
        <w:t>└── choose_account_type_screen.dart     ← From Settings &gt; Account</w:t>
      </w:r>
      <w:r>
        <w:rPr>
          <w:rFonts w:ascii="Consolas" w:hAnsi="Consolas"/>
          <w:color w:val="2D2D2D"/>
          <w:sz w:val="15"/>
        </w:rPr>
        <w:br/>
      </w:r>
      <w:r>
        <w:rPr>
          <w:rFonts w:ascii="Consolas" w:hAnsi="Consolas"/>
          <w:color w:val="2D2D2D"/>
          <w:sz w:val="15"/>
        </w:rPr>
        <w:br/>
        <w:t>lib/screens/location/</w:t>
      </w:r>
      <w:r>
        <w:rPr>
          <w:rFonts w:ascii="Consolas" w:hAnsi="Consolas"/>
          <w:color w:val="2D2D2D"/>
          <w:sz w:val="15"/>
        </w:rPr>
        <w:br/>
        <w:t>└── location_settings_screen.dart       ← From Settings &gt; Location</w:t>
      </w:r>
      <w:r>
        <w:rPr>
          <w:rFonts w:ascii="Consolas" w:hAnsi="Consolas"/>
          <w:color w:val="2D2D2D"/>
          <w:sz w:val="15"/>
        </w:rPr>
        <w:br/>
      </w:r>
      <w:r>
        <w:rPr>
          <w:rFonts w:ascii="Consolas" w:hAnsi="Consolas"/>
          <w:color w:val="2D2D2D"/>
          <w:sz w:val="15"/>
        </w:rPr>
        <w:br/>
        <w:t>lib/screens/networking/</w:t>
      </w:r>
      <w:r>
        <w:rPr>
          <w:rFonts w:ascii="Consolas" w:hAnsi="Consolas"/>
          <w:color w:val="2D2D2D"/>
          <w:sz w:val="15"/>
        </w:rPr>
        <w:br/>
        <w:t>└── networking_profiles_page_screen.dart ← From drawer &gt; Networking Profile</w:t>
      </w:r>
      <w:r>
        <w:rPr>
          <w:rFonts w:ascii="Consolas" w:hAnsi="Consolas"/>
          <w:color w:val="2D2D2D"/>
          <w:sz w:val="15"/>
        </w:rPr>
        <w:br/>
      </w:r>
      <w:r>
        <w:rPr>
          <w:rFonts w:ascii="Consolas" w:hAnsi="Consolas"/>
          <w:color w:val="2D2D2D"/>
          <w:sz w:val="15"/>
        </w:rPr>
        <w:br/>
        <w:t>lib/screens/</w:t>
      </w:r>
      <w:r>
        <w:rPr>
          <w:rFonts w:ascii="Consolas" w:hAnsi="Consolas"/>
          <w:color w:val="2D2D2D"/>
          <w:sz w:val="15"/>
        </w:rPr>
        <w:br/>
        <w:t>└── performance_debug_screen.dart       ← From Settings &gt; Performance Debug</w:t>
      </w:r>
    </w:p>
    <w:sectPr w:rsidR="009E4E0F" w:rsidSect="00034616">
      <w:pgSz w:w="12240" w:h="15840"/>
      <w:pgMar w:top="567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700261">
    <w:abstractNumId w:val="8"/>
  </w:num>
  <w:num w:numId="2" w16cid:durableId="1493645044">
    <w:abstractNumId w:val="6"/>
  </w:num>
  <w:num w:numId="3" w16cid:durableId="1602957402">
    <w:abstractNumId w:val="5"/>
  </w:num>
  <w:num w:numId="4" w16cid:durableId="207568786">
    <w:abstractNumId w:val="4"/>
  </w:num>
  <w:num w:numId="5" w16cid:durableId="604848613">
    <w:abstractNumId w:val="7"/>
  </w:num>
  <w:num w:numId="6" w16cid:durableId="302346812">
    <w:abstractNumId w:val="3"/>
  </w:num>
  <w:num w:numId="7" w16cid:durableId="1647393309">
    <w:abstractNumId w:val="2"/>
  </w:num>
  <w:num w:numId="8" w16cid:durableId="1023702405">
    <w:abstractNumId w:val="1"/>
  </w:num>
  <w:num w:numId="9" w16cid:durableId="1501853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9A5"/>
    <w:rsid w:val="0029639D"/>
    <w:rsid w:val="003150F2"/>
    <w:rsid w:val="00326F90"/>
    <w:rsid w:val="006B4C5F"/>
    <w:rsid w:val="009E4E0F"/>
    <w:rsid w:val="00AA1D8D"/>
    <w:rsid w:val="00B47730"/>
    <w:rsid w:val="00CB0664"/>
    <w:rsid w:val="00F22A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CE99D"/>
  <w14:defaultImageDpi w14:val="300"/>
  <w15:docId w15:val="{9440DAC5-968A-452E-9103-AE1DF8180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/>
      <w:outlineLvl w:val="0"/>
    </w:pPr>
    <w:rPr>
      <w:rFonts w:asciiTheme="majorHAnsi" w:eastAsiaTheme="majorEastAsia" w:hAnsiTheme="majorHAnsi" w:cstheme="majorBid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"/>
      <w:outlineLvl w:val="1"/>
    </w:pPr>
    <w:rPr>
      <w:rFonts w:asciiTheme="majorHAnsi" w:eastAsiaTheme="majorEastAsia" w:hAnsiTheme="majorHAnsi" w:cstheme="majorBidi"/>
      <w:b/>
      <w:bCs/>
      <w:color w:val="0050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/>
      <w:outlineLvl w:val="2"/>
    </w:pPr>
    <w:rPr>
      <w:rFonts w:asciiTheme="majorHAnsi" w:eastAsiaTheme="majorEastAsia" w:hAnsiTheme="majorHAnsi" w:cstheme="majorBidi"/>
      <w:b/>
      <w:bCs/>
      <w:color w:val="0064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61</Pages>
  <Words>8124</Words>
  <Characters>46307</Characters>
  <Application>Microsoft Office Word</Application>
  <DocSecurity>0</DocSecurity>
  <Lines>385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prosperlink prosperlink</cp:lastModifiedBy>
  <cp:revision>4</cp:revision>
  <dcterms:created xsi:type="dcterms:W3CDTF">2013-12-23T23:15:00Z</dcterms:created>
  <dcterms:modified xsi:type="dcterms:W3CDTF">2026-03-17T07:19:00Z</dcterms:modified>
  <cp:category/>
</cp:coreProperties>
</file>