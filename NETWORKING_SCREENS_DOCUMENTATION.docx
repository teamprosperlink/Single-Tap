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6F53" w14:textId="77777777" w:rsidR="00DE01DA" w:rsidRDefault="00DE01DA"/>
    <w:p w14:paraId="4FAF6C96" w14:textId="77777777" w:rsidR="00DE01DA" w:rsidRDefault="00DE01DA"/>
    <w:p w14:paraId="17E5A17E" w14:textId="77777777" w:rsidR="00DE01DA" w:rsidRDefault="00000000">
      <w:pPr>
        <w:jc w:val="center"/>
      </w:pPr>
      <w:r>
        <w:rPr>
          <w:b/>
          <w:color w:val="003366"/>
          <w:sz w:val="56"/>
        </w:rPr>
        <w:t>SUPPER APP</w:t>
      </w:r>
    </w:p>
    <w:p w14:paraId="5F7120EF" w14:textId="77777777" w:rsidR="00DE01DA" w:rsidRDefault="00000000">
      <w:pPr>
        <w:jc w:val="center"/>
      </w:pPr>
      <w:r>
        <w:rPr>
          <w:color w:val="0066B2"/>
          <w:sz w:val="44"/>
        </w:rPr>
        <w:t>Networking Module</w:t>
      </w:r>
    </w:p>
    <w:p w14:paraId="12095994" w14:textId="77777777" w:rsidR="00DE01DA" w:rsidRDefault="00000000">
      <w:pPr>
        <w:spacing w:after="120"/>
        <w:jc w:val="center"/>
      </w:pPr>
      <w:r>
        <w:rPr>
          <w:color w:val="646464"/>
          <w:sz w:val="28"/>
        </w:rPr>
        <w:t>Complete Screen Documentation</w:t>
      </w:r>
    </w:p>
    <w:tbl>
      <w:tblPr>
        <w:tblW w:w="9660" w:type="dxa"/>
        <w:jc w:val="center"/>
        <w:tblLook w:val="04A0" w:firstRow="1" w:lastRow="0" w:firstColumn="1" w:lastColumn="0" w:noHBand="0" w:noVBand="1"/>
      </w:tblPr>
      <w:tblGrid>
        <w:gridCol w:w="3220"/>
        <w:gridCol w:w="6440"/>
      </w:tblGrid>
      <w:tr w:rsidR="00DE01DA" w14:paraId="0520D946" w14:textId="77777777" w:rsidTr="00320E83">
        <w:trPr>
          <w:cantSplit/>
          <w:trHeight w:val="1538"/>
          <w:jc w:val="center"/>
        </w:trPr>
        <w:tc>
          <w:tcPr>
            <w:tcW w:w="3220" w:type="dxa"/>
            <w:shd w:val="clear" w:color="auto" w:fill="003366"/>
            <w:tcMar>
              <w:top w:w="60" w:type="dxa"/>
              <w:bottom w:w="60" w:type="dxa"/>
            </w:tcMar>
            <w:vAlign w:val="center"/>
          </w:tcPr>
          <w:p w14:paraId="0BBE33B3" w14:textId="77777777" w:rsidR="00DE01DA" w:rsidRDefault="00000000">
            <w:pPr>
              <w:keepNext/>
              <w:keepLines/>
              <w:spacing w:after="0"/>
            </w:pPr>
            <w:r>
              <w:rPr>
                <w:b/>
                <w:color w:val="FFFFFF"/>
              </w:rPr>
              <w:t>Module</w:t>
            </w:r>
          </w:p>
        </w:tc>
        <w:tc>
          <w:tcPr>
            <w:tcW w:w="6440" w:type="dxa"/>
            <w:shd w:val="clear" w:color="auto" w:fill="F0F5FF"/>
            <w:tcMar>
              <w:top w:w="60" w:type="dxa"/>
              <w:bottom w:w="60" w:type="dxa"/>
            </w:tcMar>
            <w:vAlign w:val="center"/>
          </w:tcPr>
          <w:p w14:paraId="1AD1FE98" w14:textId="77777777" w:rsidR="00DE01DA" w:rsidRDefault="00000000">
            <w:pPr>
              <w:keepNext/>
              <w:keepLines/>
              <w:spacing w:after="0"/>
            </w:pPr>
            <w:r>
              <w:t>Networking / Live Connect</w:t>
            </w:r>
          </w:p>
        </w:tc>
      </w:tr>
      <w:tr w:rsidR="00DE01DA" w14:paraId="6AD8D195" w14:textId="77777777" w:rsidTr="00320E83">
        <w:trPr>
          <w:cantSplit/>
          <w:trHeight w:val="1457"/>
          <w:jc w:val="center"/>
        </w:trPr>
        <w:tc>
          <w:tcPr>
            <w:tcW w:w="3220" w:type="dxa"/>
            <w:shd w:val="clear" w:color="auto" w:fill="003366"/>
            <w:tcMar>
              <w:top w:w="60" w:type="dxa"/>
              <w:bottom w:w="60" w:type="dxa"/>
            </w:tcMar>
            <w:vAlign w:val="center"/>
          </w:tcPr>
          <w:p w14:paraId="583C13EA" w14:textId="77777777" w:rsidR="00DE01DA" w:rsidRDefault="00000000">
            <w:pPr>
              <w:keepNext/>
              <w:keepLines/>
              <w:spacing w:after="0"/>
            </w:pPr>
            <w:r>
              <w:rPr>
                <w:b/>
                <w:color w:val="FFFFFF"/>
              </w:rPr>
              <w:t>Total Screens</w:t>
            </w:r>
          </w:p>
        </w:tc>
        <w:tc>
          <w:tcPr>
            <w:tcW w:w="6440" w:type="dxa"/>
            <w:shd w:val="clear" w:color="auto" w:fill="F0F5FF"/>
            <w:tcMar>
              <w:top w:w="60" w:type="dxa"/>
              <w:bottom w:w="60" w:type="dxa"/>
            </w:tcMar>
            <w:vAlign w:val="center"/>
          </w:tcPr>
          <w:p w14:paraId="13D4EEC6" w14:textId="77777777" w:rsidR="00DE01DA" w:rsidRDefault="00000000">
            <w:pPr>
              <w:keepNext/>
              <w:keepLines/>
              <w:spacing w:after="0"/>
            </w:pPr>
            <w:r>
              <w:t>9 (8 standalone + 1 main container)</w:t>
            </w:r>
          </w:p>
        </w:tc>
      </w:tr>
      <w:tr w:rsidR="00DE01DA" w14:paraId="6FA98C29" w14:textId="77777777" w:rsidTr="00320E83">
        <w:trPr>
          <w:cantSplit/>
          <w:trHeight w:val="1538"/>
          <w:jc w:val="center"/>
        </w:trPr>
        <w:tc>
          <w:tcPr>
            <w:tcW w:w="3220" w:type="dxa"/>
            <w:shd w:val="clear" w:color="auto" w:fill="003366"/>
            <w:tcMar>
              <w:top w:w="60" w:type="dxa"/>
              <w:bottom w:w="60" w:type="dxa"/>
            </w:tcMar>
            <w:vAlign w:val="center"/>
          </w:tcPr>
          <w:p w14:paraId="1AED2F0D" w14:textId="77777777" w:rsidR="00DE01DA" w:rsidRDefault="00000000">
            <w:pPr>
              <w:keepNext/>
              <w:keepLines/>
              <w:spacing w:after="0"/>
            </w:pPr>
            <w:r>
              <w:rPr>
                <w:b/>
                <w:color w:val="FFFFFF"/>
              </w:rPr>
              <w:t>Stack</w:t>
            </w:r>
          </w:p>
        </w:tc>
        <w:tc>
          <w:tcPr>
            <w:tcW w:w="6440" w:type="dxa"/>
            <w:shd w:val="clear" w:color="auto" w:fill="F0F5FF"/>
            <w:tcMar>
              <w:top w:w="60" w:type="dxa"/>
              <w:bottom w:w="60" w:type="dxa"/>
            </w:tcMar>
            <w:vAlign w:val="center"/>
          </w:tcPr>
          <w:p w14:paraId="1832CB2F" w14:textId="77777777" w:rsidR="00DE01DA" w:rsidRDefault="00000000">
            <w:pPr>
              <w:keepNext/>
              <w:keepLines/>
              <w:spacing w:after="0"/>
            </w:pPr>
            <w:r>
              <w:t>Flutter, Firebase, Riverpod, WebRTC</w:t>
            </w:r>
          </w:p>
        </w:tc>
      </w:tr>
      <w:tr w:rsidR="00DE01DA" w14:paraId="08EDCEC5" w14:textId="77777777" w:rsidTr="00320E83">
        <w:trPr>
          <w:cantSplit/>
          <w:trHeight w:val="1538"/>
          <w:jc w:val="center"/>
        </w:trPr>
        <w:tc>
          <w:tcPr>
            <w:tcW w:w="3220" w:type="dxa"/>
            <w:shd w:val="clear" w:color="auto" w:fill="003366"/>
            <w:tcMar>
              <w:top w:w="60" w:type="dxa"/>
              <w:bottom w:w="60" w:type="dxa"/>
            </w:tcMar>
            <w:vAlign w:val="center"/>
          </w:tcPr>
          <w:p w14:paraId="5672E2AD" w14:textId="77777777" w:rsidR="00DE01DA" w:rsidRDefault="00000000">
            <w:pPr>
              <w:keepNext/>
              <w:keepLines/>
              <w:spacing w:after="0"/>
            </w:pPr>
            <w:r>
              <w:rPr>
                <w:b/>
                <w:color w:val="FFFFFF"/>
              </w:rPr>
              <w:t>Last Updated</w:t>
            </w:r>
          </w:p>
        </w:tc>
        <w:tc>
          <w:tcPr>
            <w:tcW w:w="6440" w:type="dxa"/>
            <w:shd w:val="clear" w:color="auto" w:fill="F0F5FF"/>
            <w:tcMar>
              <w:top w:w="60" w:type="dxa"/>
              <w:bottom w:w="60" w:type="dxa"/>
            </w:tcMar>
            <w:vAlign w:val="center"/>
          </w:tcPr>
          <w:p w14:paraId="106EE257" w14:textId="77777777" w:rsidR="00DE01DA" w:rsidRDefault="00000000">
            <w:pPr>
              <w:keepNext/>
              <w:keepLines/>
              <w:spacing w:after="0"/>
            </w:pPr>
            <w:r>
              <w:t>10 Mar 2026</w:t>
            </w:r>
          </w:p>
        </w:tc>
      </w:tr>
    </w:tbl>
    <w:p w14:paraId="262200A8" w14:textId="77777777" w:rsidR="00DE01DA" w:rsidRDefault="00000000">
      <w:pPr>
        <w:spacing w:after="0"/>
      </w:pPr>
      <w:r>
        <w:br w:type="page"/>
      </w:r>
    </w:p>
    <w:p w14:paraId="01800381" w14:textId="77777777" w:rsidR="00DE01DA" w:rsidRDefault="00000000">
      <w:pPr>
        <w:pStyle w:val="Heading1"/>
      </w:pPr>
      <w:r>
        <w:lastRenderedPageBreak/>
        <w:t>Table of Contents</w:t>
      </w:r>
    </w:p>
    <w:tbl>
      <w:tblPr>
        <w:tblStyle w:val="TableGrid"/>
        <w:tblW w:w="9683" w:type="dxa"/>
        <w:jc w:val="center"/>
        <w:tblLook w:val="04A0" w:firstRow="1" w:lastRow="0" w:firstColumn="1" w:lastColumn="0" w:noHBand="0" w:noVBand="1"/>
      </w:tblPr>
      <w:tblGrid>
        <w:gridCol w:w="906"/>
        <w:gridCol w:w="8777"/>
      </w:tblGrid>
      <w:tr w:rsidR="00DE01DA" w14:paraId="6C6E8855" w14:textId="77777777" w:rsidTr="00320E83">
        <w:trPr>
          <w:cantSplit/>
          <w:trHeight w:val="839"/>
          <w:jc w:val="center"/>
        </w:trPr>
        <w:tc>
          <w:tcPr>
            <w:tcW w:w="906" w:type="dxa"/>
            <w:shd w:val="clear" w:color="auto" w:fill="003366"/>
            <w:tcMar>
              <w:top w:w="60" w:type="dxa"/>
              <w:bottom w:w="60" w:type="dxa"/>
            </w:tcMar>
            <w:vAlign w:val="center"/>
          </w:tcPr>
          <w:p w14:paraId="27131081" w14:textId="77777777" w:rsidR="00DE01DA" w:rsidRDefault="00000000">
            <w:pPr>
              <w:keepNext/>
              <w:keepLines/>
              <w:spacing w:after="0"/>
            </w:pPr>
            <w:r>
              <w:rPr>
                <w:b/>
                <w:color w:val="FFFFFF"/>
              </w:rPr>
              <w:t>#</w:t>
            </w:r>
          </w:p>
        </w:tc>
        <w:tc>
          <w:tcPr>
            <w:tcW w:w="8777" w:type="dxa"/>
            <w:shd w:val="clear" w:color="auto" w:fill="003366"/>
            <w:tcMar>
              <w:top w:w="60" w:type="dxa"/>
              <w:bottom w:w="60" w:type="dxa"/>
            </w:tcMar>
            <w:vAlign w:val="center"/>
          </w:tcPr>
          <w:p w14:paraId="216CF7E3" w14:textId="77777777" w:rsidR="00DE01DA" w:rsidRDefault="00000000">
            <w:pPr>
              <w:keepNext/>
              <w:keepLines/>
              <w:spacing w:after="0"/>
            </w:pPr>
            <w:r>
              <w:rPr>
                <w:b/>
                <w:color w:val="FFFFFF"/>
              </w:rPr>
              <w:t>Section</w:t>
            </w:r>
          </w:p>
        </w:tc>
      </w:tr>
      <w:tr w:rsidR="00DE01DA" w14:paraId="3461A422" w14:textId="77777777" w:rsidTr="00320E83">
        <w:trPr>
          <w:cantSplit/>
          <w:trHeight w:val="839"/>
          <w:jc w:val="center"/>
        </w:trPr>
        <w:tc>
          <w:tcPr>
            <w:tcW w:w="906" w:type="dxa"/>
            <w:tcMar>
              <w:top w:w="60" w:type="dxa"/>
              <w:bottom w:w="60" w:type="dxa"/>
            </w:tcMar>
            <w:vAlign w:val="center"/>
          </w:tcPr>
          <w:p w14:paraId="6771044C" w14:textId="77777777" w:rsidR="00DE01DA" w:rsidRDefault="00000000">
            <w:pPr>
              <w:keepNext/>
              <w:keepLines/>
              <w:spacing w:after="0"/>
            </w:pPr>
            <w:r>
              <w:t>1</w:t>
            </w:r>
          </w:p>
        </w:tc>
        <w:tc>
          <w:tcPr>
            <w:tcW w:w="8777" w:type="dxa"/>
            <w:tcMar>
              <w:top w:w="60" w:type="dxa"/>
              <w:bottom w:w="60" w:type="dxa"/>
            </w:tcMar>
            <w:vAlign w:val="center"/>
          </w:tcPr>
          <w:p w14:paraId="75BED0EA" w14:textId="77777777" w:rsidR="00DE01DA" w:rsidRDefault="00000000">
            <w:pPr>
              <w:keepNext/>
              <w:keepLines/>
              <w:spacing w:after="0"/>
            </w:pPr>
            <w:r>
              <w:t>Networking Screen (Main Container)</w:t>
            </w:r>
          </w:p>
        </w:tc>
      </w:tr>
      <w:tr w:rsidR="00DE01DA" w14:paraId="66B69D58" w14:textId="77777777" w:rsidTr="00320E83">
        <w:trPr>
          <w:cantSplit/>
          <w:trHeight w:val="839"/>
          <w:jc w:val="center"/>
        </w:trPr>
        <w:tc>
          <w:tcPr>
            <w:tcW w:w="906" w:type="dxa"/>
            <w:tcMar>
              <w:top w:w="60" w:type="dxa"/>
              <w:bottom w:w="60" w:type="dxa"/>
            </w:tcMar>
            <w:vAlign w:val="center"/>
          </w:tcPr>
          <w:p w14:paraId="20E28166" w14:textId="77777777" w:rsidR="00DE01DA" w:rsidRDefault="00000000">
            <w:pPr>
              <w:keepNext/>
              <w:keepLines/>
              <w:spacing w:after="0"/>
            </w:pPr>
            <w:r>
              <w:t>2</w:t>
            </w:r>
          </w:p>
        </w:tc>
        <w:tc>
          <w:tcPr>
            <w:tcW w:w="8777" w:type="dxa"/>
            <w:tcMar>
              <w:top w:w="60" w:type="dxa"/>
              <w:bottom w:w="60" w:type="dxa"/>
            </w:tcMar>
            <w:vAlign w:val="center"/>
          </w:tcPr>
          <w:p w14:paraId="2C8ADFC0" w14:textId="77777777" w:rsidR="00DE01DA" w:rsidRDefault="00000000">
            <w:pPr>
              <w:keepNext/>
              <w:keepLines/>
              <w:spacing w:after="0"/>
            </w:pPr>
            <w:r>
              <w:t>Onboarding Networking Screen</w:t>
            </w:r>
          </w:p>
        </w:tc>
      </w:tr>
      <w:tr w:rsidR="00DE01DA" w14:paraId="365B725B" w14:textId="77777777" w:rsidTr="00320E83">
        <w:trPr>
          <w:cantSplit/>
          <w:trHeight w:val="839"/>
          <w:jc w:val="center"/>
        </w:trPr>
        <w:tc>
          <w:tcPr>
            <w:tcW w:w="906" w:type="dxa"/>
            <w:tcMar>
              <w:top w:w="60" w:type="dxa"/>
              <w:bottom w:w="60" w:type="dxa"/>
            </w:tcMar>
            <w:vAlign w:val="center"/>
          </w:tcPr>
          <w:p w14:paraId="06BF1595" w14:textId="77777777" w:rsidR="00DE01DA" w:rsidRDefault="00000000">
            <w:pPr>
              <w:keepNext/>
              <w:keepLines/>
              <w:spacing w:after="0"/>
            </w:pPr>
            <w:r>
              <w:t>3</w:t>
            </w:r>
          </w:p>
        </w:tc>
        <w:tc>
          <w:tcPr>
            <w:tcW w:w="8777" w:type="dxa"/>
            <w:tcMar>
              <w:top w:w="60" w:type="dxa"/>
              <w:bottom w:w="60" w:type="dxa"/>
            </w:tcMar>
            <w:vAlign w:val="center"/>
          </w:tcPr>
          <w:p w14:paraId="6BABBC15" w14:textId="77777777" w:rsidR="00DE01DA" w:rsidRDefault="00000000">
            <w:pPr>
              <w:keepNext/>
              <w:keepLines/>
              <w:spacing w:after="0"/>
            </w:pPr>
            <w:r>
              <w:t>Create Networking Profile Screen</w:t>
            </w:r>
          </w:p>
        </w:tc>
      </w:tr>
      <w:tr w:rsidR="00DE01DA" w14:paraId="1916E21D" w14:textId="77777777" w:rsidTr="00320E83">
        <w:trPr>
          <w:cantSplit/>
          <w:trHeight w:val="839"/>
          <w:jc w:val="center"/>
        </w:trPr>
        <w:tc>
          <w:tcPr>
            <w:tcW w:w="906" w:type="dxa"/>
            <w:tcMar>
              <w:top w:w="60" w:type="dxa"/>
              <w:bottom w:w="60" w:type="dxa"/>
            </w:tcMar>
            <w:vAlign w:val="center"/>
          </w:tcPr>
          <w:p w14:paraId="6D3EE94B" w14:textId="77777777" w:rsidR="00DE01DA" w:rsidRDefault="00000000">
            <w:pPr>
              <w:keepNext/>
              <w:keepLines/>
              <w:spacing w:after="0"/>
            </w:pPr>
            <w:r>
              <w:t>4</w:t>
            </w:r>
          </w:p>
        </w:tc>
        <w:tc>
          <w:tcPr>
            <w:tcW w:w="8777" w:type="dxa"/>
            <w:tcMar>
              <w:top w:w="60" w:type="dxa"/>
              <w:bottom w:w="60" w:type="dxa"/>
            </w:tcMar>
            <w:vAlign w:val="center"/>
          </w:tcPr>
          <w:p w14:paraId="2188D317" w14:textId="77777777" w:rsidR="00DE01DA" w:rsidRDefault="00000000">
            <w:pPr>
              <w:keepNext/>
              <w:keepLines/>
              <w:spacing w:after="0"/>
            </w:pPr>
            <w:r>
              <w:t>Edit Networking Profile Screen</w:t>
            </w:r>
          </w:p>
        </w:tc>
      </w:tr>
      <w:tr w:rsidR="00DE01DA" w14:paraId="1BDD9D59" w14:textId="77777777" w:rsidTr="00320E83">
        <w:trPr>
          <w:cantSplit/>
          <w:trHeight w:val="839"/>
          <w:jc w:val="center"/>
        </w:trPr>
        <w:tc>
          <w:tcPr>
            <w:tcW w:w="906" w:type="dxa"/>
            <w:tcMar>
              <w:top w:w="60" w:type="dxa"/>
              <w:bottom w:w="60" w:type="dxa"/>
            </w:tcMar>
            <w:vAlign w:val="center"/>
          </w:tcPr>
          <w:p w14:paraId="1DED3453" w14:textId="77777777" w:rsidR="00DE01DA" w:rsidRDefault="00000000">
            <w:pPr>
              <w:keepNext/>
              <w:keepLines/>
              <w:spacing w:after="0"/>
            </w:pPr>
            <w:r>
              <w:t>5</w:t>
            </w:r>
          </w:p>
        </w:tc>
        <w:tc>
          <w:tcPr>
            <w:tcW w:w="8777" w:type="dxa"/>
            <w:tcMar>
              <w:top w:w="60" w:type="dxa"/>
              <w:bottom w:w="60" w:type="dxa"/>
            </w:tcMar>
            <w:vAlign w:val="center"/>
          </w:tcPr>
          <w:p w14:paraId="2FFD1A10" w14:textId="77777777" w:rsidR="00DE01DA" w:rsidRDefault="00000000">
            <w:pPr>
              <w:keepNext/>
              <w:keepLines/>
              <w:spacing w:after="0"/>
            </w:pPr>
            <w:r>
              <w:t>My Networking Profile Screen</w:t>
            </w:r>
          </w:p>
        </w:tc>
      </w:tr>
      <w:tr w:rsidR="00DE01DA" w14:paraId="572844E9" w14:textId="77777777" w:rsidTr="00320E83">
        <w:trPr>
          <w:cantSplit/>
          <w:trHeight w:val="839"/>
          <w:jc w:val="center"/>
        </w:trPr>
        <w:tc>
          <w:tcPr>
            <w:tcW w:w="906" w:type="dxa"/>
            <w:tcMar>
              <w:top w:w="60" w:type="dxa"/>
              <w:bottom w:w="60" w:type="dxa"/>
            </w:tcMar>
            <w:vAlign w:val="center"/>
          </w:tcPr>
          <w:p w14:paraId="1FEA2864" w14:textId="77777777" w:rsidR="00DE01DA" w:rsidRDefault="00000000">
            <w:pPr>
              <w:keepNext/>
              <w:keepLines/>
              <w:spacing w:after="0"/>
            </w:pPr>
            <w:r>
              <w:t>6</w:t>
            </w:r>
          </w:p>
        </w:tc>
        <w:tc>
          <w:tcPr>
            <w:tcW w:w="8777" w:type="dxa"/>
            <w:tcMar>
              <w:top w:w="60" w:type="dxa"/>
              <w:bottom w:w="60" w:type="dxa"/>
            </w:tcMar>
            <w:vAlign w:val="center"/>
          </w:tcPr>
          <w:p w14:paraId="751C3B9F" w14:textId="77777777" w:rsidR="00DE01DA" w:rsidRDefault="00000000">
            <w:pPr>
              <w:keepNext/>
              <w:keepLines/>
              <w:spacing w:after="0"/>
            </w:pPr>
            <w:r>
              <w:t>Networking Profiles Page Screen</w:t>
            </w:r>
          </w:p>
        </w:tc>
      </w:tr>
      <w:tr w:rsidR="00DE01DA" w14:paraId="07E31197" w14:textId="77777777" w:rsidTr="00320E83">
        <w:trPr>
          <w:cantSplit/>
          <w:trHeight w:val="839"/>
          <w:jc w:val="center"/>
        </w:trPr>
        <w:tc>
          <w:tcPr>
            <w:tcW w:w="906" w:type="dxa"/>
            <w:tcMar>
              <w:top w:w="60" w:type="dxa"/>
              <w:bottom w:w="60" w:type="dxa"/>
            </w:tcMar>
            <w:vAlign w:val="center"/>
          </w:tcPr>
          <w:p w14:paraId="3EE88C1D" w14:textId="77777777" w:rsidR="00DE01DA" w:rsidRDefault="00000000">
            <w:pPr>
              <w:keepNext/>
              <w:keepLines/>
              <w:spacing w:after="0"/>
            </w:pPr>
            <w:r>
              <w:t>7</w:t>
            </w:r>
          </w:p>
        </w:tc>
        <w:tc>
          <w:tcPr>
            <w:tcW w:w="8777" w:type="dxa"/>
            <w:tcMar>
              <w:top w:w="60" w:type="dxa"/>
              <w:bottom w:w="60" w:type="dxa"/>
            </w:tcMar>
            <w:vAlign w:val="center"/>
          </w:tcPr>
          <w:p w14:paraId="7A541CD5" w14:textId="77777777" w:rsidR="00DE01DA" w:rsidRDefault="00000000">
            <w:pPr>
              <w:keepNext/>
              <w:keepLines/>
              <w:spacing w:after="0"/>
            </w:pPr>
            <w:r>
              <w:t>Live Connect Tab Screen</w:t>
            </w:r>
          </w:p>
        </w:tc>
      </w:tr>
      <w:tr w:rsidR="00DE01DA" w14:paraId="3A45732E" w14:textId="77777777" w:rsidTr="00320E83">
        <w:trPr>
          <w:cantSplit/>
          <w:trHeight w:val="786"/>
          <w:jc w:val="center"/>
        </w:trPr>
        <w:tc>
          <w:tcPr>
            <w:tcW w:w="906" w:type="dxa"/>
            <w:tcMar>
              <w:top w:w="60" w:type="dxa"/>
              <w:bottom w:w="60" w:type="dxa"/>
            </w:tcMar>
            <w:vAlign w:val="center"/>
          </w:tcPr>
          <w:p w14:paraId="2D268B39" w14:textId="77777777" w:rsidR="00DE01DA" w:rsidRDefault="00000000">
            <w:pPr>
              <w:keepNext/>
              <w:keepLines/>
              <w:spacing w:after="0"/>
            </w:pPr>
            <w:r>
              <w:t>8</w:t>
            </w:r>
          </w:p>
        </w:tc>
        <w:tc>
          <w:tcPr>
            <w:tcW w:w="8777" w:type="dxa"/>
            <w:tcMar>
              <w:top w:w="60" w:type="dxa"/>
              <w:bottom w:w="60" w:type="dxa"/>
            </w:tcMar>
            <w:vAlign w:val="center"/>
          </w:tcPr>
          <w:p w14:paraId="3AB7DA7B" w14:textId="77777777" w:rsidR="00DE01DA" w:rsidRDefault="00000000">
            <w:pPr>
              <w:keepNext/>
              <w:keepLines/>
              <w:spacing w:after="0"/>
            </w:pPr>
            <w:r>
              <w:t>Pending Requests Screen</w:t>
            </w:r>
          </w:p>
        </w:tc>
      </w:tr>
      <w:tr w:rsidR="00DE01DA" w14:paraId="427C9C59" w14:textId="77777777" w:rsidTr="00320E83">
        <w:trPr>
          <w:cantSplit/>
          <w:trHeight w:val="839"/>
          <w:jc w:val="center"/>
        </w:trPr>
        <w:tc>
          <w:tcPr>
            <w:tcW w:w="906" w:type="dxa"/>
            <w:tcMar>
              <w:top w:w="60" w:type="dxa"/>
              <w:bottom w:w="60" w:type="dxa"/>
            </w:tcMar>
            <w:vAlign w:val="center"/>
          </w:tcPr>
          <w:p w14:paraId="15608507" w14:textId="77777777" w:rsidR="00DE01DA" w:rsidRDefault="00000000">
            <w:pPr>
              <w:keepNext/>
              <w:keepLines/>
              <w:spacing w:after="0"/>
            </w:pPr>
            <w:r>
              <w:t>9</w:t>
            </w:r>
          </w:p>
        </w:tc>
        <w:tc>
          <w:tcPr>
            <w:tcW w:w="8777" w:type="dxa"/>
            <w:tcMar>
              <w:top w:w="60" w:type="dxa"/>
              <w:bottom w:w="60" w:type="dxa"/>
            </w:tcMar>
            <w:vAlign w:val="center"/>
          </w:tcPr>
          <w:p w14:paraId="32DC24CD" w14:textId="77777777" w:rsidR="00DE01DA" w:rsidRDefault="00000000">
            <w:pPr>
              <w:keepNext/>
              <w:keepLines/>
              <w:spacing w:after="0"/>
            </w:pPr>
            <w:r>
              <w:t>User Profile Detail Screen</w:t>
            </w:r>
          </w:p>
        </w:tc>
      </w:tr>
    </w:tbl>
    <w:p w14:paraId="4186CDEF" w14:textId="77777777" w:rsidR="00DE01DA" w:rsidRDefault="00000000">
      <w:pPr>
        <w:spacing w:after="0"/>
      </w:pPr>
      <w:r>
        <w:br w:type="page"/>
      </w:r>
    </w:p>
    <w:p w14:paraId="6B972E3A" w14:textId="77777777" w:rsidR="00DE01DA" w:rsidRDefault="00000000">
      <w:pPr>
        <w:spacing w:after="0"/>
      </w:pPr>
      <w:r>
        <w:rPr>
          <w:b/>
          <w:color w:val="0066B2"/>
          <w:sz w:val="18"/>
        </w:rPr>
        <w:lastRenderedPageBreak/>
        <w:t>SCREEN 1</w:t>
      </w:r>
    </w:p>
    <w:p w14:paraId="21D55032" w14:textId="77777777" w:rsidR="00DE01DA" w:rsidRDefault="00000000">
      <w:pPr>
        <w:pStyle w:val="Heading1"/>
      </w:pPr>
      <w:r>
        <w:t>Networking Screen (Main Container)</w:t>
      </w:r>
    </w:p>
    <w:p w14:paraId="0F726203" w14:textId="77777777" w:rsidR="00DE01DA" w:rsidRDefault="00000000">
      <w:pPr>
        <w:spacing w:after="20"/>
      </w:pPr>
      <w:r>
        <w:rPr>
          <w:b/>
        </w:rPr>
        <w:t xml:space="preserve">File: </w:t>
      </w:r>
      <w:r>
        <w:rPr>
          <w:color w:val="0066B2"/>
        </w:rPr>
        <w:t>lib/screens/home/main_navigation_screen.dart</w:t>
      </w:r>
    </w:p>
    <w:p w14:paraId="3226CA62" w14:textId="77777777" w:rsidR="00DE01DA" w:rsidRDefault="00000000">
      <w:pPr>
        <w:spacing w:after="60"/>
      </w:pPr>
      <w:r>
        <w:rPr>
          <w:b/>
        </w:rPr>
        <w:t xml:space="preserve">Purpose: </w:t>
      </w:r>
      <w:r>
        <w:t>The parent container screen that houses the entire networking module. It appears as the 3rd tab in the app's bottom navigation bar. Conditionally shows onboarding (for new users) or the full 3-tab networking experience (for users with profiles).</w:t>
      </w:r>
    </w:p>
    <w:tbl>
      <w:tblPr>
        <w:tblW w:w="0" w:type="auto"/>
        <w:jc w:val="center"/>
        <w:tblLook w:val="04A0" w:firstRow="1" w:lastRow="0" w:firstColumn="1" w:lastColumn="0" w:noHBand="0" w:noVBand="1"/>
      </w:tblPr>
      <w:tblGrid>
        <w:gridCol w:w="7937"/>
      </w:tblGrid>
      <w:tr w:rsidR="00DE01DA" w14:paraId="0060116B" w14:textId="77777777">
        <w:trPr>
          <w:cantSplit/>
          <w:jc w:val="center"/>
        </w:trPr>
        <w:tc>
          <w:tcPr>
            <w:tcW w:w="7937" w:type="dxa"/>
            <w:tcBorders>
              <w:top w:val="dashed" w:sz="8" w:space="0" w:color="999999"/>
              <w:left w:val="dashed" w:sz="8" w:space="0" w:color="999999"/>
              <w:bottom w:val="dashed" w:sz="8" w:space="0" w:color="999999"/>
              <w:right w:val="dashed" w:sz="8" w:space="0" w:color="999999"/>
            </w:tcBorders>
            <w:shd w:val="clear" w:color="auto" w:fill="F5F5F5"/>
          </w:tcPr>
          <w:p w14:paraId="152EDB69" w14:textId="77777777" w:rsidR="00DE01DA" w:rsidRDefault="00000000">
            <w:pPr>
              <w:keepNext/>
              <w:keepLines/>
              <w:spacing w:before="1000" w:after="0"/>
              <w:jc w:val="center"/>
            </w:pPr>
            <w:r>
              <w:rPr>
                <w:sz w:val="64"/>
              </w:rPr>
              <w:t>📱</w:t>
            </w:r>
          </w:p>
          <w:p w14:paraId="41A3FB66" w14:textId="77777777" w:rsidR="00DE01DA" w:rsidRDefault="00000000">
            <w:pPr>
              <w:keepNext/>
              <w:keepLines/>
              <w:spacing w:before="200" w:after="0"/>
              <w:jc w:val="center"/>
            </w:pPr>
            <w:r>
              <w:rPr>
                <w:b/>
                <w:color w:val="777777"/>
                <w:sz w:val="22"/>
              </w:rPr>
              <w:t>[ Networking Screen (Main Container) ]</w:t>
            </w:r>
          </w:p>
          <w:p w14:paraId="4AF050FF" w14:textId="77777777" w:rsidR="00DE01DA" w:rsidRDefault="00000000">
            <w:pPr>
              <w:keepNext/>
              <w:keepLines/>
              <w:spacing w:after="1000"/>
              <w:jc w:val="center"/>
            </w:pPr>
            <w:r>
              <w:rPr>
                <w:color w:val="999999"/>
              </w:rPr>
              <w:t>Paste screenshot here</w:t>
            </w:r>
          </w:p>
        </w:tc>
      </w:tr>
    </w:tbl>
    <w:p w14:paraId="0088F3FE" w14:textId="77777777" w:rsidR="00DE01DA" w:rsidRDefault="00000000">
      <w:pPr>
        <w:pStyle w:val="Heading2"/>
      </w:pPr>
      <w:r>
        <w:t>Entry Condition</w:t>
      </w:r>
    </w:p>
    <w:tbl>
      <w:tblPr>
        <w:tblStyle w:val="TableGrid"/>
        <w:tblW w:w="0" w:type="auto"/>
        <w:jc w:val="center"/>
        <w:tblLook w:val="04A0" w:firstRow="1" w:lastRow="0" w:firstColumn="1" w:lastColumn="0" w:noHBand="0" w:noVBand="1"/>
      </w:tblPr>
      <w:tblGrid>
        <w:gridCol w:w="4535"/>
        <w:gridCol w:w="4536"/>
      </w:tblGrid>
      <w:tr w:rsidR="00DE01DA" w14:paraId="25FE37D3" w14:textId="77777777">
        <w:trPr>
          <w:cantSplit/>
          <w:jc w:val="center"/>
        </w:trPr>
        <w:tc>
          <w:tcPr>
            <w:tcW w:w="4535" w:type="dxa"/>
            <w:shd w:val="clear" w:color="auto" w:fill="003366"/>
            <w:tcMar>
              <w:top w:w="60" w:type="dxa"/>
              <w:bottom w:w="60" w:type="dxa"/>
            </w:tcMar>
            <w:vAlign w:val="center"/>
          </w:tcPr>
          <w:p w14:paraId="2104FAA5" w14:textId="77777777" w:rsidR="00DE01DA" w:rsidRDefault="00000000">
            <w:pPr>
              <w:keepNext/>
              <w:keepLines/>
              <w:spacing w:after="0"/>
            </w:pPr>
            <w:r>
              <w:rPr>
                <w:b/>
                <w:color w:val="FFFFFF"/>
              </w:rPr>
              <w:t>Condition</w:t>
            </w:r>
          </w:p>
        </w:tc>
        <w:tc>
          <w:tcPr>
            <w:tcW w:w="4536" w:type="dxa"/>
            <w:shd w:val="clear" w:color="auto" w:fill="003366"/>
            <w:tcMar>
              <w:top w:w="60" w:type="dxa"/>
              <w:bottom w:w="60" w:type="dxa"/>
            </w:tcMar>
            <w:vAlign w:val="center"/>
          </w:tcPr>
          <w:p w14:paraId="57104399" w14:textId="77777777" w:rsidR="00DE01DA" w:rsidRDefault="00000000">
            <w:pPr>
              <w:keepNext/>
              <w:keepLines/>
              <w:spacing w:after="0"/>
            </w:pPr>
            <w:r>
              <w:rPr>
                <w:b/>
                <w:color w:val="FFFFFF"/>
              </w:rPr>
              <w:t>What Shows</w:t>
            </w:r>
          </w:p>
        </w:tc>
      </w:tr>
      <w:tr w:rsidR="00DE01DA" w14:paraId="1CFA6873" w14:textId="77777777">
        <w:trPr>
          <w:cantSplit/>
          <w:jc w:val="center"/>
        </w:trPr>
        <w:tc>
          <w:tcPr>
            <w:tcW w:w="4535" w:type="dxa"/>
            <w:tcMar>
              <w:top w:w="60" w:type="dxa"/>
              <w:bottom w:w="60" w:type="dxa"/>
            </w:tcMar>
            <w:vAlign w:val="center"/>
          </w:tcPr>
          <w:p w14:paraId="24B05B11" w14:textId="77777777" w:rsidR="00DE01DA" w:rsidRDefault="00000000">
            <w:pPr>
              <w:keepNext/>
              <w:keepLines/>
              <w:spacing w:after="0"/>
            </w:pPr>
            <w:r>
              <w:t>_networkingProfileCount == 0 (no profiles)</w:t>
            </w:r>
          </w:p>
        </w:tc>
        <w:tc>
          <w:tcPr>
            <w:tcW w:w="4536" w:type="dxa"/>
            <w:tcMar>
              <w:top w:w="60" w:type="dxa"/>
              <w:bottom w:w="60" w:type="dxa"/>
            </w:tcMar>
            <w:vAlign w:val="center"/>
          </w:tcPr>
          <w:p w14:paraId="1CA2649C" w14:textId="77777777" w:rsidR="00DE01DA" w:rsidRDefault="00000000">
            <w:pPr>
              <w:keepNext/>
              <w:keepLines/>
              <w:spacing w:after="0"/>
            </w:pPr>
            <w:r>
              <w:t>Onboarding Screen (LiveConnectScreen)</w:t>
            </w:r>
          </w:p>
        </w:tc>
      </w:tr>
      <w:tr w:rsidR="00DE01DA" w14:paraId="34F23528" w14:textId="77777777">
        <w:trPr>
          <w:cantSplit/>
          <w:jc w:val="center"/>
        </w:trPr>
        <w:tc>
          <w:tcPr>
            <w:tcW w:w="4535" w:type="dxa"/>
            <w:tcMar>
              <w:top w:w="60" w:type="dxa"/>
              <w:bottom w:w="60" w:type="dxa"/>
            </w:tcMar>
            <w:vAlign w:val="center"/>
          </w:tcPr>
          <w:p w14:paraId="4D85CAF5" w14:textId="77777777" w:rsidR="00DE01DA" w:rsidRDefault="00000000">
            <w:pPr>
              <w:keepNext/>
              <w:keepLines/>
              <w:spacing w:after="0"/>
            </w:pPr>
            <w:r>
              <w:t>_networkingProfileCount &gt;= 1 (has profiles)</w:t>
            </w:r>
          </w:p>
        </w:tc>
        <w:tc>
          <w:tcPr>
            <w:tcW w:w="4536" w:type="dxa"/>
            <w:tcMar>
              <w:top w:w="60" w:type="dxa"/>
              <w:bottom w:w="60" w:type="dxa"/>
            </w:tcMar>
            <w:vAlign w:val="center"/>
          </w:tcPr>
          <w:p w14:paraId="20C80846" w14:textId="77777777" w:rsidR="00DE01DA" w:rsidRDefault="00000000">
            <w:pPr>
              <w:keepNext/>
              <w:keepLines/>
              <w:spacing w:after="0"/>
            </w:pPr>
            <w:r>
              <w:t>Full Networking Screen with AppBar + 3 Tabs</w:t>
            </w:r>
          </w:p>
        </w:tc>
      </w:tr>
    </w:tbl>
    <w:p w14:paraId="4AEDFD32" w14:textId="77777777" w:rsidR="00DE01DA" w:rsidRDefault="00000000">
      <w:r>
        <w:rPr>
          <w:b/>
        </w:rPr>
        <w:t xml:space="preserve">Profile count source: </w:t>
      </w:r>
      <w:r>
        <w:t>Real-time stream on networking_profiles/{uid}/profiles subcollection.</w:t>
      </w:r>
    </w:p>
    <w:p w14:paraId="271753D0" w14:textId="77777777" w:rsidR="00DE01DA" w:rsidRDefault="00000000">
      <w:pPr>
        <w:pStyle w:val="Heading2"/>
      </w:pPr>
      <w:r>
        <w:t>AppBar Layout</w:t>
      </w:r>
    </w:p>
    <w:p w14:paraId="44F71493" w14:textId="77777777" w:rsidR="00DE01DA" w:rsidRDefault="00000000">
      <w:pPr>
        <w:shd w:val="clear" w:color="auto" w:fill="F2F2F2"/>
        <w:spacing w:before="40"/>
        <w:ind w:left="170"/>
      </w:pPr>
      <w:r>
        <w:rPr>
          <w:rFonts w:ascii="Consolas" w:hAnsi="Consolas"/>
          <w:color w:val="2D2D2D"/>
          <w:sz w:val="16"/>
        </w:rPr>
        <w:t>┌────────────────────────────────────────────────────┐</w:t>
      </w:r>
      <w:r>
        <w:rPr>
          <w:rFonts w:ascii="Consolas" w:hAnsi="Consolas"/>
          <w:color w:val="2D2D2D"/>
          <w:sz w:val="16"/>
        </w:rPr>
        <w:br/>
        <w:t>│ [Avatar]    "Networking"         [Requests] [Filter]│</w:t>
      </w:r>
      <w:r>
        <w:rPr>
          <w:rFonts w:ascii="Consolas" w:hAnsi="Consolas"/>
          <w:color w:val="2D2D2D"/>
          <w:sz w:val="16"/>
        </w:rPr>
        <w:br/>
        <w:t>│                                                    │</w:t>
      </w:r>
      <w:r>
        <w:rPr>
          <w:rFonts w:ascii="Consolas" w:hAnsi="Consolas"/>
          <w:color w:val="2D2D2D"/>
          <w:sz w:val="16"/>
        </w:rPr>
        <w:br/>
        <w:t>│  [Discover All]  [Smart Connect]  [My Network]     │</w:t>
      </w:r>
      <w:r>
        <w:rPr>
          <w:rFonts w:ascii="Consolas" w:hAnsi="Consolas"/>
          <w:color w:val="2D2D2D"/>
          <w:sz w:val="16"/>
        </w:rPr>
        <w:br/>
        <w:t>└────────────────────────────────────────────────────┘</w:t>
      </w:r>
    </w:p>
    <w:tbl>
      <w:tblPr>
        <w:tblStyle w:val="TableGrid"/>
        <w:tblW w:w="0" w:type="auto"/>
        <w:jc w:val="center"/>
        <w:tblLook w:val="04A0" w:firstRow="1" w:lastRow="0" w:firstColumn="1" w:lastColumn="0" w:noHBand="0" w:noVBand="1"/>
      </w:tblPr>
      <w:tblGrid>
        <w:gridCol w:w="958"/>
        <w:gridCol w:w="893"/>
        <w:gridCol w:w="7508"/>
      </w:tblGrid>
      <w:tr w:rsidR="00DE01DA" w14:paraId="0D917873" w14:textId="77777777">
        <w:trPr>
          <w:cantSplit/>
          <w:jc w:val="center"/>
        </w:trPr>
        <w:tc>
          <w:tcPr>
            <w:tcW w:w="938" w:type="dxa"/>
            <w:shd w:val="clear" w:color="auto" w:fill="003366"/>
            <w:tcMar>
              <w:top w:w="60" w:type="dxa"/>
              <w:bottom w:w="60" w:type="dxa"/>
            </w:tcMar>
            <w:vAlign w:val="center"/>
          </w:tcPr>
          <w:p w14:paraId="55DD2637" w14:textId="77777777" w:rsidR="00DE01DA" w:rsidRDefault="00000000">
            <w:pPr>
              <w:keepNext/>
              <w:keepLines/>
              <w:spacing w:after="0"/>
            </w:pPr>
            <w:r>
              <w:rPr>
                <w:b/>
                <w:color w:val="FFFFFF"/>
              </w:rPr>
              <w:t>Element</w:t>
            </w:r>
          </w:p>
        </w:tc>
        <w:tc>
          <w:tcPr>
            <w:tcW w:w="625" w:type="dxa"/>
            <w:shd w:val="clear" w:color="auto" w:fill="003366"/>
            <w:tcMar>
              <w:top w:w="60" w:type="dxa"/>
              <w:bottom w:w="60" w:type="dxa"/>
            </w:tcMar>
            <w:vAlign w:val="center"/>
          </w:tcPr>
          <w:p w14:paraId="200FEB84" w14:textId="77777777" w:rsidR="00DE01DA" w:rsidRDefault="00000000">
            <w:pPr>
              <w:keepNext/>
              <w:keepLines/>
              <w:spacing w:after="0"/>
            </w:pPr>
            <w:r>
              <w:rPr>
                <w:b/>
                <w:color w:val="FFFFFF"/>
              </w:rPr>
              <w:t>Position</w:t>
            </w:r>
          </w:p>
        </w:tc>
        <w:tc>
          <w:tcPr>
            <w:tcW w:w="7508" w:type="dxa"/>
            <w:shd w:val="clear" w:color="auto" w:fill="003366"/>
            <w:tcMar>
              <w:top w:w="60" w:type="dxa"/>
              <w:bottom w:w="60" w:type="dxa"/>
            </w:tcMar>
            <w:vAlign w:val="center"/>
          </w:tcPr>
          <w:p w14:paraId="1DCAF122" w14:textId="77777777" w:rsidR="00DE01DA" w:rsidRDefault="00000000">
            <w:pPr>
              <w:keepNext/>
              <w:keepLines/>
              <w:spacing w:after="0"/>
            </w:pPr>
            <w:r>
              <w:rPr>
                <w:b/>
                <w:color w:val="FFFFFF"/>
              </w:rPr>
              <w:t>Behavior</w:t>
            </w:r>
          </w:p>
        </w:tc>
      </w:tr>
      <w:tr w:rsidR="00DE01DA" w14:paraId="005E25A5" w14:textId="77777777">
        <w:trPr>
          <w:cantSplit/>
          <w:jc w:val="center"/>
        </w:trPr>
        <w:tc>
          <w:tcPr>
            <w:tcW w:w="938" w:type="dxa"/>
            <w:tcMar>
              <w:top w:w="60" w:type="dxa"/>
              <w:bottom w:w="60" w:type="dxa"/>
            </w:tcMar>
            <w:vAlign w:val="center"/>
          </w:tcPr>
          <w:p w14:paraId="20C6981D" w14:textId="77777777" w:rsidR="00DE01DA" w:rsidRDefault="00000000">
            <w:pPr>
              <w:keepNext/>
              <w:keepLines/>
              <w:spacing w:after="0"/>
            </w:pPr>
            <w:r>
              <w:t>Profile Avatar</w:t>
            </w:r>
          </w:p>
        </w:tc>
        <w:tc>
          <w:tcPr>
            <w:tcW w:w="625" w:type="dxa"/>
            <w:tcMar>
              <w:top w:w="60" w:type="dxa"/>
              <w:bottom w:w="60" w:type="dxa"/>
            </w:tcMar>
            <w:vAlign w:val="center"/>
          </w:tcPr>
          <w:p w14:paraId="7DC65D2F" w14:textId="77777777" w:rsidR="00DE01DA" w:rsidRDefault="00000000">
            <w:pPr>
              <w:keepNext/>
              <w:keepLines/>
              <w:spacing w:after="0"/>
            </w:pPr>
            <w:r>
              <w:t>Leading (left)</w:t>
            </w:r>
          </w:p>
        </w:tc>
        <w:tc>
          <w:tcPr>
            <w:tcW w:w="7508" w:type="dxa"/>
            <w:tcMar>
              <w:top w:w="60" w:type="dxa"/>
              <w:bottom w:w="60" w:type="dxa"/>
            </w:tcMar>
            <w:vAlign w:val="center"/>
          </w:tcPr>
          <w:p w14:paraId="3DF1CD4F" w14:textId="77777777" w:rsidR="00DE01DA" w:rsidRDefault="00000000">
            <w:pPr>
              <w:keepNext/>
              <w:keepLines/>
              <w:spacing w:after="0"/>
            </w:pPr>
            <w:r>
              <w:t>34x34 circular photo from networking_profiles/{uid} (real-time stream). Tap → opens MyNetworkingProfileScreen</w:t>
            </w:r>
          </w:p>
        </w:tc>
      </w:tr>
      <w:tr w:rsidR="00DE01DA" w14:paraId="5FA6E658" w14:textId="77777777">
        <w:trPr>
          <w:cantSplit/>
          <w:jc w:val="center"/>
        </w:trPr>
        <w:tc>
          <w:tcPr>
            <w:tcW w:w="938" w:type="dxa"/>
            <w:tcMar>
              <w:top w:w="60" w:type="dxa"/>
              <w:bottom w:w="60" w:type="dxa"/>
            </w:tcMar>
            <w:vAlign w:val="center"/>
          </w:tcPr>
          <w:p w14:paraId="36D6EB88" w14:textId="77777777" w:rsidR="00DE01DA" w:rsidRDefault="00000000">
            <w:pPr>
              <w:keepNext/>
              <w:keepLines/>
              <w:spacing w:after="0"/>
            </w:pPr>
            <w:r>
              <w:t>Title</w:t>
            </w:r>
          </w:p>
        </w:tc>
        <w:tc>
          <w:tcPr>
            <w:tcW w:w="625" w:type="dxa"/>
            <w:tcMar>
              <w:top w:w="60" w:type="dxa"/>
              <w:bottom w:w="60" w:type="dxa"/>
            </w:tcMar>
            <w:vAlign w:val="center"/>
          </w:tcPr>
          <w:p w14:paraId="6E1689E9" w14:textId="77777777" w:rsidR="00DE01DA" w:rsidRDefault="00000000">
            <w:pPr>
              <w:keepNext/>
              <w:keepLines/>
              <w:spacing w:after="0"/>
            </w:pPr>
            <w:r>
              <w:t>Center</w:t>
            </w:r>
          </w:p>
        </w:tc>
        <w:tc>
          <w:tcPr>
            <w:tcW w:w="7508" w:type="dxa"/>
            <w:tcMar>
              <w:top w:w="60" w:type="dxa"/>
              <w:bottom w:w="60" w:type="dxa"/>
            </w:tcMar>
            <w:vAlign w:val="center"/>
          </w:tcPr>
          <w:p w14:paraId="71B59F23" w14:textId="77777777" w:rsidR="00DE01DA" w:rsidRDefault="00000000">
            <w:pPr>
              <w:keepNext/>
              <w:keepLines/>
              <w:spacing w:after="0"/>
            </w:pPr>
            <w:r>
              <w:t>"Networking" (Poppins, 17px, bold, white)</w:t>
            </w:r>
          </w:p>
        </w:tc>
      </w:tr>
      <w:tr w:rsidR="00DE01DA" w14:paraId="206924F8" w14:textId="77777777">
        <w:trPr>
          <w:cantSplit/>
          <w:jc w:val="center"/>
        </w:trPr>
        <w:tc>
          <w:tcPr>
            <w:tcW w:w="938" w:type="dxa"/>
            <w:tcMar>
              <w:top w:w="60" w:type="dxa"/>
              <w:bottom w:w="60" w:type="dxa"/>
            </w:tcMar>
            <w:vAlign w:val="center"/>
          </w:tcPr>
          <w:p w14:paraId="20DF95B6" w14:textId="77777777" w:rsidR="00DE01DA" w:rsidRDefault="00000000">
            <w:pPr>
              <w:keepNext/>
              <w:keepLines/>
              <w:spacing w:after="0"/>
            </w:pPr>
            <w:r>
              <w:t>Pending Requests Icon</w:t>
            </w:r>
          </w:p>
        </w:tc>
        <w:tc>
          <w:tcPr>
            <w:tcW w:w="625" w:type="dxa"/>
            <w:tcMar>
              <w:top w:w="60" w:type="dxa"/>
              <w:bottom w:w="60" w:type="dxa"/>
            </w:tcMar>
            <w:vAlign w:val="center"/>
          </w:tcPr>
          <w:p w14:paraId="3C7F357E" w14:textId="77777777" w:rsidR="00DE01DA" w:rsidRDefault="00000000">
            <w:pPr>
              <w:keepNext/>
              <w:keepLines/>
              <w:spacing w:after="0"/>
            </w:pPr>
            <w:r>
              <w:t>Right action 1</w:t>
            </w:r>
          </w:p>
        </w:tc>
        <w:tc>
          <w:tcPr>
            <w:tcW w:w="7508" w:type="dxa"/>
            <w:tcMar>
              <w:top w:w="60" w:type="dxa"/>
              <w:bottom w:w="60" w:type="dxa"/>
            </w:tcMar>
            <w:vAlign w:val="center"/>
          </w:tcPr>
          <w:p w14:paraId="7733FC76" w14:textId="77777777" w:rsidR="00DE01DA" w:rsidRDefault="00000000">
            <w:pPr>
              <w:keepNext/>
              <w:keepLines/>
              <w:spacing w:after="0"/>
            </w:pPr>
            <w:r>
              <w:t>Bell icon with red badge count (real-time stream via ConnectionService.getPendingRequestsCountStream()). Badge shows count (max "9+"). Tap → opens PendingRequestsScreen</w:t>
            </w:r>
          </w:p>
        </w:tc>
      </w:tr>
      <w:tr w:rsidR="00DE01DA" w14:paraId="64EF5847" w14:textId="77777777">
        <w:trPr>
          <w:cantSplit/>
          <w:jc w:val="center"/>
        </w:trPr>
        <w:tc>
          <w:tcPr>
            <w:tcW w:w="938" w:type="dxa"/>
            <w:tcMar>
              <w:top w:w="60" w:type="dxa"/>
              <w:bottom w:w="60" w:type="dxa"/>
            </w:tcMar>
            <w:vAlign w:val="center"/>
          </w:tcPr>
          <w:p w14:paraId="7CBBF95C" w14:textId="77777777" w:rsidR="00DE01DA" w:rsidRDefault="00000000">
            <w:pPr>
              <w:keepNext/>
              <w:keepLines/>
              <w:spacing w:after="0"/>
            </w:pPr>
            <w:r>
              <w:t>Filter Icon</w:t>
            </w:r>
          </w:p>
        </w:tc>
        <w:tc>
          <w:tcPr>
            <w:tcW w:w="625" w:type="dxa"/>
            <w:tcMar>
              <w:top w:w="60" w:type="dxa"/>
              <w:bottom w:w="60" w:type="dxa"/>
            </w:tcMar>
            <w:vAlign w:val="center"/>
          </w:tcPr>
          <w:p w14:paraId="525A3243" w14:textId="77777777" w:rsidR="00DE01DA" w:rsidRDefault="00000000">
            <w:pPr>
              <w:keepNext/>
              <w:keepLines/>
              <w:spacing w:after="0"/>
            </w:pPr>
            <w:r>
              <w:t>Right action 2</w:t>
            </w:r>
          </w:p>
        </w:tc>
        <w:tc>
          <w:tcPr>
            <w:tcW w:w="7508" w:type="dxa"/>
            <w:tcMar>
              <w:top w:w="60" w:type="dxa"/>
              <w:bottom w:w="60" w:type="dxa"/>
            </w:tcMar>
            <w:vAlign w:val="center"/>
          </w:tcPr>
          <w:p w14:paraId="69470749" w14:textId="77777777" w:rsidR="00DE01DA" w:rsidRDefault="00000000">
            <w:pPr>
              <w:keepNext/>
              <w:keepLines/>
              <w:spacing w:after="0"/>
            </w:pPr>
            <w:r>
              <w:t>Only visible on Smart Connect tab (_networkingTabIndex == 1). Tap → opens filter dialog on active LiveConnectTabScreen</w:t>
            </w:r>
          </w:p>
        </w:tc>
      </w:tr>
    </w:tbl>
    <w:p w14:paraId="4D1A970D" w14:textId="77777777" w:rsidR="00DE01DA" w:rsidRDefault="00000000">
      <w:pPr>
        <w:pStyle w:val="Heading2"/>
      </w:pPr>
      <w:r>
        <w:t>AppBar Styling</w:t>
      </w:r>
    </w:p>
    <w:p w14:paraId="10219FD9" w14:textId="77777777" w:rsidR="00DE01DA" w:rsidRDefault="00000000">
      <w:pPr>
        <w:pStyle w:val="ListBullet"/>
      </w:pPr>
      <w:r>
        <w:t>Background: Gradient #282828 → #404040 (top to bottom)</w:t>
      </w:r>
    </w:p>
    <w:p w14:paraId="74FDFE4D" w14:textId="77777777" w:rsidR="00DE01DA" w:rsidRDefault="00000000">
      <w:pPr>
        <w:pStyle w:val="ListBullet"/>
      </w:pPr>
      <w:r>
        <w:t>Bottom border: White 0.5px</w:t>
      </w:r>
    </w:p>
    <w:p w14:paraId="4F11D233" w14:textId="77777777" w:rsidR="00DE01DA" w:rsidRDefault="00000000">
      <w:pPr>
        <w:pStyle w:val="ListBullet"/>
      </w:pPr>
      <w:r>
        <w:t>Toolbar height: 56px</w:t>
      </w:r>
    </w:p>
    <w:p w14:paraId="79B9BCAD" w14:textId="77777777" w:rsidR="00DE01DA" w:rsidRDefault="00000000">
      <w:pPr>
        <w:pStyle w:val="ListBullet"/>
      </w:pPr>
      <w:r>
        <w:lastRenderedPageBreak/>
        <w:t>Transparent elevation, no shadow</w:t>
      </w:r>
    </w:p>
    <w:p w14:paraId="658823FE" w14:textId="77777777" w:rsidR="00DE01DA" w:rsidRDefault="00000000">
      <w:pPr>
        <w:pStyle w:val="Heading2"/>
      </w:pPr>
      <w:r>
        <w:t>Tab Bar (3 Tabs)</w:t>
      </w:r>
    </w:p>
    <w:tbl>
      <w:tblPr>
        <w:tblStyle w:val="TableGrid"/>
        <w:tblW w:w="0" w:type="auto"/>
        <w:jc w:val="center"/>
        <w:tblLook w:val="04A0" w:firstRow="1" w:lastRow="0" w:firstColumn="1" w:lastColumn="0" w:noHBand="0" w:noVBand="1"/>
      </w:tblPr>
      <w:tblGrid>
        <w:gridCol w:w="677"/>
        <w:gridCol w:w="921"/>
        <w:gridCol w:w="4188"/>
        <w:gridCol w:w="3836"/>
      </w:tblGrid>
      <w:tr w:rsidR="00DE01DA" w14:paraId="0F369012" w14:textId="77777777">
        <w:trPr>
          <w:cantSplit/>
          <w:jc w:val="center"/>
        </w:trPr>
        <w:tc>
          <w:tcPr>
            <w:tcW w:w="618" w:type="dxa"/>
            <w:shd w:val="clear" w:color="auto" w:fill="003366"/>
            <w:tcMar>
              <w:top w:w="60" w:type="dxa"/>
              <w:bottom w:w="60" w:type="dxa"/>
            </w:tcMar>
            <w:vAlign w:val="center"/>
          </w:tcPr>
          <w:p w14:paraId="32D9BDE3" w14:textId="77777777" w:rsidR="00DE01DA" w:rsidRDefault="00000000">
            <w:pPr>
              <w:keepNext/>
              <w:keepLines/>
              <w:spacing w:after="0"/>
            </w:pPr>
            <w:r>
              <w:rPr>
                <w:b/>
                <w:color w:val="FFFFFF"/>
              </w:rPr>
              <w:t>Tab Index</w:t>
            </w:r>
          </w:p>
        </w:tc>
        <w:tc>
          <w:tcPr>
            <w:tcW w:w="893" w:type="dxa"/>
            <w:shd w:val="clear" w:color="auto" w:fill="003366"/>
            <w:tcMar>
              <w:top w:w="60" w:type="dxa"/>
              <w:bottom w:w="60" w:type="dxa"/>
            </w:tcMar>
            <w:vAlign w:val="center"/>
          </w:tcPr>
          <w:p w14:paraId="6656758B" w14:textId="77777777" w:rsidR="00DE01DA" w:rsidRDefault="00000000">
            <w:pPr>
              <w:keepNext/>
              <w:keepLines/>
              <w:spacing w:after="0"/>
            </w:pPr>
            <w:r>
              <w:rPr>
                <w:b/>
                <w:color w:val="FFFFFF"/>
              </w:rPr>
              <w:t>Tab Name</w:t>
            </w:r>
          </w:p>
        </w:tc>
        <w:tc>
          <w:tcPr>
            <w:tcW w:w="3642" w:type="dxa"/>
            <w:shd w:val="clear" w:color="auto" w:fill="003366"/>
            <w:tcMar>
              <w:top w:w="60" w:type="dxa"/>
              <w:bottom w:w="60" w:type="dxa"/>
            </w:tcMar>
            <w:vAlign w:val="center"/>
          </w:tcPr>
          <w:p w14:paraId="1DE84BA9" w14:textId="77777777" w:rsidR="00DE01DA" w:rsidRDefault="00000000">
            <w:pPr>
              <w:keepNext/>
              <w:keepLines/>
              <w:spacing w:after="0"/>
            </w:pPr>
            <w:r>
              <w:rPr>
                <w:b/>
                <w:color w:val="FFFFFF"/>
              </w:rPr>
              <w:t>Screen</w:t>
            </w:r>
          </w:p>
        </w:tc>
        <w:tc>
          <w:tcPr>
            <w:tcW w:w="3918" w:type="dxa"/>
            <w:shd w:val="clear" w:color="auto" w:fill="003366"/>
            <w:tcMar>
              <w:top w:w="60" w:type="dxa"/>
              <w:bottom w:w="60" w:type="dxa"/>
            </w:tcMar>
            <w:vAlign w:val="center"/>
          </w:tcPr>
          <w:p w14:paraId="73AB5707" w14:textId="77777777" w:rsidR="00DE01DA" w:rsidRDefault="00000000">
            <w:pPr>
              <w:keepNext/>
              <w:keepLines/>
              <w:spacing w:after="0"/>
            </w:pPr>
            <w:r>
              <w:rPr>
                <w:b/>
                <w:color w:val="FFFFFF"/>
              </w:rPr>
              <w:t>Description</w:t>
            </w:r>
          </w:p>
        </w:tc>
      </w:tr>
      <w:tr w:rsidR="00DE01DA" w14:paraId="415DC5C3" w14:textId="77777777">
        <w:trPr>
          <w:cantSplit/>
          <w:jc w:val="center"/>
        </w:trPr>
        <w:tc>
          <w:tcPr>
            <w:tcW w:w="618" w:type="dxa"/>
            <w:tcMar>
              <w:top w:w="60" w:type="dxa"/>
              <w:bottom w:w="60" w:type="dxa"/>
            </w:tcMar>
            <w:vAlign w:val="center"/>
          </w:tcPr>
          <w:p w14:paraId="3B41C500" w14:textId="77777777" w:rsidR="00DE01DA" w:rsidRDefault="00000000">
            <w:pPr>
              <w:keepNext/>
              <w:keepLines/>
              <w:spacing w:after="0"/>
            </w:pPr>
            <w:r>
              <w:t>0</w:t>
            </w:r>
          </w:p>
        </w:tc>
        <w:tc>
          <w:tcPr>
            <w:tcW w:w="893" w:type="dxa"/>
            <w:tcMar>
              <w:top w:w="60" w:type="dxa"/>
              <w:bottom w:w="60" w:type="dxa"/>
            </w:tcMar>
            <w:vAlign w:val="center"/>
          </w:tcPr>
          <w:p w14:paraId="652F6F42" w14:textId="77777777" w:rsidR="00DE01DA" w:rsidRDefault="00000000">
            <w:pPr>
              <w:keepNext/>
              <w:keepLines/>
              <w:spacing w:after="0"/>
            </w:pPr>
            <w:r>
              <w:t>Discover All</w:t>
            </w:r>
          </w:p>
        </w:tc>
        <w:tc>
          <w:tcPr>
            <w:tcW w:w="3642" w:type="dxa"/>
            <w:tcMar>
              <w:top w:w="60" w:type="dxa"/>
              <w:bottom w:w="60" w:type="dxa"/>
            </w:tcMar>
            <w:vAlign w:val="center"/>
          </w:tcPr>
          <w:p w14:paraId="67CC2425" w14:textId="77777777" w:rsidR="00DE01DA" w:rsidRDefault="00000000">
            <w:pPr>
              <w:keepNext/>
              <w:keepLines/>
              <w:spacing w:after="0"/>
            </w:pPr>
            <w:r>
              <w:t>LiveConnectTabScreen(activateNetworkingFilter: false)</w:t>
            </w:r>
          </w:p>
        </w:tc>
        <w:tc>
          <w:tcPr>
            <w:tcW w:w="3918" w:type="dxa"/>
            <w:tcMar>
              <w:top w:w="60" w:type="dxa"/>
              <w:bottom w:w="60" w:type="dxa"/>
            </w:tcMar>
            <w:vAlign w:val="center"/>
          </w:tcPr>
          <w:p w14:paraId="1D93923C" w14:textId="77777777" w:rsidR="00DE01DA" w:rsidRDefault="00000000">
            <w:pPr>
              <w:keepNext/>
              <w:keepLines/>
              <w:spacing w:after="0"/>
            </w:pPr>
            <w:r>
              <w:t>Browse all profiles worldwide, no smart filters</w:t>
            </w:r>
          </w:p>
        </w:tc>
      </w:tr>
      <w:tr w:rsidR="00DE01DA" w14:paraId="5E2A53B6" w14:textId="77777777">
        <w:trPr>
          <w:cantSplit/>
          <w:jc w:val="center"/>
        </w:trPr>
        <w:tc>
          <w:tcPr>
            <w:tcW w:w="618" w:type="dxa"/>
            <w:tcMar>
              <w:top w:w="60" w:type="dxa"/>
              <w:bottom w:w="60" w:type="dxa"/>
            </w:tcMar>
            <w:vAlign w:val="center"/>
          </w:tcPr>
          <w:p w14:paraId="4578ABFF" w14:textId="77777777" w:rsidR="00DE01DA" w:rsidRDefault="00000000">
            <w:pPr>
              <w:keepNext/>
              <w:keepLines/>
              <w:spacing w:after="0"/>
            </w:pPr>
            <w:r>
              <w:t>1</w:t>
            </w:r>
          </w:p>
        </w:tc>
        <w:tc>
          <w:tcPr>
            <w:tcW w:w="893" w:type="dxa"/>
            <w:tcMar>
              <w:top w:w="60" w:type="dxa"/>
              <w:bottom w:w="60" w:type="dxa"/>
            </w:tcMar>
            <w:vAlign w:val="center"/>
          </w:tcPr>
          <w:p w14:paraId="416B2D87" w14:textId="77777777" w:rsidR="00DE01DA" w:rsidRDefault="00000000">
            <w:pPr>
              <w:keepNext/>
              <w:keepLines/>
              <w:spacing w:after="0"/>
            </w:pPr>
            <w:r>
              <w:t>Smart Connect</w:t>
            </w:r>
          </w:p>
        </w:tc>
        <w:tc>
          <w:tcPr>
            <w:tcW w:w="3642" w:type="dxa"/>
            <w:tcMar>
              <w:top w:w="60" w:type="dxa"/>
              <w:bottom w:w="60" w:type="dxa"/>
            </w:tcMar>
            <w:vAlign w:val="center"/>
          </w:tcPr>
          <w:p w14:paraId="47BE705B" w14:textId="77777777" w:rsidR="00DE01DA" w:rsidRDefault="00000000">
            <w:pPr>
              <w:keepNext/>
              <w:keepLines/>
              <w:spacing w:after="0"/>
            </w:pPr>
            <w:r>
              <w:t>LiveConnectTabScreen(activateNetworkingFilter: true)</w:t>
            </w:r>
          </w:p>
        </w:tc>
        <w:tc>
          <w:tcPr>
            <w:tcW w:w="3918" w:type="dxa"/>
            <w:tcMar>
              <w:top w:w="60" w:type="dxa"/>
              <w:bottom w:w="60" w:type="dxa"/>
            </w:tcMar>
            <w:vAlign w:val="center"/>
          </w:tcPr>
          <w:p w14:paraId="6FE92481" w14:textId="77777777" w:rsidR="00DE01DA" w:rsidRDefault="00000000">
            <w:pPr>
              <w:keepNext/>
              <w:keepLines/>
              <w:spacing w:after="0"/>
            </w:pPr>
            <w:r>
              <w:t>AI-based filtered discovery with category, location, etc.</w:t>
            </w:r>
          </w:p>
        </w:tc>
      </w:tr>
      <w:tr w:rsidR="00DE01DA" w14:paraId="5DBEE825" w14:textId="77777777">
        <w:trPr>
          <w:cantSplit/>
          <w:jc w:val="center"/>
        </w:trPr>
        <w:tc>
          <w:tcPr>
            <w:tcW w:w="618" w:type="dxa"/>
            <w:tcMar>
              <w:top w:w="60" w:type="dxa"/>
              <w:bottom w:w="60" w:type="dxa"/>
            </w:tcMar>
            <w:vAlign w:val="center"/>
          </w:tcPr>
          <w:p w14:paraId="18DA47DC" w14:textId="77777777" w:rsidR="00DE01DA" w:rsidRDefault="00000000">
            <w:pPr>
              <w:keepNext/>
              <w:keepLines/>
              <w:spacing w:after="0"/>
            </w:pPr>
            <w:r>
              <w:t>2</w:t>
            </w:r>
          </w:p>
        </w:tc>
        <w:tc>
          <w:tcPr>
            <w:tcW w:w="893" w:type="dxa"/>
            <w:tcMar>
              <w:top w:w="60" w:type="dxa"/>
              <w:bottom w:w="60" w:type="dxa"/>
            </w:tcMar>
            <w:vAlign w:val="center"/>
          </w:tcPr>
          <w:p w14:paraId="09037521" w14:textId="77777777" w:rsidR="00DE01DA" w:rsidRDefault="00000000">
            <w:pPr>
              <w:keepNext/>
              <w:keepLines/>
              <w:spacing w:after="0"/>
            </w:pPr>
            <w:r>
              <w:t>My Network</w:t>
            </w:r>
          </w:p>
        </w:tc>
        <w:tc>
          <w:tcPr>
            <w:tcW w:w="3642" w:type="dxa"/>
            <w:tcMar>
              <w:top w:w="60" w:type="dxa"/>
              <w:bottom w:w="60" w:type="dxa"/>
            </w:tcMar>
            <w:vAlign w:val="center"/>
          </w:tcPr>
          <w:p w14:paraId="64B11AEC" w14:textId="77777777" w:rsidR="00DE01DA" w:rsidRDefault="00000000">
            <w:pPr>
              <w:keepNext/>
              <w:keepLines/>
              <w:spacing w:after="0"/>
            </w:pPr>
            <w:r>
              <w:t>buildMyNetworkTab() (inline)</w:t>
            </w:r>
          </w:p>
        </w:tc>
        <w:tc>
          <w:tcPr>
            <w:tcW w:w="3918" w:type="dxa"/>
            <w:tcMar>
              <w:top w:w="60" w:type="dxa"/>
              <w:bottom w:w="60" w:type="dxa"/>
            </w:tcMar>
            <w:vAlign w:val="center"/>
          </w:tcPr>
          <w:p w14:paraId="7962C8D1" w14:textId="77777777" w:rsidR="00DE01DA" w:rsidRDefault="00000000">
            <w:pPr>
              <w:keepNext/>
              <w:keepLines/>
              <w:spacing w:after="0"/>
            </w:pPr>
            <w:r>
              <w:t>Shows accepted connections grid</w:t>
            </w:r>
          </w:p>
        </w:tc>
      </w:tr>
    </w:tbl>
    <w:p w14:paraId="7FDCB4C5" w14:textId="77777777" w:rsidR="00DE01DA" w:rsidRDefault="00000000">
      <w:pPr>
        <w:pStyle w:val="Heading2"/>
      </w:pPr>
      <w:r>
        <w:t>Tab Bar Styling</w:t>
      </w:r>
    </w:p>
    <w:p w14:paraId="510FE7E5" w14:textId="77777777" w:rsidR="00DE01DA" w:rsidRDefault="00000000">
      <w:pPr>
        <w:pStyle w:val="ListBullet"/>
      </w:pPr>
      <w:r>
        <w:t>Indicator: White, full-tab width, 2px weight</w:t>
      </w:r>
    </w:p>
    <w:p w14:paraId="6A401F9E" w14:textId="77777777" w:rsidR="00DE01DA" w:rsidRDefault="00000000">
      <w:pPr>
        <w:pStyle w:val="ListBullet"/>
      </w:pPr>
      <w:r>
        <w:t>Selected label: White, Poppins 13px, weight 600</w:t>
      </w:r>
    </w:p>
    <w:p w14:paraId="3909F206" w14:textId="77777777" w:rsidR="00DE01DA" w:rsidRDefault="00000000">
      <w:pPr>
        <w:pStyle w:val="ListBullet"/>
      </w:pPr>
      <w:r>
        <w:t>Unselected label: White 60% opacity, Poppins 13px, normal weight</w:t>
      </w:r>
    </w:p>
    <w:p w14:paraId="4D96B329" w14:textId="77777777" w:rsidR="00DE01DA" w:rsidRDefault="00000000">
      <w:pPr>
        <w:pStyle w:val="ListBullet"/>
      </w:pPr>
      <w:r>
        <w:t>Bottom border: White 20% opacity, 1px</w:t>
      </w:r>
    </w:p>
    <w:p w14:paraId="296403B6" w14:textId="77777777" w:rsidR="00DE01DA" w:rsidRDefault="00000000">
      <w:pPr>
        <w:pStyle w:val="Heading2"/>
      </w:pPr>
      <w:r>
        <w:t>Floating Action Button (FAB)</w:t>
      </w:r>
    </w:p>
    <w:tbl>
      <w:tblPr>
        <w:tblStyle w:val="TableGrid"/>
        <w:tblW w:w="0" w:type="auto"/>
        <w:jc w:val="center"/>
        <w:tblLook w:val="04A0" w:firstRow="1" w:lastRow="0" w:firstColumn="1" w:lastColumn="0" w:noHBand="0" w:noVBand="1"/>
      </w:tblPr>
      <w:tblGrid>
        <w:gridCol w:w="7320"/>
        <w:gridCol w:w="1751"/>
      </w:tblGrid>
      <w:tr w:rsidR="00DE01DA" w14:paraId="7A83C2F2" w14:textId="77777777">
        <w:trPr>
          <w:cantSplit/>
          <w:jc w:val="center"/>
        </w:trPr>
        <w:tc>
          <w:tcPr>
            <w:tcW w:w="7320" w:type="dxa"/>
            <w:shd w:val="clear" w:color="auto" w:fill="003366"/>
            <w:tcMar>
              <w:top w:w="60" w:type="dxa"/>
              <w:bottom w:w="60" w:type="dxa"/>
            </w:tcMar>
            <w:vAlign w:val="center"/>
          </w:tcPr>
          <w:p w14:paraId="7CEF3275" w14:textId="77777777" w:rsidR="00DE01DA" w:rsidRDefault="00000000">
            <w:pPr>
              <w:keepNext/>
              <w:keepLines/>
              <w:spacing w:after="0"/>
            </w:pPr>
            <w:r>
              <w:rPr>
                <w:b/>
                <w:color w:val="FFFFFF"/>
              </w:rPr>
              <w:t>Condition</w:t>
            </w:r>
          </w:p>
        </w:tc>
        <w:tc>
          <w:tcPr>
            <w:tcW w:w="1751" w:type="dxa"/>
            <w:shd w:val="clear" w:color="auto" w:fill="003366"/>
            <w:tcMar>
              <w:top w:w="60" w:type="dxa"/>
              <w:bottom w:w="60" w:type="dxa"/>
            </w:tcMar>
            <w:vAlign w:val="center"/>
          </w:tcPr>
          <w:p w14:paraId="7F6FAE6F" w14:textId="77777777" w:rsidR="00DE01DA" w:rsidRDefault="00000000">
            <w:pPr>
              <w:keepNext/>
              <w:keepLines/>
              <w:spacing w:after="0"/>
            </w:pPr>
            <w:r>
              <w:rPr>
                <w:b/>
                <w:color w:val="FFFFFF"/>
              </w:rPr>
              <w:t>FAB Visible</w:t>
            </w:r>
          </w:p>
        </w:tc>
      </w:tr>
      <w:tr w:rsidR="00DE01DA" w14:paraId="3F9DFD9A" w14:textId="77777777">
        <w:trPr>
          <w:cantSplit/>
          <w:jc w:val="center"/>
        </w:trPr>
        <w:tc>
          <w:tcPr>
            <w:tcW w:w="7320" w:type="dxa"/>
            <w:tcMar>
              <w:top w:w="60" w:type="dxa"/>
              <w:bottom w:w="60" w:type="dxa"/>
            </w:tcMar>
            <w:vAlign w:val="center"/>
          </w:tcPr>
          <w:p w14:paraId="2BDAAA0A" w14:textId="77777777" w:rsidR="00DE01DA" w:rsidRDefault="00000000">
            <w:pPr>
              <w:keepNext/>
              <w:keepLines/>
              <w:spacing w:after="0"/>
            </w:pPr>
            <w:r>
              <w:t>On "My Network" tab (_networkingTabIndex == 2)</w:t>
            </w:r>
          </w:p>
        </w:tc>
        <w:tc>
          <w:tcPr>
            <w:tcW w:w="1751" w:type="dxa"/>
            <w:tcMar>
              <w:top w:w="60" w:type="dxa"/>
              <w:bottom w:w="60" w:type="dxa"/>
            </w:tcMar>
            <w:vAlign w:val="center"/>
          </w:tcPr>
          <w:p w14:paraId="7EB9F94D" w14:textId="77777777" w:rsidR="00DE01DA" w:rsidRDefault="00000000">
            <w:pPr>
              <w:keepNext/>
              <w:keepLines/>
              <w:spacing w:after="0"/>
            </w:pPr>
            <w:r>
              <w:t>Hidden</w:t>
            </w:r>
          </w:p>
        </w:tc>
      </w:tr>
      <w:tr w:rsidR="00DE01DA" w14:paraId="08FF9F02" w14:textId="77777777">
        <w:trPr>
          <w:cantSplit/>
          <w:jc w:val="center"/>
        </w:trPr>
        <w:tc>
          <w:tcPr>
            <w:tcW w:w="7320" w:type="dxa"/>
            <w:tcMar>
              <w:top w:w="60" w:type="dxa"/>
              <w:bottom w:w="60" w:type="dxa"/>
            </w:tcMar>
            <w:vAlign w:val="center"/>
          </w:tcPr>
          <w:p w14:paraId="2B16D5E3" w14:textId="77777777" w:rsidR="00DE01DA" w:rsidRDefault="00000000">
            <w:pPr>
              <w:keepNext/>
              <w:keepLines/>
              <w:spacing w:after="0"/>
            </w:pPr>
            <w:r>
              <w:t>Profile count &gt;= 3</w:t>
            </w:r>
          </w:p>
        </w:tc>
        <w:tc>
          <w:tcPr>
            <w:tcW w:w="1751" w:type="dxa"/>
            <w:tcMar>
              <w:top w:w="60" w:type="dxa"/>
              <w:bottom w:w="60" w:type="dxa"/>
            </w:tcMar>
            <w:vAlign w:val="center"/>
          </w:tcPr>
          <w:p w14:paraId="2618303F" w14:textId="77777777" w:rsidR="00DE01DA" w:rsidRDefault="00000000">
            <w:pPr>
              <w:keepNext/>
              <w:keepLines/>
              <w:spacing w:after="0"/>
            </w:pPr>
            <w:r>
              <w:t>Hidden</w:t>
            </w:r>
          </w:p>
        </w:tc>
      </w:tr>
      <w:tr w:rsidR="00DE01DA" w14:paraId="280F4636" w14:textId="77777777">
        <w:trPr>
          <w:cantSplit/>
          <w:jc w:val="center"/>
        </w:trPr>
        <w:tc>
          <w:tcPr>
            <w:tcW w:w="7320" w:type="dxa"/>
            <w:tcMar>
              <w:top w:w="60" w:type="dxa"/>
              <w:bottom w:w="60" w:type="dxa"/>
            </w:tcMar>
            <w:vAlign w:val="center"/>
          </w:tcPr>
          <w:p w14:paraId="5183B318" w14:textId="77777777" w:rsidR="00DE01DA" w:rsidRDefault="00000000">
            <w:pPr>
              <w:keepNext/>
              <w:keepLines/>
              <w:spacing w:after="0"/>
            </w:pPr>
            <w:r>
              <w:t>Otherwise</w:t>
            </w:r>
          </w:p>
        </w:tc>
        <w:tc>
          <w:tcPr>
            <w:tcW w:w="1751" w:type="dxa"/>
            <w:tcMar>
              <w:top w:w="60" w:type="dxa"/>
              <w:bottom w:w="60" w:type="dxa"/>
            </w:tcMar>
            <w:vAlign w:val="center"/>
          </w:tcPr>
          <w:p w14:paraId="447A6F5E" w14:textId="77777777" w:rsidR="00DE01DA" w:rsidRDefault="00000000">
            <w:pPr>
              <w:keepNext/>
              <w:keepLines/>
              <w:spacing w:after="0"/>
            </w:pPr>
            <w:r>
              <w:t>Visible</w:t>
            </w:r>
          </w:p>
        </w:tc>
      </w:tr>
    </w:tbl>
    <w:p w14:paraId="6D055005" w14:textId="77777777" w:rsidR="00DE01DA" w:rsidRDefault="00000000">
      <w:pPr>
        <w:pStyle w:val="ListBullet"/>
      </w:pPr>
      <w:r>
        <w:rPr>
          <w:b/>
        </w:rPr>
        <w:t xml:space="preserve">Icon: </w:t>
      </w:r>
      <w:r>
        <w:t>`+` (add), white, 28px</w:t>
      </w:r>
    </w:p>
    <w:p w14:paraId="7FDBB7D0" w14:textId="77777777" w:rsidR="00DE01DA" w:rsidRDefault="00000000">
      <w:pPr>
        <w:pStyle w:val="ListBullet"/>
      </w:pPr>
      <w:r>
        <w:rPr>
          <w:b/>
        </w:rPr>
        <w:t xml:space="preserve">Color: </w:t>
      </w:r>
      <w:r>
        <w:t>`#007AFF` (blue)</w:t>
      </w:r>
    </w:p>
    <w:p w14:paraId="2B27AB43" w14:textId="77777777" w:rsidR="00DE01DA" w:rsidRDefault="00000000">
      <w:pPr>
        <w:pStyle w:val="ListBullet"/>
      </w:pPr>
      <w:r>
        <w:rPr>
          <w:b/>
        </w:rPr>
        <w:t xml:space="preserve">Shape: </w:t>
      </w:r>
      <w:r>
        <w:t>Circle</w:t>
      </w:r>
    </w:p>
    <w:p w14:paraId="2BE1F731" w14:textId="77777777" w:rsidR="00DE01DA" w:rsidRDefault="00000000">
      <w:pPr>
        <w:pStyle w:val="ListBullet"/>
      </w:pPr>
      <w:r>
        <w:rPr>
          <w:b/>
        </w:rPr>
        <w:t xml:space="preserve">Action: </w:t>
      </w:r>
      <w:r>
        <w:t>Opens `CreateNetworkingProfileScreen(createdFrom: currentTabName)`</w:t>
      </w:r>
    </w:p>
    <w:p w14:paraId="16D4E214" w14:textId="77777777" w:rsidR="00DE01DA" w:rsidRDefault="00000000">
      <w:pPr>
        <w:pStyle w:val="ListBullet"/>
      </w:pPr>
      <w:r>
        <w:t>Tab 0 → createdFrom: 'Discover All'</w:t>
      </w:r>
    </w:p>
    <w:p w14:paraId="7FF1D37B" w14:textId="77777777" w:rsidR="00DE01DA" w:rsidRDefault="00000000">
      <w:pPr>
        <w:pStyle w:val="ListBullet"/>
      </w:pPr>
      <w:r>
        <w:t>Tab 1 → createdFrom: 'Smart Connect'</w:t>
      </w:r>
    </w:p>
    <w:p w14:paraId="7B4B1B0D" w14:textId="77777777" w:rsidR="00DE01DA" w:rsidRDefault="00000000">
      <w:pPr>
        <w:pStyle w:val="ListBullet"/>
      </w:pPr>
      <w:r>
        <w:rPr>
          <w:b/>
        </w:rPr>
        <w:t xml:space="preserve">After save: </w:t>
      </w:r>
      <w:r>
        <w:t>Refreshes both Discover All and Smart Connect tabs</w:t>
      </w:r>
    </w:p>
    <w:p w14:paraId="0B59CE37" w14:textId="77777777" w:rsidR="00DE01DA" w:rsidRDefault="00000000">
      <w:pPr>
        <w:pStyle w:val="Heading2"/>
      </w:pPr>
      <w:r>
        <w:t>My Network Tab (Tab Index 2)</w:t>
      </w:r>
    </w:p>
    <w:p w14:paraId="0F48DDA3" w14:textId="77777777" w:rsidR="00DE01DA" w:rsidRDefault="00000000">
      <w:r>
        <w:t xml:space="preserve">Shows all </w:t>
      </w:r>
      <w:r>
        <w:rPr>
          <w:b/>
        </w:rPr>
        <w:t>accepted connections</w:t>
      </w:r>
      <w:r>
        <w:t xml:space="preserve"> in a 2-column mosaic grid with floating card animation.</w:t>
      </w:r>
    </w:p>
    <w:p w14:paraId="796B7EE4" w14:textId="77777777" w:rsidR="00DE01DA" w:rsidRDefault="00000000">
      <w:pPr>
        <w:pStyle w:val="Heading3"/>
      </w:pPr>
      <w:r>
        <w:t>Data Sources (Real-time Streams)</w:t>
      </w:r>
    </w:p>
    <w:p w14:paraId="2BEFF860" w14:textId="77777777" w:rsidR="00DE01DA" w:rsidRDefault="00000000">
      <w:pPr>
        <w:pStyle w:val="ListBullet"/>
      </w:pPr>
      <w:r>
        <w:t>ConnectionService.getAcceptedAsReceiverStream() — connections where current user is receiver</w:t>
      </w:r>
    </w:p>
    <w:p w14:paraId="301844FB" w14:textId="77777777" w:rsidR="00DE01DA" w:rsidRDefault="00000000">
      <w:pPr>
        <w:pStyle w:val="ListBullet"/>
      </w:pPr>
      <w:r>
        <w:t>ConnectionService.getAcceptedAsSenderStream() — connections where current user is sender</w:t>
      </w:r>
    </w:p>
    <w:p w14:paraId="2E1B1D50" w14:textId="77777777" w:rsidR="00DE01DA" w:rsidRDefault="00000000">
      <w:pPr>
        <w:pStyle w:val="ListBullet"/>
      </w:pPr>
      <w:r>
        <w:t>Both streams merged + deduplicated by other user's ID</w:t>
      </w:r>
    </w:p>
    <w:p w14:paraId="61404E84" w14:textId="77777777" w:rsidR="00DE01DA" w:rsidRDefault="00000000">
      <w:pPr>
        <w:pStyle w:val="ListBullet"/>
      </w:pPr>
      <w:r>
        <w:rPr>
          <w:b/>
        </w:rPr>
        <w:t xml:space="preserve">Self-connection filter: </w:t>
      </w:r>
      <w:r>
        <w:t>Skips entries where `otherUserId == currentUid` (prevents self-cards)</w:t>
      </w:r>
    </w:p>
    <w:p w14:paraId="7B111097" w14:textId="77777777" w:rsidR="00DE01DA" w:rsidRDefault="00000000">
      <w:pPr>
        <w:pStyle w:val="ListBullet"/>
      </w:pPr>
      <w:r>
        <w:t>Sorted by updatedAt (or createdAt) descending</w:t>
      </w:r>
    </w:p>
    <w:p w14:paraId="58B66D9C" w14:textId="77777777" w:rsidR="00DE01DA" w:rsidRDefault="00000000">
      <w:pPr>
        <w:pStyle w:val="Heading3"/>
      </w:pPr>
      <w:r>
        <w:t>Location Protection (Mountain View / Null-Island Rejection)</w:t>
      </w:r>
    </w:p>
    <w:p w14:paraId="6997E425" w14:textId="77777777" w:rsidR="00DE01DA" w:rsidRDefault="00000000">
      <w:r>
        <w:t>When fetching other user's profile data for distance calculation:</w:t>
      </w:r>
    </w:p>
    <w:p w14:paraId="03183D8E" w14:textId="77777777" w:rsidR="00DE01DA" w:rsidRDefault="00000000">
      <w:pPr>
        <w:pStyle w:val="ListBullet"/>
      </w:pPr>
      <w:r>
        <w:rPr>
          <w:b/>
        </w:rPr>
        <w:t xml:space="preserve">Mountain View city check: </w:t>
      </w:r>
      <w:r>
        <w:t>If `city.toLowerCase().contains('mountain view')` → coordinates set to `null`</w:t>
      </w:r>
    </w:p>
    <w:p w14:paraId="53FE2975" w14:textId="77777777" w:rsidR="00DE01DA" w:rsidRDefault="00000000">
      <w:pPr>
        <w:pStyle w:val="ListBullet"/>
      </w:pPr>
      <w:r>
        <w:rPr>
          <w:b/>
        </w:rPr>
        <w:t xml:space="preserve">Null-island check: </w:t>
      </w:r>
      <w:r>
        <w:t>If `lat.abs() &lt; 0.01 &amp;&amp; lng.abs() &lt; 0.01` → coordinates set to `null`</w:t>
      </w:r>
    </w:p>
    <w:p w14:paraId="5889422D" w14:textId="77777777" w:rsidR="00DE01DA" w:rsidRDefault="00000000">
      <w:pPr>
        <w:pStyle w:val="ListBullet"/>
      </w:pPr>
      <w:r>
        <w:rPr>
          <w:b/>
        </w:rPr>
        <w:t xml:space="preserve">Distance filter: </w:t>
      </w:r>
      <w:r>
        <w:t>If calculated distance `&gt; 10,000 km` → distance not shown</w:t>
      </w:r>
    </w:p>
    <w:p w14:paraId="24BC8C92" w14:textId="77777777" w:rsidR="00DE01DA" w:rsidRDefault="00000000">
      <w:pPr>
        <w:pStyle w:val="ListBullet"/>
      </w:pPr>
      <w:r>
        <w:t>Applied to both stored connection request data AND fresh-fetched user data</w:t>
      </w:r>
    </w:p>
    <w:p w14:paraId="706976CE" w14:textId="77777777" w:rsidR="00DE01DA" w:rsidRDefault="00000000">
      <w:pPr>
        <w:pStyle w:val="Heading3"/>
      </w:pPr>
      <w:r>
        <w:lastRenderedPageBreak/>
        <w:t>Connection Card Information</w:t>
      </w:r>
    </w:p>
    <w:tbl>
      <w:tblPr>
        <w:tblStyle w:val="TableGrid"/>
        <w:tblW w:w="0" w:type="auto"/>
        <w:jc w:val="center"/>
        <w:tblLook w:val="04A0" w:firstRow="1" w:lastRow="0" w:firstColumn="1" w:lastColumn="0" w:noHBand="0" w:noVBand="1"/>
      </w:tblPr>
      <w:tblGrid>
        <w:gridCol w:w="1436"/>
        <w:gridCol w:w="4611"/>
        <w:gridCol w:w="3024"/>
      </w:tblGrid>
      <w:tr w:rsidR="00DE01DA" w14:paraId="0E81C53E" w14:textId="77777777">
        <w:trPr>
          <w:cantSplit/>
          <w:jc w:val="center"/>
        </w:trPr>
        <w:tc>
          <w:tcPr>
            <w:tcW w:w="1436" w:type="dxa"/>
            <w:shd w:val="clear" w:color="auto" w:fill="003366"/>
            <w:tcMar>
              <w:top w:w="60" w:type="dxa"/>
              <w:bottom w:w="60" w:type="dxa"/>
            </w:tcMar>
            <w:vAlign w:val="center"/>
          </w:tcPr>
          <w:p w14:paraId="18FFBEC4" w14:textId="77777777" w:rsidR="00DE01DA" w:rsidRDefault="00000000">
            <w:pPr>
              <w:keepNext/>
              <w:keepLines/>
              <w:spacing w:after="0"/>
            </w:pPr>
            <w:r>
              <w:rPr>
                <w:b/>
                <w:color w:val="FFFFFF"/>
              </w:rPr>
              <w:t>Field</w:t>
            </w:r>
          </w:p>
        </w:tc>
        <w:tc>
          <w:tcPr>
            <w:tcW w:w="4611" w:type="dxa"/>
            <w:shd w:val="clear" w:color="auto" w:fill="003366"/>
            <w:tcMar>
              <w:top w:w="60" w:type="dxa"/>
              <w:bottom w:w="60" w:type="dxa"/>
            </w:tcMar>
            <w:vAlign w:val="center"/>
          </w:tcPr>
          <w:p w14:paraId="2646177B" w14:textId="77777777" w:rsidR="00DE01DA" w:rsidRDefault="00000000">
            <w:pPr>
              <w:keepNext/>
              <w:keepLines/>
              <w:spacing w:after="0"/>
            </w:pPr>
            <w:r>
              <w:rPr>
                <w:b/>
                <w:color w:val="FFFFFF"/>
              </w:rPr>
              <w:t>Source</w:t>
            </w:r>
          </w:p>
        </w:tc>
        <w:tc>
          <w:tcPr>
            <w:tcW w:w="3024" w:type="dxa"/>
            <w:shd w:val="clear" w:color="auto" w:fill="003366"/>
            <w:tcMar>
              <w:top w:w="60" w:type="dxa"/>
              <w:bottom w:w="60" w:type="dxa"/>
            </w:tcMar>
            <w:vAlign w:val="center"/>
          </w:tcPr>
          <w:p w14:paraId="69FF9EF3" w14:textId="77777777" w:rsidR="00DE01DA" w:rsidRDefault="00000000">
            <w:pPr>
              <w:keepNext/>
              <w:keepLines/>
              <w:spacing w:after="0"/>
            </w:pPr>
            <w:r>
              <w:rPr>
                <w:b/>
                <w:color w:val="FFFFFF"/>
              </w:rPr>
              <w:t>Display</w:t>
            </w:r>
          </w:p>
        </w:tc>
      </w:tr>
      <w:tr w:rsidR="00DE01DA" w14:paraId="25D2CEC5" w14:textId="77777777">
        <w:trPr>
          <w:cantSplit/>
          <w:jc w:val="center"/>
        </w:trPr>
        <w:tc>
          <w:tcPr>
            <w:tcW w:w="1436" w:type="dxa"/>
            <w:tcMar>
              <w:top w:w="60" w:type="dxa"/>
              <w:bottom w:w="60" w:type="dxa"/>
            </w:tcMar>
            <w:vAlign w:val="center"/>
          </w:tcPr>
          <w:p w14:paraId="2378A3C2" w14:textId="77777777" w:rsidR="00DE01DA" w:rsidRDefault="00000000">
            <w:pPr>
              <w:keepNext/>
              <w:keepLines/>
              <w:spacing w:after="0"/>
            </w:pPr>
            <w:r>
              <w:t>Name</w:t>
            </w:r>
          </w:p>
        </w:tc>
        <w:tc>
          <w:tcPr>
            <w:tcW w:w="4611" w:type="dxa"/>
            <w:tcMar>
              <w:top w:w="60" w:type="dxa"/>
              <w:bottom w:w="60" w:type="dxa"/>
            </w:tcMar>
            <w:vAlign w:val="center"/>
          </w:tcPr>
          <w:p w14:paraId="662F00D9" w14:textId="77777777" w:rsidR="00DE01DA" w:rsidRDefault="00000000">
            <w:pPr>
              <w:keepNext/>
              <w:keepLines/>
              <w:spacing w:after="0"/>
            </w:pPr>
            <w:r>
              <w:t>Fresh fetch from users/{otherUserId}, fallback to stored name</w:t>
            </w:r>
          </w:p>
        </w:tc>
        <w:tc>
          <w:tcPr>
            <w:tcW w:w="3024" w:type="dxa"/>
            <w:tcMar>
              <w:top w:w="60" w:type="dxa"/>
              <w:bottom w:w="60" w:type="dxa"/>
            </w:tcMar>
            <w:vAlign w:val="center"/>
          </w:tcPr>
          <w:p w14:paraId="34406797" w14:textId="77777777" w:rsidR="00DE01DA" w:rsidRDefault="00000000">
            <w:pPr>
              <w:keepNext/>
              <w:keepLines/>
              <w:spacing w:after="0"/>
            </w:pPr>
            <w:r>
              <w:t>Name + Age at bottom overlay</w:t>
            </w:r>
          </w:p>
        </w:tc>
      </w:tr>
      <w:tr w:rsidR="00DE01DA" w14:paraId="2EEB041B" w14:textId="77777777">
        <w:trPr>
          <w:cantSplit/>
          <w:jc w:val="center"/>
        </w:trPr>
        <w:tc>
          <w:tcPr>
            <w:tcW w:w="1436" w:type="dxa"/>
            <w:tcMar>
              <w:top w:w="60" w:type="dxa"/>
              <w:bottom w:w="60" w:type="dxa"/>
            </w:tcMar>
            <w:vAlign w:val="center"/>
          </w:tcPr>
          <w:p w14:paraId="235316E9" w14:textId="77777777" w:rsidR="00DE01DA" w:rsidRDefault="00000000">
            <w:pPr>
              <w:keepNext/>
              <w:keepLines/>
              <w:spacing w:after="0"/>
            </w:pPr>
            <w:r>
              <w:t>Photo</w:t>
            </w:r>
          </w:p>
        </w:tc>
        <w:tc>
          <w:tcPr>
            <w:tcW w:w="4611" w:type="dxa"/>
            <w:tcMar>
              <w:top w:w="60" w:type="dxa"/>
              <w:bottom w:w="60" w:type="dxa"/>
            </w:tcMar>
            <w:vAlign w:val="center"/>
          </w:tcPr>
          <w:p w14:paraId="45A2BD17" w14:textId="77777777" w:rsidR="00DE01DA" w:rsidRDefault="00000000">
            <w:pPr>
              <w:keepNext/>
              <w:keepLines/>
              <w:spacing w:after="0"/>
            </w:pPr>
            <w:r>
              <w:t>Fresh fetch, fallback to stored photo</w:t>
            </w:r>
          </w:p>
        </w:tc>
        <w:tc>
          <w:tcPr>
            <w:tcW w:w="3024" w:type="dxa"/>
            <w:tcMar>
              <w:top w:w="60" w:type="dxa"/>
              <w:bottom w:w="60" w:type="dxa"/>
            </w:tcMar>
            <w:vAlign w:val="center"/>
          </w:tcPr>
          <w:p w14:paraId="0F3CEA09" w14:textId="77777777" w:rsidR="00DE01DA" w:rsidRDefault="00000000">
            <w:pPr>
              <w:keepNext/>
              <w:keepLines/>
              <w:spacing w:after="0"/>
            </w:pPr>
            <w:r>
              <w:t>Full-bleed image or gradient placeholder</w:t>
            </w:r>
          </w:p>
        </w:tc>
      </w:tr>
      <w:tr w:rsidR="00DE01DA" w14:paraId="7352BB3B" w14:textId="77777777">
        <w:trPr>
          <w:cantSplit/>
          <w:jc w:val="center"/>
        </w:trPr>
        <w:tc>
          <w:tcPr>
            <w:tcW w:w="1436" w:type="dxa"/>
            <w:tcMar>
              <w:top w:w="60" w:type="dxa"/>
              <w:bottom w:w="60" w:type="dxa"/>
            </w:tcMar>
            <w:vAlign w:val="center"/>
          </w:tcPr>
          <w:p w14:paraId="0909596D" w14:textId="77777777" w:rsidR="00DE01DA" w:rsidRDefault="00000000">
            <w:pPr>
              <w:keepNext/>
              <w:keepLines/>
              <w:spacing w:after="0"/>
            </w:pPr>
            <w:r>
              <w:t>Age</w:t>
            </w:r>
          </w:p>
        </w:tc>
        <w:tc>
          <w:tcPr>
            <w:tcW w:w="4611" w:type="dxa"/>
            <w:tcMar>
              <w:top w:w="60" w:type="dxa"/>
              <w:bottom w:w="60" w:type="dxa"/>
            </w:tcMar>
            <w:vAlign w:val="center"/>
          </w:tcPr>
          <w:p w14:paraId="46B8675D" w14:textId="77777777" w:rsidR="00DE01DA" w:rsidRDefault="00000000">
            <w:pPr>
              <w:keepNext/>
              <w:keepLines/>
              <w:spacing w:after="0"/>
            </w:pPr>
            <w:r>
              <w:t>Fresh fetch, fallback to stored</w:t>
            </w:r>
          </w:p>
        </w:tc>
        <w:tc>
          <w:tcPr>
            <w:tcW w:w="3024" w:type="dxa"/>
            <w:tcMar>
              <w:top w:w="60" w:type="dxa"/>
              <w:bottom w:w="60" w:type="dxa"/>
            </w:tcMar>
            <w:vAlign w:val="center"/>
          </w:tcPr>
          <w:p w14:paraId="2B62408A" w14:textId="77777777" w:rsidR="00DE01DA" w:rsidRDefault="00000000">
            <w:pPr>
              <w:keepNext/>
              <w:keepLines/>
              <w:spacing w:after="0"/>
            </w:pPr>
            <w:r>
              <w:t>After name (e.g., "John, 25")</w:t>
            </w:r>
          </w:p>
        </w:tc>
      </w:tr>
      <w:tr w:rsidR="00DE01DA" w14:paraId="022FBB42" w14:textId="77777777">
        <w:trPr>
          <w:cantSplit/>
          <w:jc w:val="center"/>
        </w:trPr>
        <w:tc>
          <w:tcPr>
            <w:tcW w:w="1436" w:type="dxa"/>
            <w:tcMar>
              <w:top w:w="60" w:type="dxa"/>
              <w:bottom w:w="60" w:type="dxa"/>
            </w:tcMar>
            <w:vAlign w:val="center"/>
          </w:tcPr>
          <w:p w14:paraId="47E5C31D" w14:textId="77777777" w:rsidR="00DE01DA" w:rsidRDefault="00000000">
            <w:pPr>
              <w:keepNext/>
              <w:keepLines/>
              <w:spacing w:after="0"/>
            </w:pPr>
            <w:r>
              <w:t>Occupation</w:t>
            </w:r>
          </w:p>
        </w:tc>
        <w:tc>
          <w:tcPr>
            <w:tcW w:w="4611" w:type="dxa"/>
            <w:tcMar>
              <w:top w:w="60" w:type="dxa"/>
              <w:bottom w:w="60" w:type="dxa"/>
            </w:tcMar>
            <w:vAlign w:val="center"/>
          </w:tcPr>
          <w:p w14:paraId="547B12F7" w14:textId="77777777" w:rsidR="00DE01DA" w:rsidRDefault="00000000">
            <w:pPr>
              <w:keepNext/>
              <w:keepLines/>
              <w:spacing w:after="0"/>
            </w:pPr>
            <w:r>
              <w:t>Fresh fetch, fallback to stored</w:t>
            </w:r>
          </w:p>
        </w:tc>
        <w:tc>
          <w:tcPr>
            <w:tcW w:w="3024" w:type="dxa"/>
            <w:tcMar>
              <w:top w:w="60" w:type="dxa"/>
              <w:bottom w:w="60" w:type="dxa"/>
            </w:tcMar>
            <w:vAlign w:val="center"/>
          </w:tcPr>
          <w:p w14:paraId="109368FF" w14:textId="77777777" w:rsidR="00DE01DA" w:rsidRDefault="00000000">
            <w:pPr>
              <w:keepNext/>
              <w:keepLines/>
              <w:spacing w:after="0"/>
            </w:pPr>
            <w:r>
              <w:t>Below name</w:t>
            </w:r>
          </w:p>
        </w:tc>
      </w:tr>
      <w:tr w:rsidR="00DE01DA" w14:paraId="50277EB0" w14:textId="77777777">
        <w:trPr>
          <w:cantSplit/>
          <w:jc w:val="center"/>
        </w:trPr>
        <w:tc>
          <w:tcPr>
            <w:tcW w:w="1436" w:type="dxa"/>
            <w:tcMar>
              <w:top w:w="60" w:type="dxa"/>
              <w:bottom w:w="60" w:type="dxa"/>
            </w:tcMar>
            <w:vAlign w:val="center"/>
          </w:tcPr>
          <w:p w14:paraId="7C2F846D" w14:textId="77777777" w:rsidR="00DE01DA" w:rsidRDefault="00000000">
            <w:pPr>
              <w:keepNext/>
              <w:keepLines/>
              <w:spacing w:after="0"/>
            </w:pPr>
            <w:r>
              <w:t>Distance</w:t>
            </w:r>
          </w:p>
        </w:tc>
        <w:tc>
          <w:tcPr>
            <w:tcW w:w="4611" w:type="dxa"/>
            <w:tcMar>
              <w:top w:w="60" w:type="dxa"/>
              <w:bottom w:w="60" w:type="dxa"/>
            </w:tcMar>
            <w:vAlign w:val="center"/>
          </w:tcPr>
          <w:p w14:paraId="45F8454E" w14:textId="77777777" w:rsidR="00DE01DA" w:rsidRDefault="00000000">
            <w:pPr>
              <w:keepNext/>
              <w:keepLines/>
              <w:spacing w:after="0"/>
            </w:pPr>
            <w:r>
              <w:t>Calculated from current user lat/lng vs other user lat/lng</w:t>
            </w:r>
          </w:p>
        </w:tc>
        <w:tc>
          <w:tcPr>
            <w:tcW w:w="3024" w:type="dxa"/>
            <w:tcMar>
              <w:top w:w="60" w:type="dxa"/>
              <w:bottom w:w="60" w:type="dxa"/>
            </w:tcMar>
            <w:vAlign w:val="center"/>
          </w:tcPr>
          <w:p w14:paraId="6087ADE8" w14:textId="77777777" w:rsidR="00DE01DA" w:rsidRDefault="00000000">
            <w:pPr>
              <w:keepNext/>
              <w:keepLines/>
              <w:spacing w:after="0"/>
            </w:pPr>
            <w:r>
              <w:t>With location icon (e.g., "2.5 km")</w:t>
            </w:r>
          </w:p>
        </w:tc>
      </w:tr>
      <w:tr w:rsidR="00DE01DA" w14:paraId="6A4F0046" w14:textId="77777777">
        <w:trPr>
          <w:cantSplit/>
          <w:jc w:val="center"/>
        </w:trPr>
        <w:tc>
          <w:tcPr>
            <w:tcW w:w="1436" w:type="dxa"/>
            <w:tcMar>
              <w:top w:w="60" w:type="dxa"/>
              <w:bottom w:w="60" w:type="dxa"/>
            </w:tcMar>
            <w:vAlign w:val="center"/>
          </w:tcPr>
          <w:p w14:paraId="163404E0" w14:textId="77777777" w:rsidR="00DE01DA" w:rsidRDefault="00000000">
            <w:pPr>
              <w:keepNext/>
              <w:keepLines/>
              <w:spacing w:after="0"/>
            </w:pPr>
            <w:r>
              <w:t>Online Status</w:t>
            </w:r>
          </w:p>
        </w:tc>
        <w:tc>
          <w:tcPr>
            <w:tcW w:w="4611" w:type="dxa"/>
            <w:tcMar>
              <w:top w:w="60" w:type="dxa"/>
              <w:bottom w:w="60" w:type="dxa"/>
            </w:tcMar>
            <w:vAlign w:val="center"/>
          </w:tcPr>
          <w:p w14:paraId="64ABBE2B" w14:textId="77777777" w:rsidR="00DE01DA" w:rsidRDefault="00000000">
            <w:pPr>
              <w:keepNext/>
              <w:keepLines/>
              <w:spacing w:after="0"/>
            </w:pPr>
            <w:r>
              <w:t>isOnline from users collection</w:t>
            </w:r>
          </w:p>
        </w:tc>
        <w:tc>
          <w:tcPr>
            <w:tcW w:w="3024" w:type="dxa"/>
            <w:tcMar>
              <w:top w:w="60" w:type="dxa"/>
              <w:bottom w:w="60" w:type="dxa"/>
            </w:tcMar>
            <w:vAlign w:val="center"/>
          </w:tcPr>
          <w:p w14:paraId="2BAB6BB0" w14:textId="77777777" w:rsidR="00DE01DA" w:rsidRDefault="00000000">
            <w:pPr>
              <w:keepNext/>
              <w:keepLines/>
              <w:spacing w:after="0"/>
            </w:pPr>
            <w:r>
              <w:t>Green/grey dot</w:t>
            </w:r>
          </w:p>
        </w:tc>
      </w:tr>
      <w:tr w:rsidR="00DE01DA" w14:paraId="6AD2403D" w14:textId="77777777">
        <w:trPr>
          <w:cantSplit/>
          <w:jc w:val="center"/>
        </w:trPr>
        <w:tc>
          <w:tcPr>
            <w:tcW w:w="1436" w:type="dxa"/>
            <w:tcMar>
              <w:top w:w="60" w:type="dxa"/>
              <w:bottom w:w="60" w:type="dxa"/>
            </w:tcMar>
            <w:vAlign w:val="center"/>
          </w:tcPr>
          <w:p w14:paraId="73CA6640" w14:textId="77777777" w:rsidR="00DE01DA" w:rsidRDefault="00000000">
            <w:pPr>
              <w:keepNext/>
              <w:keepLines/>
              <w:spacing w:after="0"/>
            </w:pPr>
            <w:r>
              <w:t>Networking Category</w:t>
            </w:r>
          </w:p>
        </w:tc>
        <w:tc>
          <w:tcPr>
            <w:tcW w:w="4611" w:type="dxa"/>
            <w:tcMar>
              <w:top w:w="60" w:type="dxa"/>
              <w:bottom w:w="60" w:type="dxa"/>
            </w:tcMar>
            <w:vAlign w:val="center"/>
          </w:tcPr>
          <w:p w14:paraId="36C1A9E0" w14:textId="77777777" w:rsidR="00DE01DA" w:rsidRDefault="00000000">
            <w:pPr>
              <w:keepNext/>
              <w:keepLines/>
              <w:spacing w:after="0"/>
            </w:pPr>
            <w:r>
              <w:t>networkingCategory from users collection</w:t>
            </w:r>
          </w:p>
        </w:tc>
        <w:tc>
          <w:tcPr>
            <w:tcW w:w="3024" w:type="dxa"/>
            <w:tcMar>
              <w:top w:w="60" w:type="dxa"/>
              <w:bottom w:w="60" w:type="dxa"/>
            </w:tcMar>
            <w:vAlign w:val="center"/>
          </w:tcPr>
          <w:p w14:paraId="3E9EBD55" w14:textId="77777777" w:rsidR="00DE01DA" w:rsidRDefault="00000000">
            <w:pPr>
              <w:keepNext/>
              <w:keepLines/>
              <w:spacing w:after="0"/>
            </w:pPr>
            <w:r>
              <w:t>Category badge</w:t>
            </w:r>
          </w:p>
        </w:tc>
      </w:tr>
      <w:tr w:rsidR="00DE01DA" w14:paraId="1D49A965" w14:textId="77777777">
        <w:trPr>
          <w:cantSplit/>
          <w:jc w:val="center"/>
        </w:trPr>
        <w:tc>
          <w:tcPr>
            <w:tcW w:w="1436" w:type="dxa"/>
            <w:tcMar>
              <w:top w:w="60" w:type="dxa"/>
              <w:bottom w:w="60" w:type="dxa"/>
            </w:tcMar>
            <w:vAlign w:val="center"/>
          </w:tcPr>
          <w:p w14:paraId="1EF7669D" w14:textId="77777777" w:rsidR="00DE01DA" w:rsidRDefault="00000000">
            <w:pPr>
              <w:keepNext/>
              <w:keepLines/>
              <w:spacing w:after="0"/>
            </w:pPr>
            <w:r>
              <w:t>Time Ago</w:t>
            </w:r>
          </w:p>
        </w:tc>
        <w:tc>
          <w:tcPr>
            <w:tcW w:w="4611" w:type="dxa"/>
            <w:tcMar>
              <w:top w:w="60" w:type="dxa"/>
              <w:bottom w:w="60" w:type="dxa"/>
            </w:tcMar>
            <w:vAlign w:val="center"/>
          </w:tcPr>
          <w:p w14:paraId="142851A8" w14:textId="77777777" w:rsidR="00DE01DA" w:rsidRDefault="00000000">
            <w:pPr>
              <w:keepNext/>
              <w:keepLines/>
              <w:spacing w:after="0"/>
            </w:pPr>
            <w:r>
              <w:t>From updatedAt or createdAt</w:t>
            </w:r>
          </w:p>
        </w:tc>
        <w:tc>
          <w:tcPr>
            <w:tcW w:w="3024" w:type="dxa"/>
            <w:tcMar>
              <w:top w:w="60" w:type="dxa"/>
              <w:bottom w:w="60" w:type="dxa"/>
            </w:tcMar>
            <w:vAlign w:val="center"/>
          </w:tcPr>
          <w:p w14:paraId="69D14B7B" w14:textId="77777777" w:rsidR="00DE01DA" w:rsidRDefault="00000000">
            <w:pPr>
              <w:keepNext/>
              <w:keepLines/>
              <w:spacing w:after="0"/>
            </w:pPr>
            <w:r>
              <w:t>Badge (e.g., "2h ago")</w:t>
            </w:r>
          </w:p>
        </w:tc>
      </w:tr>
    </w:tbl>
    <w:p w14:paraId="2DF436E6" w14:textId="77777777" w:rsidR="00DE01DA" w:rsidRDefault="00000000">
      <w:pPr>
        <w:pStyle w:val="Heading3"/>
      </w:pPr>
      <w:r>
        <w:t>Card Actions</w:t>
      </w:r>
    </w:p>
    <w:tbl>
      <w:tblPr>
        <w:tblStyle w:val="TableGrid"/>
        <w:tblW w:w="0" w:type="auto"/>
        <w:jc w:val="center"/>
        <w:tblLook w:val="04A0" w:firstRow="1" w:lastRow="0" w:firstColumn="1" w:lastColumn="0" w:noHBand="0" w:noVBand="1"/>
      </w:tblPr>
      <w:tblGrid>
        <w:gridCol w:w="1067"/>
        <w:gridCol w:w="8004"/>
      </w:tblGrid>
      <w:tr w:rsidR="00DE01DA" w14:paraId="169F1FE3" w14:textId="77777777">
        <w:trPr>
          <w:cantSplit/>
          <w:jc w:val="center"/>
        </w:trPr>
        <w:tc>
          <w:tcPr>
            <w:tcW w:w="1067" w:type="dxa"/>
            <w:shd w:val="clear" w:color="auto" w:fill="003366"/>
            <w:tcMar>
              <w:top w:w="60" w:type="dxa"/>
              <w:bottom w:w="60" w:type="dxa"/>
            </w:tcMar>
            <w:vAlign w:val="center"/>
          </w:tcPr>
          <w:p w14:paraId="0CEAD9AB" w14:textId="77777777" w:rsidR="00DE01DA" w:rsidRDefault="00000000">
            <w:pPr>
              <w:keepNext/>
              <w:keepLines/>
              <w:spacing w:after="0"/>
            </w:pPr>
            <w:r>
              <w:rPr>
                <w:b/>
                <w:color w:val="FFFFFF"/>
              </w:rPr>
              <w:t>Action</w:t>
            </w:r>
          </w:p>
        </w:tc>
        <w:tc>
          <w:tcPr>
            <w:tcW w:w="8004" w:type="dxa"/>
            <w:shd w:val="clear" w:color="auto" w:fill="003366"/>
            <w:tcMar>
              <w:top w:w="60" w:type="dxa"/>
              <w:bottom w:w="60" w:type="dxa"/>
            </w:tcMar>
            <w:vAlign w:val="center"/>
          </w:tcPr>
          <w:p w14:paraId="28AD2CDF" w14:textId="77777777" w:rsidR="00DE01DA" w:rsidRDefault="00000000">
            <w:pPr>
              <w:keepNext/>
              <w:keepLines/>
              <w:spacing w:after="0"/>
            </w:pPr>
            <w:r>
              <w:rPr>
                <w:b/>
                <w:color w:val="FFFFFF"/>
              </w:rPr>
              <w:t>Behavior</w:t>
            </w:r>
          </w:p>
        </w:tc>
      </w:tr>
      <w:tr w:rsidR="00DE01DA" w14:paraId="3277F6B8" w14:textId="77777777">
        <w:trPr>
          <w:cantSplit/>
          <w:jc w:val="center"/>
        </w:trPr>
        <w:tc>
          <w:tcPr>
            <w:tcW w:w="1067" w:type="dxa"/>
            <w:tcMar>
              <w:top w:w="60" w:type="dxa"/>
              <w:bottom w:w="60" w:type="dxa"/>
            </w:tcMar>
            <w:vAlign w:val="center"/>
          </w:tcPr>
          <w:p w14:paraId="7196F5C5" w14:textId="77777777" w:rsidR="00DE01DA" w:rsidRDefault="00000000">
            <w:pPr>
              <w:keepNext/>
              <w:keepLines/>
              <w:spacing w:after="0"/>
            </w:pPr>
            <w:r>
              <w:t>Tap card</w:t>
            </w:r>
          </w:p>
        </w:tc>
        <w:tc>
          <w:tcPr>
            <w:tcW w:w="8004" w:type="dxa"/>
            <w:tcMar>
              <w:top w:w="60" w:type="dxa"/>
              <w:bottom w:w="60" w:type="dxa"/>
            </w:tcMar>
            <w:vAlign w:val="center"/>
          </w:tcPr>
          <w:p w14:paraId="475F6A25" w14:textId="77777777" w:rsidR="00DE01DA" w:rsidRDefault="00000000">
            <w:pPr>
              <w:keepNext/>
              <w:keepLines/>
              <w:spacing w:after="0"/>
            </w:pPr>
            <w:r>
              <w:t>Opens UserProfileDetailScreen with connectionStatus: 'connected'. On return, refreshes both Discover tabs</w:t>
            </w:r>
          </w:p>
        </w:tc>
      </w:tr>
      <w:tr w:rsidR="00DE01DA" w14:paraId="26F589C7" w14:textId="77777777">
        <w:trPr>
          <w:cantSplit/>
          <w:jc w:val="center"/>
        </w:trPr>
        <w:tc>
          <w:tcPr>
            <w:tcW w:w="1067" w:type="dxa"/>
            <w:tcMar>
              <w:top w:w="60" w:type="dxa"/>
              <w:bottom w:w="60" w:type="dxa"/>
            </w:tcMar>
            <w:vAlign w:val="center"/>
          </w:tcPr>
          <w:p w14:paraId="3F40AC30" w14:textId="77777777" w:rsidR="00DE01DA" w:rsidRDefault="00000000">
            <w:pPr>
              <w:keepNext/>
              <w:keepLines/>
              <w:spacing w:after="0"/>
            </w:pPr>
            <w:r>
              <w:t>Message button</w:t>
            </w:r>
          </w:p>
        </w:tc>
        <w:tc>
          <w:tcPr>
            <w:tcW w:w="8004" w:type="dxa"/>
            <w:tcMar>
              <w:top w:w="60" w:type="dxa"/>
              <w:bottom w:w="60" w:type="dxa"/>
            </w:tcMar>
            <w:vAlign w:val="center"/>
          </w:tcPr>
          <w:p w14:paraId="2F1A81E2" w14:textId="77777777" w:rsidR="00DE01DA" w:rsidRDefault="00000000">
            <w:pPr>
              <w:keepNext/>
              <w:keepLines/>
              <w:spacing w:after="0"/>
            </w:pPr>
            <w:r>
              <w:t>Opens EnhancedChatScreen with other user's profile, source: 'Networking'</w:t>
            </w:r>
          </w:p>
        </w:tc>
      </w:tr>
    </w:tbl>
    <w:p w14:paraId="34B3667E" w14:textId="77777777" w:rsidR="00DE01DA" w:rsidRDefault="00000000">
      <w:pPr>
        <w:pStyle w:val="Heading3"/>
      </w:pPr>
      <w:r>
        <w:t>Grid Layout</w:t>
      </w:r>
    </w:p>
    <w:p w14:paraId="616FC963" w14:textId="77777777" w:rsidR="00DE01DA" w:rsidRDefault="00000000">
      <w:pPr>
        <w:pStyle w:val="ListBullet"/>
      </w:pPr>
      <w:r>
        <w:t>2 columns</w:t>
      </w:r>
    </w:p>
    <w:p w14:paraId="188DBE19" w14:textId="77777777" w:rsidR="00DE01DA" w:rsidRDefault="00000000">
      <w:pPr>
        <w:pStyle w:val="ListBullet"/>
      </w:pPr>
      <w:r>
        <w:t>Cross-axis spacing: 12</w:t>
      </w:r>
    </w:p>
    <w:p w14:paraId="10C28479" w14:textId="77777777" w:rsidR="00DE01DA" w:rsidRDefault="00000000">
      <w:pPr>
        <w:pStyle w:val="ListBullet"/>
      </w:pPr>
      <w:r>
        <w:t>Main-axis spacing: 12</w:t>
      </w:r>
    </w:p>
    <w:p w14:paraId="1160E310" w14:textId="77777777" w:rsidR="00DE01DA" w:rsidRDefault="00000000">
      <w:pPr>
        <w:pStyle w:val="ListBullet"/>
      </w:pPr>
      <w:r>
        <w:t>Child aspect ratio: 0.85</w:t>
      </w:r>
    </w:p>
    <w:p w14:paraId="4CF38CC4" w14:textId="77777777" w:rsidR="00DE01DA" w:rsidRDefault="00000000">
      <w:pPr>
        <w:pStyle w:val="ListBullet"/>
      </w:pPr>
      <w:r>
        <w:t>Padding: 15px horizontal, 12px top, 90px bottom</w:t>
      </w:r>
    </w:p>
    <w:p w14:paraId="366C1EA2" w14:textId="77777777" w:rsidR="00DE01DA" w:rsidRDefault="00000000">
      <w:pPr>
        <w:pStyle w:val="ListBullet"/>
      </w:pPr>
      <w:r>
        <w:t>Each card wrapped in FloatingCard animation</w:t>
      </w:r>
    </w:p>
    <w:p w14:paraId="6CE0081D" w14:textId="77777777" w:rsidR="00DE01DA" w:rsidRDefault="00000000">
      <w:pPr>
        <w:pStyle w:val="Heading3"/>
      </w:pPr>
      <w:r>
        <w:t>Empty State</w:t>
      </w:r>
    </w:p>
    <w:p w14:paraId="69A42383" w14:textId="77777777" w:rsidR="00DE01DA" w:rsidRDefault="00000000">
      <w:pPr>
        <w:pStyle w:val="ListBullet"/>
      </w:pPr>
      <w:r>
        <w:t>Icon: people_outline_rounded (72px, white 30% opacity)</w:t>
      </w:r>
    </w:p>
    <w:p w14:paraId="58F356D8" w14:textId="77777777" w:rsidR="00DE01DA" w:rsidRDefault="00000000">
      <w:pPr>
        <w:pStyle w:val="ListBullet"/>
      </w:pPr>
      <w:r>
        <w:t>Title: "No connections yet" (18px, weight 600, white 50% opacity)</w:t>
      </w:r>
    </w:p>
    <w:p w14:paraId="0A5778C9" w14:textId="77777777" w:rsidR="00DE01DA" w:rsidRDefault="00000000">
      <w:pPr>
        <w:pStyle w:val="ListBullet"/>
      </w:pPr>
      <w:r>
        <w:t>Message: "Accepted connections will appear here" (14px, white 35% opacity)</w:t>
      </w:r>
    </w:p>
    <w:p w14:paraId="58C1621A" w14:textId="77777777" w:rsidR="00DE01DA" w:rsidRDefault="00000000">
      <w:pPr>
        <w:pStyle w:val="Heading3"/>
      </w:pPr>
      <w:r>
        <w:t>Name Resolution Priority</w:t>
      </w:r>
    </w:p>
    <w:p w14:paraId="0DDD6A4C" w14:textId="77777777" w:rsidR="00DE01DA" w:rsidRDefault="00000000">
      <w:r>
        <w:rPr>
          <w:rFonts w:ascii="Consolas" w:hAnsi="Consolas"/>
          <w:color w:val="2D2D2D"/>
          <w:sz w:val="18"/>
        </w:rPr>
        <w:t>name</w:t>
      </w:r>
      <w:r>
        <w:t xml:space="preserve"> → </w:t>
      </w:r>
      <w:r>
        <w:rPr>
          <w:rFonts w:ascii="Consolas" w:hAnsi="Consolas"/>
          <w:color w:val="2D2D2D"/>
          <w:sz w:val="18"/>
        </w:rPr>
        <w:t>displayName</w:t>
      </w:r>
      <w:r>
        <w:t xml:space="preserve"> → </w:t>
      </w:r>
      <w:r>
        <w:rPr>
          <w:rFonts w:ascii="Consolas" w:hAnsi="Consolas"/>
          <w:color w:val="2D2D2D"/>
          <w:sz w:val="18"/>
        </w:rPr>
        <w:t>phone</w:t>
      </w:r>
      <w:r>
        <w:t xml:space="preserve"> → stored name from connection request → "Unknown"</w:t>
      </w:r>
    </w:p>
    <w:p w14:paraId="024399D7" w14:textId="77777777" w:rsidR="00DE01DA" w:rsidRDefault="00000000">
      <w:pPr>
        <w:pStyle w:val="Heading2"/>
      </w:pPr>
      <w:r>
        <w:lastRenderedPageBreak/>
        <w:t>Access Points (How users reach Networking)</w:t>
      </w:r>
    </w:p>
    <w:tbl>
      <w:tblPr>
        <w:tblStyle w:val="TableGrid"/>
        <w:tblW w:w="0" w:type="auto"/>
        <w:jc w:val="center"/>
        <w:tblLook w:val="04A0" w:firstRow="1" w:lastRow="0" w:firstColumn="1" w:lastColumn="0" w:noHBand="0" w:noVBand="1"/>
      </w:tblPr>
      <w:tblGrid>
        <w:gridCol w:w="1867"/>
        <w:gridCol w:w="2401"/>
        <w:gridCol w:w="4803"/>
      </w:tblGrid>
      <w:tr w:rsidR="00DE01DA" w14:paraId="2F9705B9" w14:textId="77777777">
        <w:trPr>
          <w:cantSplit/>
          <w:jc w:val="center"/>
        </w:trPr>
        <w:tc>
          <w:tcPr>
            <w:tcW w:w="1867" w:type="dxa"/>
            <w:shd w:val="clear" w:color="auto" w:fill="003366"/>
            <w:tcMar>
              <w:top w:w="60" w:type="dxa"/>
              <w:bottom w:w="60" w:type="dxa"/>
            </w:tcMar>
            <w:vAlign w:val="center"/>
          </w:tcPr>
          <w:p w14:paraId="7671715E" w14:textId="77777777" w:rsidR="00DE01DA" w:rsidRDefault="00000000">
            <w:pPr>
              <w:keepNext/>
              <w:keepLines/>
              <w:spacing w:after="0"/>
            </w:pPr>
            <w:r>
              <w:rPr>
                <w:b/>
                <w:color w:val="FFFFFF"/>
              </w:rPr>
              <w:t>Entry Point</w:t>
            </w:r>
          </w:p>
        </w:tc>
        <w:tc>
          <w:tcPr>
            <w:tcW w:w="2401" w:type="dxa"/>
            <w:shd w:val="clear" w:color="auto" w:fill="003366"/>
            <w:tcMar>
              <w:top w:w="60" w:type="dxa"/>
              <w:bottom w:w="60" w:type="dxa"/>
            </w:tcMar>
            <w:vAlign w:val="center"/>
          </w:tcPr>
          <w:p w14:paraId="7917200E" w14:textId="77777777" w:rsidR="00DE01DA" w:rsidRDefault="00000000">
            <w:pPr>
              <w:keepNext/>
              <w:keepLines/>
              <w:spacing w:after="0"/>
            </w:pPr>
            <w:r>
              <w:rPr>
                <w:b/>
                <w:color w:val="FFFFFF"/>
              </w:rPr>
              <w:t>Location</w:t>
            </w:r>
          </w:p>
        </w:tc>
        <w:tc>
          <w:tcPr>
            <w:tcW w:w="4803" w:type="dxa"/>
            <w:shd w:val="clear" w:color="auto" w:fill="003366"/>
            <w:tcMar>
              <w:top w:w="60" w:type="dxa"/>
              <w:bottom w:w="60" w:type="dxa"/>
            </w:tcMar>
            <w:vAlign w:val="center"/>
          </w:tcPr>
          <w:p w14:paraId="0735A210" w14:textId="77777777" w:rsidR="00DE01DA" w:rsidRDefault="00000000">
            <w:pPr>
              <w:keepNext/>
              <w:keepLines/>
              <w:spacing w:after="0"/>
            </w:pPr>
            <w:r>
              <w:rPr>
                <w:b/>
                <w:color w:val="FFFFFF"/>
              </w:rPr>
              <w:t>Navigation Target</w:t>
            </w:r>
          </w:p>
        </w:tc>
      </w:tr>
      <w:tr w:rsidR="00DE01DA" w14:paraId="1342A8E3" w14:textId="77777777">
        <w:trPr>
          <w:cantSplit/>
          <w:jc w:val="center"/>
        </w:trPr>
        <w:tc>
          <w:tcPr>
            <w:tcW w:w="1867" w:type="dxa"/>
            <w:tcMar>
              <w:top w:w="60" w:type="dxa"/>
              <w:bottom w:w="60" w:type="dxa"/>
            </w:tcMar>
            <w:vAlign w:val="center"/>
          </w:tcPr>
          <w:p w14:paraId="4FC34FBD" w14:textId="77777777" w:rsidR="00DE01DA" w:rsidRDefault="00000000">
            <w:pPr>
              <w:keepNext/>
              <w:keepLines/>
              <w:spacing w:after="0"/>
            </w:pPr>
            <w:r>
              <w:t>Bottom Navigation Tab</w:t>
            </w:r>
          </w:p>
        </w:tc>
        <w:tc>
          <w:tcPr>
            <w:tcW w:w="2401" w:type="dxa"/>
            <w:tcMar>
              <w:top w:w="60" w:type="dxa"/>
              <w:bottom w:w="60" w:type="dxa"/>
            </w:tcMar>
            <w:vAlign w:val="center"/>
          </w:tcPr>
          <w:p w14:paraId="12D6F515" w14:textId="77777777" w:rsidR="00DE01DA" w:rsidRDefault="00000000">
            <w:pPr>
              <w:keepNext/>
              <w:keepLines/>
              <w:spacing w:after="0"/>
            </w:pPr>
            <w:r>
              <w:t>3rd tab (index 2)</w:t>
            </w:r>
          </w:p>
        </w:tc>
        <w:tc>
          <w:tcPr>
            <w:tcW w:w="4803" w:type="dxa"/>
            <w:tcMar>
              <w:top w:w="60" w:type="dxa"/>
              <w:bottom w:w="60" w:type="dxa"/>
            </w:tcMar>
            <w:vAlign w:val="center"/>
          </w:tcPr>
          <w:p w14:paraId="5B84DDED" w14:textId="77777777" w:rsidR="00DE01DA" w:rsidRDefault="00000000">
            <w:pPr>
              <w:keepNext/>
              <w:keepLines/>
              <w:spacing w:after="0"/>
            </w:pPr>
            <w:r>
              <w:t>Networking Screen (this screen)</w:t>
            </w:r>
          </w:p>
        </w:tc>
      </w:tr>
      <w:tr w:rsidR="00DE01DA" w14:paraId="2D41E81A" w14:textId="77777777">
        <w:trPr>
          <w:cantSplit/>
          <w:jc w:val="center"/>
        </w:trPr>
        <w:tc>
          <w:tcPr>
            <w:tcW w:w="1867" w:type="dxa"/>
            <w:tcMar>
              <w:top w:w="60" w:type="dxa"/>
              <w:bottom w:w="60" w:type="dxa"/>
            </w:tcMar>
            <w:vAlign w:val="center"/>
          </w:tcPr>
          <w:p w14:paraId="7F55D37E" w14:textId="77777777" w:rsidR="00DE01DA" w:rsidRDefault="00000000">
            <w:pPr>
              <w:keepNext/>
              <w:keepLines/>
              <w:spacing w:after="0"/>
            </w:pPr>
            <w:r>
              <w:t>App Drawer</w:t>
            </w:r>
          </w:p>
        </w:tc>
        <w:tc>
          <w:tcPr>
            <w:tcW w:w="2401" w:type="dxa"/>
            <w:tcMar>
              <w:top w:w="60" w:type="dxa"/>
              <w:bottom w:w="60" w:type="dxa"/>
            </w:tcMar>
            <w:vAlign w:val="center"/>
          </w:tcPr>
          <w:p w14:paraId="1A9F9079" w14:textId="77777777" w:rsidR="00DE01DA" w:rsidRDefault="00000000">
            <w:pPr>
              <w:keepNext/>
              <w:keepLines/>
              <w:spacing w:after="0"/>
            </w:pPr>
            <w:r>
              <w:t>"Networking Profile" card</w:t>
            </w:r>
          </w:p>
        </w:tc>
        <w:tc>
          <w:tcPr>
            <w:tcW w:w="4803" w:type="dxa"/>
            <w:tcMar>
              <w:top w:w="60" w:type="dxa"/>
              <w:bottom w:w="60" w:type="dxa"/>
            </w:tcMar>
            <w:vAlign w:val="center"/>
          </w:tcPr>
          <w:p w14:paraId="767623A2" w14:textId="77777777" w:rsidR="00DE01DA" w:rsidRDefault="00000000">
            <w:pPr>
              <w:keepNext/>
              <w:keepLines/>
              <w:spacing w:after="0"/>
            </w:pPr>
            <w:r>
              <w:t>NetworkingProfilesPageScreen (all profiles management)</w:t>
            </w:r>
          </w:p>
        </w:tc>
      </w:tr>
      <w:tr w:rsidR="00DE01DA" w14:paraId="29AE7B6B" w14:textId="77777777">
        <w:trPr>
          <w:cantSplit/>
          <w:jc w:val="center"/>
        </w:trPr>
        <w:tc>
          <w:tcPr>
            <w:tcW w:w="1867" w:type="dxa"/>
            <w:tcMar>
              <w:top w:w="60" w:type="dxa"/>
              <w:bottom w:w="60" w:type="dxa"/>
            </w:tcMar>
            <w:vAlign w:val="center"/>
          </w:tcPr>
          <w:p w14:paraId="5471F6CD" w14:textId="77777777" w:rsidR="00DE01DA" w:rsidRDefault="00000000">
            <w:pPr>
              <w:keepNext/>
              <w:keepLines/>
              <w:spacing w:after="0"/>
            </w:pPr>
            <w:r>
              <w:t>Drawer icon</w:t>
            </w:r>
          </w:p>
        </w:tc>
        <w:tc>
          <w:tcPr>
            <w:tcW w:w="2401" w:type="dxa"/>
            <w:tcMar>
              <w:top w:w="60" w:type="dxa"/>
              <w:bottom w:w="60" w:type="dxa"/>
            </w:tcMar>
            <w:vAlign w:val="center"/>
          </w:tcPr>
          <w:p w14:paraId="3315E9A5" w14:textId="77777777" w:rsidR="00DE01DA" w:rsidRDefault="00000000">
            <w:pPr>
              <w:keepNext/>
              <w:keepLines/>
              <w:spacing w:after="0"/>
            </w:pPr>
            <w:r>
              <w:t>hub_outlined, color #016CFF</w:t>
            </w:r>
          </w:p>
        </w:tc>
        <w:tc>
          <w:tcPr>
            <w:tcW w:w="4803" w:type="dxa"/>
            <w:tcMar>
              <w:top w:w="60" w:type="dxa"/>
              <w:bottom w:w="60" w:type="dxa"/>
            </w:tcMar>
            <w:vAlign w:val="center"/>
          </w:tcPr>
          <w:p w14:paraId="6AB12A3E" w14:textId="77777777" w:rsidR="00DE01DA" w:rsidRDefault="00000000">
            <w:pPr>
              <w:keepNext/>
              <w:keepLines/>
              <w:spacing w:after="0"/>
            </w:pPr>
            <w:r>
              <w:t>—</w:t>
            </w:r>
          </w:p>
        </w:tc>
      </w:tr>
    </w:tbl>
    <w:p w14:paraId="25C18B1E" w14:textId="77777777" w:rsidR="00DE01DA" w:rsidRDefault="00000000">
      <w:pPr>
        <w:pStyle w:val="Heading2"/>
      </w:pPr>
      <w:r>
        <w:t>Body Background</w:t>
      </w:r>
    </w:p>
    <w:p w14:paraId="0D02D02C" w14:textId="77777777" w:rsidR="00DE01DA" w:rsidRDefault="00000000">
      <w:pPr>
        <w:shd w:val="clear" w:color="auto" w:fill="F2F2F2"/>
        <w:spacing w:before="40"/>
        <w:ind w:left="170"/>
      </w:pPr>
      <w:r>
        <w:rPr>
          <w:rFonts w:ascii="Consolas" w:hAnsi="Consolas"/>
          <w:color w:val="2D2D2D"/>
          <w:sz w:val="16"/>
        </w:rPr>
        <w:t>Gradient: #404040 (top) → #000000 (bottom)</w:t>
      </w:r>
    </w:p>
    <w:p w14:paraId="3FF8EC65" w14:textId="77777777" w:rsidR="00DE01DA" w:rsidRDefault="00000000">
      <w:pPr>
        <w:spacing w:after="0"/>
      </w:pPr>
      <w:r>
        <w:br w:type="page"/>
      </w:r>
    </w:p>
    <w:p w14:paraId="4B91B250" w14:textId="77777777" w:rsidR="00DE01DA" w:rsidRDefault="00000000">
      <w:pPr>
        <w:spacing w:after="0"/>
      </w:pPr>
      <w:r>
        <w:rPr>
          <w:b/>
          <w:color w:val="0066B2"/>
          <w:sz w:val="18"/>
        </w:rPr>
        <w:lastRenderedPageBreak/>
        <w:t>SCREEN 2</w:t>
      </w:r>
    </w:p>
    <w:p w14:paraId="2F7275D0" w14:textId="77777777" w:rsidR="00DE01DA" w:rsidRDefault="00000000">
      <w:pPr>
        <w:pStyle w:val="Heading1"/>
      </w:pPr>
      <w:r>
        <w:t>Onboarding Networking Screen</w:t>
      </w:r>
    </w:p>
    <w:p w14:paraId="551E82BB" w14:textId="77777777" w:rsidR="00DE01DA" w:rsidRDefault="00000000">
      <w:pPr>
        <w:spacing w:after="20"/>
      </w:pPr>
      <w:r>
        <w:rPr>
          <w:b/>
        </w:rPr>
        <w:t xml:space="preserve">File: </w:t>
      </w:r>
      <w:r>
        <w:rPr>
          <w:color w:val="0066B2"/>
        </w:rPr>
        <w:t>lib/screens/networking/onboarding_networking_screen.dart</w:t>
      </w:r>
    </w:p>
    <w:p w14:paraId="0E8A156E" w14:textId="77777777" w:rsidR="00DE01DA" w:rsidRDefault="00000000">
      <w:pPr>
        <w:spacing w:after="60"/>
      </w:pPr>
      <w:r>
        <w:rPr>
          <w:b/>
        </w:rPr>
        <w:t xml:space="preserve">Purpose: </w:t>
      </w:r>
      <w:r>
        <w:t>First-time user onboarding flow that introduces the networking feature through 3 animated walkthrough pages before redirecting to profile creation.</w:t>
      </w:r>
    </w:p>
    <w:tbl>
      <w:tblPr>
        <w:tblW w:w="0" w:type="auto"/>
        <w:jc w:val="center"/>
        <w:tblLook w:val="04A0" w:firstRow="1" w:lastRow="0" w:firstColumn="1" w:lastColumn="0" w:noHBand="0" w:noVBand="1"/>
      </w:tblPr>
      <w:tblGrid>
        <w:gridCol w:w="7937"/>
      </w:tblGrid>
      <w:tr w:rsidR="00DE01DA" w14:paraId="3AC137F2" w14:textId="77777777">
        <w:trPr>
          <w:cantSplit/>
          <w:jc w:val="center"/>
        </w:trPr>
        <w:tc>
          <w:tcPr>
            <w:tcW w:w="7937" w:type="dxa"/>
            <w:tcBorders>
              <w:top w:val="dashed" w:sz="8" w:space="0" w:color="999999"/>
              <w:left w:val="dashed" w:sz="8" w:space="0" w:color="999999"/>
              <w:bottom w:val="dashed" w:sz="8" w:space="0" w:color="999999"/>
              <w:right w:val="dashed" w:sz="8" w:space="0" w:color="999999"/>
            </w:tcBorders>
            <w:shd w:val="clear" w:color="auto" w:fill="F5F5F5"/>
          </w:tcPr>
          <w:p w14:paraId="6264DA1A" w14:textId="77777777" w:rsidR="00DE01DA" w:rsidRDefault="00000000">
            <w:pPr>
              <w:keepNext/>
              <w:keepLines/>
              <w:spacing w:before="1000" w:after="0"/>
              <w:jc w:val="center"/>
            </w:pPr>
            <w:r>
              <w:rPr>
                <w:sz w:val="64"/>
              </w:rPr>
              <w:t>📱</w:t>
            </w:r>
          </w:p>
          <w:p w14:paraId="520FF9AD" w14:textId="77777777" w:rsidR="00DE01DA" w:rsidRDefault="00000000">
            <w:pPr>
              <w:keepNext/>
              <w:keepLines/>
              <w:spacing w:before="200" w:after="0"/>
              <w:jc w:val="center"/>
            </w:pPr>
            <w:r>
              <w:rPr>
                <w:b/>
                <w:color w:val="777777"/>
                <w:sz w:val="22"/>
              </w:rPr>
              <w:t>[ Onboarding Networking Screen ]</w:t>
            </w:r>
          </w:p>
          <w:p w14:paraId="49EA40B5" w14:textId="77777777" w:rsidR="00DE01DA" w:rsidRDefault="00000000">
            <w:pPr>
              <w:keepNext/>
              <w:keepLines/>
              <w:spacing w:after="1000"/>
              <w:jc w:val="center"/>
            </w:pPr>
            <w:r>
              <w:rPr>
                <w:color w:val="999999"/>
              </w:rPr>
              <w:t>Paste screenshot here</w:t>
            </w:r>
          </w:p>
        </w:tc>
      </w:tr>
    </w:tbl>
    <w:p w14:paraId="218C10BD" w14:textId="77777777" w:rsidR="00DE01DA" w:rsidRDefault="00000000">
      <w:pPr>
        <w:pStyle w:val="Heading2"/>
      </w:pPr>
      <w:r>
        <w:t>Sub-Screens (3-page flow)</w:t>
      </w:r>
    </w:p>
    <w:tbl>
      <w:tblPr>
        <w:tblStyle w:val="TableGrid"/>
        <w:tblW w:w="0" w:type="auto"/>
        <w:jc w:val="center"/>
        <w:tblLook w:val="04A0" w:firstRow="1" w:lastRow="0" w:firstColumn="1" w:lastColumn="0" w:noHBand="0" w:noVBand="1"/>
      </w:tblPr>
      <w:tblGrid>
        <w:gridCol w:w="617"/>
        <w:gridCol w:w="3717"/>
        <w:gridCol w:w="2230"/>
        <w:gridCol w:w="2530"/>
      </w:tblGrid>
      <w:tr w:rsidR="00DE01DA" w14:paraId="5FACA4B1" w14:textId="77777777">
        <w:trPr>
          <w:cantSplit/>
          <w:jc w:val="center"/>
        </w:trPr>
        <w:tc>
          <w:tcPr>
            <w:tcW w:w="594" w:type="dxa"/>
            <w:shd w:val="clear" w:color="auto" w:fill="003366"/>
            <w:tcMar>
              <w:top w:w="60" w:type="dxa"/>
              <w:bottom w:w="60" w:type="dxa"/>
            </w:tcMar>
            <w:vAlign w:val="center"/>
          </w:tcPr>
          <w:p w14:paraId="156AE3A0" w14:textId="77777777" w:rsidR="00DE01DA" w:rsidRDefault="00000000">
            <w:pPr>
              <w:keepNext/>
              <w:keepLines/>
              <w:spacing w:after="0"/>
            </w:pPr>
            <w:r>
              <w:rPr>
                <w:b/>
                <w:color w:val="FFFFFF"/>
              </w:rPr>
              <w:t>Page</w:t>
            </w:r>
          </w:p>
        </w:tc>
        <w:tc>
          <w:tcPr>
            <w:tcW w:w="3717" w:type="dxa"/>
            <w:shd w:val="clear" w:color="auto" w:fill="003366"/>
            <w:tcMar>
              <w:top w:w="60" w:type="dxa"/>
              <w:bottom w:w="60" w:type="dxa"/>
            </w:tcMar>
            <w:vAlign w:val="center"/>
          </w:tcPr>
          <w:p w14:paraId="40AB371C" w14:textId="77777777" w:rsidR="00DE01DA" w:rsidRDefault="00000000">
            <w:pPr>
              <w:keepNext/>
              <w:keepLines/>
              <w:spacing w:after="0"/>
            </w:pPr>
            <w:r>
              <w:rPr>
                <w:b/>
                <w:color w:val="FFFFFF"/>
              </w:rPr>
              <w:t>Class Name</w:t>
            </w:r>
          </w:p>
        </w:tc>
        <w:tc>
          <w:tcPr>
            <w:tcW w:w="2230" w:type="dxa"/>
            <w:shd w:val="clear" w:color="auto" w:fill="003366"/>
            <w:tcMar>
              <w:top w:w="60" w:type="dxa"/>
              <w:bottom w:w="60" w:type="dxa"/>
            </w:tcMar>
            <w:vAlign w:val="center"/>
          </w:tcPr>
          <w:p w14:paraId="036DF9AD" w14:textId="77777777" w:rsidR="00DE01DA" w:rsidRDefault="00000000">
            <w:pPr>
              <w:keepNext/>
              <w:keepLines/>
              <w:spacing w:after="0"/>
            </w:pPr>
            <w:r>
              <w:rPr>
                <w:b/>
                <w:color w:val="FFFFFF"/>
              </w:rPr>
              <w:t>Title</w:t>
            </w:r>
          </w:p>
        </w:tc>
        <w:tc>
          <w:tcPr>
            <w:tcW w:w="2530" w:type="dxa"/>
            <w:shd w:val="clear" w:color="auto" w:fill="003366"/>
            <w:tcMar>
              <w:top w:w="60" w:type="dxa"/>
              <w:bottom w:w="60" w:type="dxa"/>
            </w:tcMar>
            <w:vAlign w:val="center"/>
          </w:tcPr>
          <w:p w14:paraId="2D1026C8" w14:textId="77777777" w:rsidR="00DE01DA" w:rsidRDefault="00000000">
            <w:pPr>
              <w:keepNext/>
              <w:keepLines/>
              <w:spacing w:after="0"/>
            </w:pPr>
            <w:r>
              <w:rPr>
                <w:b/>
                <w:color w:val="FFFFFF"/>
              </w:rPr>
              <w:t>Button</w:t>
            </w:r>
          </w:p>
        </w:tc>
      </w:tr>
      <w:tr w:rsidR="00DE01DA" w14:paraId="5000DB3B" w14:textId="77777777">
        <w:trPr>
          <w:cantSplit/>
          <w:jc w:val="center"/>
        </w:trPr>
        <w:tc>
          <w:tcPr>
            <w:tcW w:w="594" w:type="dxa"/>
            <w:tcMar>
              <w:top w:w="60" w:type="dxa"/>
              <w:bottom w:w="60" w:type="dxa"/>
            </w:tcMar>
            <w:vAlign w:val="center"/>
          </w:tcPr>
          <w:p w14:paraId="7D36F290" w14:textId="77777777" w:rsidR="00DE01DA" w:rsidRDefault="00000000">
            <w:pPr>
              <w:keepNext/>
              <w:keepLines/>
              <w:spacing w:after="0"/>
            </w:pPr>
            <w:r>
              <w:t>1</w:t>
            </w:r>
          </w:p>
        </w:tc>
        <w:tc>
          <w:tcPr>
            <w:tcW w:w="3717" w:type="dxa"/>
            <w:tcMar>
              <w:top w:w="60" w:type="dxa"/>
              <w:bottom w:w="60" w:type="dxa"/>
            </w:tcMar>
            <w:vAlign w:val="center"/>
          </w:tcPr>
          <w:p w14:paraId="40047D77" w14:textId="77777777" w:rsidR="00DE01DA" w:rsidRDefault="00000000">
            <w:pPr>
              <w:keepNext/>
              <w:keepLines/>
              <w:spacing w:after="0"/>
            </w:pPr>
            <w:r>
              <w:t>LiveConnectScreen</w:t>
            </w:r>
          </w:p>
        </w:tc>
        <w:tc>
          <w:tcPr>
            <w:tcW w:w="2230" w:type="dxa"/>
            <w:tcMar>
              <w:top w:w="60" w:type="dxa"/>
              <w:bottom w:w="60" w:type="dxa"/>
            </w:tcMar>
            <w:vAlign w:val="center"/>
          </w:tcPr>
          <w:p w14:paraId="074E2184" w14:textId="77777777" w:rsidR="00DE01DA" w:rsidRDefault="00000000">
            <w:pPr>
              <w:keepNext/>
              <w:keepLines/>
              <w:spacing w:after="0"/>
            </w:pPr>
            <w:r>
              <w:t>Getting Started</w:t>
            </w:r>
          </w:p>
        </w:tc>
        <w:tc>
          <w:tcPr>
            <w:tcW w:w="2530" w:type="dxa"/>
            <w:tcMar>
              <w:top w:w="60" w:type="dxa"/>
              <w:bottom w:w="60" w:type="dxa"/>
            </w:tcMar>
            <w:vAlign w:val="center"/>
          </w:tcPr>
          <w:p w14:paraId="5B686BEA" w14:textId="77777777" w:rsidR="00DE01DA" w:rsidRDefault="00000000">
            <w:pPr>
              <w:keepNext/>
              <w:keepLines/>
              <w:spacing w:after="0"/>
            </w:pPr>
            <w:r>
              <w:t>"See Features"</w:t>
            </w:r>
          </w:p>
        </w:tc>
      </w:tr>
      <w:tr w:rsidR="00DE01DA" w14:paraId="697CDCB1" w14:textId="77777777">
        <w:trPr>
          <w:cantSplit/>
          <w:jc w:val="center"/>
        </w:trPr>
        <w:tc>
          <w:tcPr>
            <w:tcW w:w="594" w:type="dxa"/>
            <w:tcMar>
              <w:top w:w="60" w:type="dxa"/>
              <w:bottom w:w="60" w:type="dxa"/>
            </w:tcMar>
            <w:vAlign w:val="center"/>
          </w:tcPr>
          <w:p w14:paraId="4BE73D80" w14:textId="77777777" w:rsidR="00DE01DA" w:rsidRDefault="00000000">
            <w:pPr>
              <w:keepNext/>
              <w:keepLines/>
              <w:spacing w:after="0"/>
            </w:pPr>
            <w:r>
              <w:t>2</w:t>
            </w:r>
          </w:p>
        </w:tc>
        <w:tc>
          <w:tcPr>
            <w:tcW w:w="3717" w:type="dxa"/>
            <w:tcMar>
              <w:top w:w="60" w:type="dxa"/>
              <w:bottom w:w="60" w:type="dxa"/>
            </w:tcMar>
            <w:vAlign w:val="center"/>
          </w:tcPr>
          <w:p w14:paraId="012F33E4" w14:textId="77777777" w:rsidR="00DE01DA" w:rsidRDefault="00000000">
            <w:pPr>
              <w:keepNext/>
              <w:keepLines/>
              <w:spacing w:after="0"/>
            </w:pPr>
            <w:r>
              <w:t>LiveConnectFeaturesScreen</w:t>
            </w:r>
          </w:p>
        </w:tc>
        <w:tc>
          <w:tcPr>
            <w:tcW w:w="2230" w:type="dxa"/>
            <w:tcMar>
              <w:top w:w="60" w:type="dxa"/>
              <w:bottom w:w="60" w:type="dxa"/>
            </w:tcMar>
            <w:vAlign w:val="center"/>
          </w:tcPr>
          <w:p w14:paraId="0AE663E2" w14:textId="77777777" w:rsidR="00DE01DA" w:rsidRDefault="00000000">
            <w:pPr>
              <w:keepNext/>
              <w:keepLines/>
              <w:spacing w:after="0"/>
            </w:pPr>
            <w:r>
              <w:t>Features</w:t>
            </w:r>
          </w:p>
        </w:tc>
        <w:tc>
          <w:tcPr>
            <w:tcW w:w="2530" w:type="dxa"/>
            <w:tcMar>
              <w:top w:w="60" w:type="dxa"/>
              <w:bottom w:w="60" w:type="dxa"/>
            </w:tcMar>
            <w:vAlign w:val="center"/>
          </w:tcPr>
          <w:p w14:paraId="43929577" w14:textId="77777777" w:rsidR="00DE01DA" w:rsidRDefault="00000000">
            <w:pPr>
              <w:keepNext/>
              <w:keepLines/>
              <w:spacing w:after="0"/>
            </w:pPr>
            <w:r>
              <w:t>"Find Your Vibe"</w:t>
            </w:r>
          </w:p>
        </w:tc>
      </w:tr>
      <w:tr w:rsidR="00DE01DA" w14:paraId="3F39B58E" w14:textId="77777777">
        <w:trPr>
          <w:cantSplit/>
          <w:jc w:val="center"/>
        </w:trPr>
        <w:tc>
          <w:tcPr>
            <w:tcW w:w="594" w:type="dxa"/>
            <w:tcMar>
              <w:top w:w="60" w:type="dxa"/>
              <w:bottom w:w="60" w:type="dxa"/>
            </w:tcMar>
            <w:vAlign w:val="center"/>
          </w:tcPr>
          <w:p w14:paraId="762B6E61" w14:textId="77777777" w:rsidR="00DE01DA" w:rsidRDefault="00000000">
            <w:pPr>
              <w:keepNext/>
              <w:keepLines/>
              <w:spacing w:after="0"/>
            </w:pPr>
            <w:r>
              <w:t>3</w:t>
            </w:r>
          </w:p>
        </w:tc>
        <w:tc>
          <w:tcPr>
            <w:tcW w:w="3717" w:type="dxa"/>
            <w:tcMar>
              <w:top w:w="60" w:type="dxa"/>
              <w:bottom w:w="60" w:type="dxa"/>
            </w:tcMar>
            <w:vAlign w:val="center"/>
          </w:tcPr>
          <w:p w14:paraId="7B3677A5" w14:textId="77777777" w:rsidR="00DE01DA" w:rsidRDefault="00000000">
            <w:pPr>
              <w:keepNext/>
              <w:keepLines/>
              <w:spacing w:after="0"/>
            </w:pPr>
            <w:r>
              <w:t>SmartLiveConnect</w:t>
            </w:r>
          </w:p>
        </w:tc>
        <w:tc>
          <w:tcPr>
            <w:tcW w:w="2230" w:type="dxa"/>
            <w:tcMar>
              <w:top w:w="60" w:type="dxa"/>
              <w:bottom w:w="60" w:type="dxa"/>
            </w:tcMar>
            <w:vAlign w:val="center"/>
          </w:tcPr>
          <w:p w14:paraId="7398F13F" w14:textId="77777777" w:rsidR="00DE01DA" w:rsidRDefault="00000000">
            <w:pPr>
              <w:keepNext/>
              <w:keepLines/>
              <w:spacing w:after="0"/>
            </w:pPr>
            <w:r>
              <w:t>Explore Tabs</w:t>
            </w:r>
          </w:p>
        </w:tc>
        <w:tc>
          <w:tcPr>
            <w:tcW w:w="2530" w:type="dxa"/>
            <w:tcMar>
              <w:top w:w="60" w:type="dxa"/>
              <w:bottom w:w="60" w:type="dxa"/>
            </w:tcMar>
            <w:vAlign w:val="center"/>
          </w:tcPr>
          <w:p w14:paraId="4D6BE4EA" w14:textId="77777777" w:rsidR="00DE01DA" w:rsidRDefault="00000000">
            <w:pPr>
              <w:keepNext/>
              <w:keepLines/>
              <w:spacing w:after="0"/>
            </w:pPr>
            <w:r>
              <w:t>"Discover People"</w:t>
            </w:r>
          </w:p>
        </w:tc>
      </w:tr>
    </w:tbl>
    <w:p w14:paraId="23F6EC8B" w14:textId="77777777" w:rsidR="00DE01DA" w:rsidRDefault="00000000">
      <w:pPr>
        <w:pStyle w:val="Heading2"/>
      </w:pPr>
      <w:r>
        <w:t>Page 1 — Getting Started (LiveConnectScreen)</w:t>
      </w:r>
    </w:p>
    <w:p w14:paraId="52DD4FCF" w14:textId="77777777" w:rsidR="00DE01DA" w:rsidRDefault="00000000">
      <w:r>
        <w:t>Explains the networking workflow in 5 animated steps:</w:t>
      </w:r>
    </w:p>
    <w:tbl>
      <w:tblPr>
        <w:tblStyle w:val="TableGrid"/>
        <w:tblW w:w="0" w:type="auto"/>
        <w:jc w:val="center"/>
        <w:tblLook w:val="04A0" w:firstRow="1" w:lastRow="0" w:firstColumn="1" w:lastColumn="0" w:noHBand="0" w:noVBand="1"/>
      </w:tblPr>
      <w:tblGrid>
        <w:gridCol w:w="588"/>
        <w:gridCol w:w="2606"/>
        <w:gridCol w:w="953"/>
        <w:gridCol w:w="879"/>
        <w:gridCol w:w="4596"/>
      </w:tblGrid>
      <w:tr w:rsidR="00DE01DA" w14:paraId="3DD493F7" w14:textId="77777777">
        <w:trPr>
          <w:cantSplit/>
          <w:jc w:val="center"/>
        </w:trPr>
        <w:tc>
          <w:tcPr>
            <w:tcW w:w="567" w:type="dxa"/>
            <w:shd w:val="clear" w:color="auto" w:fill="003366"/>
            <w:tcMar>
              <w:top w:w="60" w:type="dxa"/>
              <w:bottom w:w="60" w:type="dxa"/>
            </w:tcMar>
            <w:vAlign w:val="center"/>
          </w:tcPr>
          <w:p w14:paraId="0F4BA4B3" w14:textId="77777777" w:rsidR="00DE01DA" w:rsidRDefault="00000000">
            <w:pPr>
              <w:keepNext/>
              <w:keepLines/>
              <w:spacing w:after="0"/>
            </w:pPr>
            <w:r>
              <w:rPr>
                <w:b/>
                <w:color w:val="FFFFFF"/>
              </w:rPr>
              <w:t>Step</w:t>
            </w:r>
          </w:p>
        </w:tc>
        <w:tc>
          <w:tcPr>
            <w:tcW w:w="1395" w:type="dxa"/>
            <w:shd w:val="clear" w:color="auto" w:fill="003366"/>
            <w:tcMar>
              <w:top w:w="60" w:type="dxa"/>
              <w:bottom w:w="60" w:type="dxa"/>
            </w:tcMar>
            <w:vAlign w:val="center"/>
          </w:tcPr>
          <w:p w14:paraId="63FA1B1A" w14:textId="77777777" w:rsidR="00DE01DA" w:rsidRDefault="00000000">
            <w:pPr>
              <w:keepNext/>
              <w:keepLines/>
              <w:spacing w:after="0"/>
            </w:pPr>
            <w:r>
              <w:rPr>
                <w:b/>
                <w:color w:val="FFFFFF"/>
              </w:rPr>
              <w:t>Icon</w:t>
            </w:r>
          </w:p>
        </w:tc>
        <w:tc>
          <w:tcPr>
            <w:tcW w:w="797" w:type="dxa"/>
            <w:shd w:val="clear" w:color="auto" w:fill="003366"/>
            <w:tcMar>
              <w:top w:w="60" w:type="dxa"/>
              <w:bottom w:w="60" w:type="dxa"/>
            </w:tcMar>
            <w:vAlign w:val="center"/>
          </w:tcPr>
          <w:p w14:paraId="0CEE9781" w14:textId="77777777" w:rsidR="00DE01DA" w:rsidRDefault="00000000">
            <w:pPr>
              <w:keepNext/>
              <w:keepLines/>
              <w:spacing w:after="0"/>
            </w:pPr>
            <w:r>
              <w:rPr>
                <w:b/>
                <w:color w:val="FFFFFF"/>
              </w:rPr>
              <w:t>Color</w:t>
            </w:r>
          </w:p>
        </w:tc>
        <w:tc>
          <w:tcPr>
            <w:tcW w:w="797" w:type="dxa"/>
            <w:shd w:val="clear" w:color="auto" w:fill="003366"/>
            <w:tcMar>
              <w:top w:w="60" w:type="dxa"/>
              <w:bottom w:w="60" w:type="dxa"/>
            </w:tcMar>
            <w:vAlign w:val="center"/>
          </w:tcPr>
          <w:p w14:paraId="3836E849" w14:textId="77777777" w:rsidR="00DE01DA" w:rsidRDefault="00000000">
            <w:pPr>
              <w:keepNext/>
              <w:keepLines/>
              <w:spacing w:after="0"/>
            </w:pPr>
            <w:r>
              <w:rPr>
                <w:b/>
                <w:color w:val="FFFFFF"/>
              </w:rPr>
              <w:t>Title</w:t>
            </w:r>
          </w:p>
        </w:tc>
        <w:tc>
          <w:tcPr>
            <w:tcW w:w="5515" w:type="dxa"/>
            <w:shd w:val="clear" w:color="auto" w:fill="003366"/>
            <w:tcMar>
              <w:top w:w="60" w:type="dxa"/>
              <w:bottom w:w="60" w:type="dxa"/>
            </w:tcMar>
            <w:vAlign w:val="center"/>
          </w:tcPr>
          <w:p w14:paraId="2D7A09BE" w14:textId="77777777" w:rsidR="00DE01DA" w:rsidRDefault="00000000">
            <w:pPr>
              <w:keepNext/>
              <w:keepLines/>
              <w:spacing w:after="0"/>
            </w:pPr>
            <w:r>
              <w:rPr>
                <w:b/>
                <w:color w:val="FFFFFF"/>
              </w:rPr>
              <w:t>Description</w:t>
            </w:r>
          </w:p>
        </w:tc>
      </w:tr>
      <w:tr w:rsidR="00DE01DA" w14:paraId="729644BD" w14:textId="77777777">
        <w:trPr>
          <w:cantSplit/>
          <w:jc w:val="center"/>
        </w:trPr>
        <w:tc>
          <w:tcPr>
            <w:tcW w:w="567" w:type="dxa"/>
            <w:tcMar>
              <w:top w:w="60" w:type="dxa"/>
              <w:bottom w:w="60" w:type="dxa"/>
            </w:tcMar>
            <w:vAlign w:val="center"/>
          </w:tcPr>
          <w:p w14:paraId="1F3D51AF" w14:textId="77777777" w:rsidR="00DE01DA" w:rsidRDefault="00000000">
            <w:pPr>
              <w:keepNext/>
              <w:keepLines/>
              <w:spacing w:after="0"/>
            </w:pPr>
            <w:r>
              <w:t>1</w:t>
            </w:r>
          </w:p>
        </w:tc>
        <w:tc>
          <w:tcPr>
            <w:tcW w:w="1395" w:type="dxa"/>
            <w:tcMar>
              <w:top w:w="60" w:type="dxa"/>
              <w:bottom w:w="60" w:type="dxa"/>
            </w:tcMar>
            <w:vAlign w:val="center"/>
          </w:tcPr>
          <w:p w14:paraId="0E737015" w14:textId="77777777" w:rsidR="00DE01DA" w:rsidRDefault="00000000">
            <w:pPr>
              <w:keepNext/>
              <w:keepLines/>
              <w:spacing w:after="0"/>
            </w:pPr>
            <w:r>
              <w:t>person_add_alt_1_rounded</w:t>
            </w:r>
          </w:p>
        </w:tc>
        <w:tc>
          <w:tcPr>
            <w:tcW w:w="797" w:type="dxa"/>
            <w:tcMar>
              <w:top w:w="60" w:type="dxa"/>
              <w:bottom w:w="60" w:type="dxa"/>
            </w:tcMar>
            <w:vAlign w:val="center"/>
          </w:tcPr>
          <w:p w14:paraId="7D9F905F" w14:textId="77777777" w:rsidR="00DE01DA" w:rsidRDefault="00000000">
            <w:pPr>
              <w:keepNext/>
              <w:keepLines/>
              <w:spacing w:after="0"/>
            </w:pPr>
            <w:r>
              <w:t>#007AFF (Blue)</w:t>
            </w:r>
          </w:p>
        </w:tc>
        <w:tc>
          <w:tcPr>
            <w:tcW w:w="797" w:type="dxa"/>
            <w:tcMar>
              <w:top w:w="60" w:type="dxa"/>
              <w:bottom w:w="60" w:type="dxa"/>
            </w:tcMar>
            <w:vAlign w:val="center"/>
          </w:tcPr>
          <w:p w14:paraId="6D7275EF" w14:textId="77777777" w:rsidR="00DE01DA" w:rsidRDefault="00000000">
            <w:pPr>
              <w:keepNext/>
              <w:keepLines/>
              <w:spacing w:after="0"/>
            </w:pPr>
            <w:r>
              <w:t>Create Profile</w:t>
            </w:r>
          </w:p>
        </w:tc>
        <w:tc>
          <w:tcPr>
            <w:tcW w:w="5515" w:type="dxa"/>
            <w:tcMar>
              <w:top w:w="60" w:type="dxa"/>
              <w:bottom w:w="60" w:type="dxa"/>
            </w:tcMar>
            <w:vAlign w:val="center"/>
          </w:tcPr>
          <w:p w14:paraId="5B23418A" w14:textId="77777777" w:rsidR="00DE01DA" w:rsidRDefault="00000000">
            <w:pPr>
              <w:keepNext/>
              <w:keepLines/>
              <w:spacing w:after="0"/>
            </w:pPr>
            <w:r>
              <w:t>Create your networking profile to get started — visible in the Drawer under Networking Profiles</w:t>
            </w:r>
          </w:p>
        </w:tc>
      </w:tr>
      <w:tr w:rsidR="00DE01DA" w14:paraId="6386C4A9" w14:textId="77777777">
        <w:trPr>
          <w:cantSplit/>
          <w:jc w:val="center"/>
        </w:trPr>
        <w:tc>
          <w:tcPr>
            <w:tcW w:w="567" w:type="dxa"/>
            <w:tcMar>
              <w:top w:w="60" w:type="dxa"/>
              <w:bottom w:w="60" w:type="dxa"/>
            </w:tcMar>
            <w:vAlign w:val="center"/>
          </w:tcPr>
          <w:p w14:paraId="09D7FF4C" w14:textId="77777777" w:rsidR="00DE01DA" w:rsidRDefault="00000000">
            <w:pPr>
              <w:keepNext/>
              <w:keepLines/>
              <w:spacing w:after="0"/>
            </w:pPr>
            <w:r>
              <w:t>2</w:t>
            </w:r>
          </w:p>
        </w:tc>
        <w:tc>
          <w:tcPr>
            <w:tcW w:w="1395" w:type="dxa"/>
            <w:tcMar>
              <w:top w:w="60" w:type="dxa"/>
              <w:bottom w:w="60" w:type="dxa"/>
            </w:tcMar>
            <w:vAlign w:val="center"/>
          </w:tcPr>
          <w:p w14:paraId="3E69CB2B" w14:textId="77777777" w:rsidR="00DE01DA" w:rsidRDefault="00000000">
            <w:pPr>
              <w:keepNext/>
              <w:keepLines/>
              <w:spacing w:after="0"/>
            </w:pPr>
            <w:r>
              <w:t>send_rounded</w:t>
            </w:r>
          </w:p>
        </w:tc>
        <w:tc>
          <w:tcPr>
            <w:tcW w:w="797" w:type="dxa"/>
            <w:tcMar>
              <w:top w:w="60" w:type="dxa"/>
              <w:bottom w:w="60" w:type="dxa"/>
            </w:tcMar>
            <w:vAlign w:val="center"/>
          </w:tcPr>
          <w:p w14:paraId="7BA4122D" w14:textId="77777777" w:rsidR="00DE01DA" w:rsidRDefault="00000000">
            <w:pPr>
              <w:keepNext/>
              <w:keepLines/>
              <w:spacing w:after="0"/>
            </w:pPr>
            <w:r>
              <w:t>#00B4D8 (Cyan)</w:t>
            </w:r>
          </w:p>
        </w:tc>
        <w:tc>
          <w:tcPr>
            <w:tcW w:w="797" w:type="dxa"/>
            <w:tcMar>
              <w:top w:w="60" w:type="dxa"/>
              <w:bottom w:w="60" w:type="dxa"/>
            </w:tcMar>
            <w:vAlign w:val="center"/>
          </w:tcPr>
          <w:p w14:paraId="605A3538" w14:textId="77777777" w:rsidR="00DE01DA" w:rsidRDefault="00000000">
            <w:pPr>
              <w:keepNext/>
              <w:keepLines/>
              <w:spacing w:after="0"/>
            </w:pPr>
            <w:r>
              <w:t>Send Request</w:t>
            </w:r>
          </w:p>
        </w:tc>
        <w:tc>
          <w:tcPr>
            <w:tcW w:w="5515" w:type="dxa"/>
            <w:tcMar>
              <w:top w:w="60" w:type="dxa"/>
              <w:bottom w:w="60" w:type="dxa"/>
            </w:tcMar>
            <w:vAlign w:val="center"/>
          </w:tcPr>
          <w:p w14:paraId="7FB87C55" w14:textId="77777777" w:rsidR="00DE01DA" w:rsidRDefault="00000000">
            <w:pPr>
              <w:keepNext/>
              <w:keepLines/>
              <w:spacing w:after="0"/>
            </w:pPr>
            <w:r>
              <w:t>Find someone in Discover All or Smart Connect and send them a connection request</w:t>
            </w:r>
          </w:p>
        </w:tc>
      </w:tr>
      <w:tr w:rsidR="00DE01DA" w14:paraId="40F08E78" w14:textId="77777777">
        <w:trPr>
          <w:cantSplit/>
          <w:jc w:val="center"/>
        </w:trPr>
        <w:tc>
          <w:tcPr>
            <w:tcW w:w="567" w:type="dxa"/>
            <w:tcMar>
              <w:top w:w="60" w:type="dxa"/>
              <w:bottom w:w="60" w:type="dxa"/>
            </w:tcMar>
            <w:vAlign w:val="center"/>
          </w:tcPr>
          <w:p w14:paraId="443363EE" w14:textId="77777777" w:rsidR="00DE01DA" w:rsidRDefault="00000000">
            <w:pPr>
              <w:keepNext/>
              <w:keepLines/>
              <w:spacing w:after="0"/>
            </w:pPr>
            <w:r>
              <w:t>3</w:t>
            </w:r>
          </w:p>
        </w:tc>
        <w:tc>
          <w:tcPr>
            <w:tcW w:w="1395" w:type="dxa"/>
            <w:tcMar>
              <w:top w:w="60" w:type="dxa"/>
              <w:bottom w:w="60" w:type="dxa"/>
            </w:tcMar>
            <w:vAlign w:val="center"/>
          </w:tcPr>
          <w:p w14:paraId="028D87D1" w14:textId="77777777" w:rsidR="00DE01DA" w:rsidRDefault="00000000">
            <w:pPr>
              <w:keepNext/>
              <w:keepLines/>
              <w:spacing w:after="0"/>
            </w:pPr>
            <w:r>
              <w:t>notifications_active_rounded</w:t>
            </w:r>
          </w:p>
        </w:tc>
        <w:tc>
          <w:tcPr>
            <w:tcW w:w="797" w:type="dxa"/>
            <w:tcMar>
              <w:top w:w="60" w:type="dxa"/>
              <w:bottom w:w="60" w:type="dxa"/>
            </w:tcMar>
            <w:vAlign w:val="center"/>
          </w:tcPr>
          <w:p w14:paraId="0AA0150D" w14:textId="77777777" w:rsidR="00DE01DA" w:rsidRDefault="00000000">
            <w:pPr>
              <w:keepNext/>
              <w:keepLines/>
              <w:spacing w:after="0"/>
            </w:pPr>
            <w:r>
              <w:t>#FFA502 (Orange)</w:t>
            </w:r>
          </w:p>
        </w:tc>
        <w:tc>
          <w:tcPr>
            <w:tcW w:w="797" w:type="dxa"/>
            <w:tcMar>
              <w:top w:w="60" w:type="dxa"/>
              <w:bottom w:w="60" w:type="dxa"/>
            </w:tcMar>
            <w:vAlign w:val="center"/>
          </w:tcPr>
          <w:p w14:paraId="3A544913" w14:textId="77777777" w:rsidR="00DE01DA" w:rsidRDefault="00000000">
            <w:pPr>
              <w:keepNext/>
              <w:keepLines/>
              <w:spacing w:after="0"/>
            </w:pPr>
            <w:r>
              <w:t>Pending Request</w:t>
            </w:r>
          </w:p>
        </w:tc>
        <w:tc>
          <w:tcPr>
            <w:tcW w:w="5515" w:type="dxa"/>
            <w:tcMar>
              <w:top w:w="60" w:type="dxa"/>
              <w:bottom w:w="60" w:type="dxa"/>
            </w:tcMar>
            <w:vAlign w:val="center"/>
          </w:tcPr>
          <w:p w14:paraId="4E8434F6" w14:textId="77777777" w:rsidR="00DE01DA" w:rsidRDefault="00000000">
            <w:pPr>
              <w:keepNext/>
              <w:keepLines/>
              <w:spacing w:after="0"/>
            </w:pPr>
            <w:r>
              <w:t>The other user gets a pending request — they can choose to accept or delete it</w:t>
            </w:r>
          </w:p>
        </w:tc>
      </w:tr>
      <w:tr w:rsidR="00DE01DA" w14:paraId="242EA62A" w14:textId="77777777">
        <w:trPr>
          <w:cantSplit/>
          <w:jc w:val="center"/>
        </w:trPr>
        <w:tc>
          <w:tcPr>
            <w:tcW w:w="567" w:type="dxa"/>
            <w:tcMar>
              <w:top w:w="60" w:type="dxa"/>
              <w:bottom w:w="60" w:type="dxa"/>
            </w:tcMar>
            <w:vAlign w:val="center"/>
          </w:tcPr>
          <w:p w14:paraId="679667E9" w14:textId="77777777" w:rsidR="00DE01DA" w:rsidRDefault="00000000">
            <w:pPr>
              <w:keepNext/>
              <w:keepLines/>
              <w:spacing w:after="0"/>
            </w:pPr>
            <w:r>
              <w:t>4</w:t>
            </w:r>
          </w:p>
        </w:tc>
        <w:tc>
          <w:tcPr>
            <w:tcW w:w="1395" w:type="dxa"/>
            <w:tcMar>
              <w:top w:w="60" w:type="dxa"/>
              <w:bottom w:w="60" w:type="dxa"/>
            </w:tcMar>
            <w:vAlign w:val="center"/>
          </w:tcPr>
          <w:p w14:paraId="101D3914" w14:textId="77777777" w:rsidR="00DE01DA" w:rsidRDefault="00000000">
            <w:pPr>
              <w:keepNext/>
              <w:keepLines/>
              <w:spacing w:after="0"/>
            </w:pPr>
            <w:r>
              <w:t>check_circle_rounded</w:t>
            </w:r>
          </w:p>
        </w:tc>
        <w:tc>
          <w:tcPr>
            <w:tcW w:w="797" w:type="dxa"/>
            <w:tcMar>
              <w:top w:w="60" w:type="dxa"/>
              <w:bottom w:w="60" w:type="dxa"/>
            </w:tcMar>
            <w:vAlign w:val="center"/>
          </w:tcPr>
          <w:p w14:paraId="4C23692A" w14:textId="77777777" w:rsidR="00DE01DA" w:rsidRDefault="00000000">
            <w:pPr>
              <w:keepNext/>
              <w:keepLines/>
              <w:spacing w:after="0"/>
            </w:pPr>
            <w:r>
              <w:t>#00E676 (Green)</w:t>
            </w:r>
          </w:p>
        </w:tc>
        <w:tc>
          <w:tcPr>
            <w:tcW w:w="797" w:type="dxa"/>
            <w:tcMar>
              <w:top w:w="60" w:type="dxa"/>
              <w:bottom w:w="60" w:type="dxa"/>
            </w:tcMar>
            <w:vAlign w:val="center"/>
          </w:tcPr>
          <w:p w14:paraId="0586533E" w14:textId="77777777" w:rsidR="00DE01DA" w:rsidRDefault="00000000">
            <w:pPr>
              <w:keepNext/>
              <w:keepLines/>
              <w:spacing w:after="0"/>
            </w:pPr>
            <w:r>
              <w:t>Accept or Delete</w:t>
            </w:r>
          </w:p>
        </w:tc>
        <w:tc>
          <w:tcPr>
            <w:tcW w:w="5515" w:type="dxa"/>
            <w:tcMar>
              <w:top w:w="60" w:type="dxa"/>
              <w:bottom w:w="60" w:type="dxa"/>
            </w:tcMar>
            <w:vAlign w:val="center"/>
          </w:tcPr>
          <w:p w14:paraId="0D3422FB" w14:textId="77777777" w:rsidR="00DE01DA" w:rsidRDefault="00000000">
            <w:pPr>
              <w:keepNext/>
              <w:keepLines/>
              <w:spacing w:after="0"/>
            </w:pPr>
            <w:r>
              <w:t>If accepted, the connection card appears in My Networking — if deleted, the user reappears in Discover &amp; Smart Connect</w:t>
            </w:r>
          </w:p>
        </w:tc>
      </w:tr>
      <w:tr w:rsidR="00DE01DA" w14:paraId="1BFAF97C" w14:textId="77777777">
        <w:trPr>
          <w:cantSplit/>
          <w:jc w:val="center"/>
        </w:trPr>
        <w:tc>
          <w:tcPr>
            <w:tcW w:w="567" w:type="dxa"/>
            <w:tcMar>
              <w:top w:w="60" w:type="dxa"/>
              <w:bottom w:w="60" w:type="dxa"/>
            </w:tcMar>
            <w:vAlign w:val="center"/>
          </w:tcPr>
          <w:p w14:paraId="2CA96ED4" w14:textId="77777777" w:rsidR="00DE01DA" w:rsidRDefault="00000000">
            <w:pPr>
              <w:keepNext/>
              <w:keepLines/>
              <w:spacing w:after="0"/>
            </w:pPr>
            <w:r>
              <w:t>5</w:t>
            </w:r>
          </w:p>
        </w:tc>
        <w:tc>
          <w:tcPr>
            <w:tcW w:w="1395" w:type="dxa"/>
            <w:tcMar>
              <w:top w:w="60" w:type="dxa"/>
              <w:bottom w:w="60" w:type="dxa"/>
            </w:tcMar>
            <w:vAlign w:val="center"/>
          </w:tcPr>
          <w:p w14:paraId="7B0D7F1F" w14:textId="77777777" w:rsidR="00DE01DA" w:rsidRDefault="00000000">
            <w:pPr>
              <w:keepNext/>
              <w:keepLines/>
              <w:spacing w:after="0"/>
            </w:pPr>
            <w:r>
              <w:t>account_circle_rounded</w:t>
            </w:r>
          </w:p>
        </w:tc>
        <w:tc>
          <w:tcPr>
            <w:tcW w:w="797" w:type="dxa"/>
            <w:tcMar>
              <w:top w:w="60" w:type="dxa"/>
              <w:bottom w:w="60" w:type="dxa"/>
            </w:tcMar>
            <w:vAlign w:val="center"/>
          </w:tcPr>
          <w:p w14:paraId="4FD2CCBC" w14:textId="77777777" w:rsidR="00DE01DA" w:rsidRDefault="00000000">
            <w:pPr>
              <w:keepNext/>
              <w:keepLines/>
              <w:spacing w:after="0"/>
            </w:pPr>
            <w:r>
              <w:t>#7C4DFF (Purple)</w:t>
            </w:r>
          </w:p>
        </w:tc>
        <w:tc>
          <w:tcPr>
            <w:tcW w:w="797" w:type="dxa"/>
            <w:tcMar>
              <w:top w:w="60" w:type="dxa"/>
              <w:bottom w:w="60" w:type="dxa"/>
            </w:tcMar>
            <w:vAlign w:val="center"/>
          </w:tcPr>
          <w:p w14:paraId="65052787" w14:textId="77777777" w:rsidR="00DE01DA" w:rsidRDefault="00000000">
            <w:pPr>
              <w:keepNext/>
              <w:keepLines/>
              <w:spacing w:after="0"/>
            </w:pPr>
            <w:r>
              <w:t>Your Profiles</w:t>
            </w:r>
          </w:p>
        </w:tc>
        <w:tc>
          <w:tcPr>
            <w:tcW w:w="5515" w:type="dxa"/>
            <w:tcMar>
              <w:top w:w="60" w:type="dxa"/>
              <w:bottom w:w="60" w:type="dxa"/>
            </w:tcMar>
            <w:vAlign w:val="center"/>
          </w:tcPr>
          <w:p w14:paraId="11CA6114" w14:textId="77777777" w:rsidR="00DE01DA" w:rsidRDefault="00000000">
            <w:pPr>
              <w:keepNext/>
              <w:keepLines/>
              <w:spacing w:after="0"/>
            </w:pPr>
            <w:r>
              <w:t>All your created profiles are saved in the Drawer → Networking Profiles — manage or switch anytime</w:t>
            </w:r>
          </w:p>
        </w:tc>
      </w:tr>
    </w:tbl>
    <w:p w14:paraId="0641CCE3" w14:textId="77777777" w:rsidR="00DE01DA" w:rsidRDefault="00000000">
      <w:pPr>
        <w:pStyle w:val="Heading2"/>
      </w:pPr>
      <w:r>
        <w:t>Page 2 — Features (LiveConnectFeaturesScreen)</w:t>
      </w:r>
    </w:p>
    <w:p w14:paraId="255DD4D7" w14:textId="77777777" w:rsidR="00DE01DA" w:rsidRDefault="00000000">
      <w:r>
        <w:t>Showcases 5 key features:</w:t>
      </w:r>
    </w:p>
    <w:tbl>
      <w:tblPr>
        <w:tblStyle w:val="TableGrid"/>
        <w:tblW w:w="0" w:type="auto"/>
        <w:jc w:val="center"/>
        <w:tblLook w:val="04A0" w:firstRow="1" w:lastRow="0" w:firstColumn="1" w:lastColumn="0" w:noHBand="0" w:noVBand="1"/>
      </w:tblPr>
      <w:tblGrid>
        <w:gridCol w:w="856"/>
        <w:gridCol w:w="2029"/>
        <w:gridCol w:w="953"/>
        <w:gridCol w:w="1145"/>
        <w:gridCol w:w="4639"/>
      </w:tblGrid>
      <w:tr w:rsidR="00DE01DA" w14:paraId="7B5EA3A2" w14:textId="77777777">
        <w:trPr>
          <w:cantSplit/>
          <w:jc w:val="center"/>
        </w:trPr>
        <w:tc>
          <w:tcPr>
            <w:tcW w:w="567" w:type="dxa"/>
            <w:shd w:val="clear" w:color="auto" w:fill="003366"/>
            <w:tcMar>
              <w:top w:w="60" w:type="dxa"/>
              <w:bottom w:w="60" w:type="dxa"/>
            </w:tcMar>
            <w:vAlign w:val="center"/>
          </w:tcPr>
          <w:p w14:paraId="1BBB14AC" w14:textId="77777777" w:rsidR="00DE01DA" w:rsidRDefault="00000000">
            <w:pPr>
              <w:keepNext/>
              <w:keepLines/>
              <w:spacing w:after="0"/>
            </w:pPr>
            <w:r>
              <w:rPr>
                <w:b/>
                <w:color w:val="FFFFFF"/>
              </w:rPr>
              <w:lastRenderedPageBreak/>
              <w:t>Feature</w:t>
            </w:r>
          </w:p>
        </w:tc>
        <w:tc>
          <w:tcPr>
            <w:tcW w:w="1126" w:type="dxa"/>
            <w:shd w:val="clear" w:color="auto" w:fill="003366"/>
            <w:tcMar>
              <w:top w:w="60" w:type="dxa"/>
              <w:bottom w:w="60" w:type="dxa"/>
            </w:tcMar>
            <w:vAlign w:val="center"/>
          </w:tcPr>
          <w:p w14:paraId="7314D8C8" w14:textId="77777777" w:rsidR="00DE01DA" w:rsidRDefault="00000000">
            <w:pPr>
              <w:keepNext/>
              <w:keepLines/>
              <w:spacing w:after="0"/>
            </w:pPr>
            <w:r>
              <w:rPr>
                <w:b/>
                <w:color w:val="FFFFFF"/>
              </w:rPr>
              <w:t>Icon</w:t>
            </w:r>
          </w:p>
        </w:tc>
        <w:tc>
          <w:tcPr>
            <w:tcW w:w="948" w:type="dxa"/>
            <w:shd w:val="clear" w:color="auto" w:fill="003366"/>
            <w:tcMar>
              <w:top w:w="60" w:type="dxa"/>
              <w:bottom w:w="60" w:type="dxa"/>
            </w:tcMar>
            <w:vAlign w:val="center"/>
          </w:tcPr>
          <w:p w14:paraId="01CD69BF" w14:textId="77777777" w:rsidR="00DE01DA" w:rsidRDefault="00000000">
            <w:pPr>
              <w:keepNext/>
              <w:keepLines/>
              <w:spacing w:after="0"/>
            </w:pPr>
            <w:r>
              <w:rPr>
                <w:b/>
                <w:color w:val="FFFFFF"/>
              </w:rPr>
              <w:t>Color</w:t>
            </w:r>
          </w:p>
        </w:tc>
        <w:tc>
          <w:tcPr>
            <w:tcW w:w="1007" w:type="dxa"/>
            <w:shd w:val="clear" w:color="auto" w:fill="003366"/>
            <w:tcMar>
              <w:top w:w="60" w:type="dxa"/>
              <w:bottom w:w="60" w:type="dxa"/>
            </w:tcMar>
            <w:vAlign w:val="center"/>
          </w:tcPr>
          <w:p w14:paraId="405E65E1" w14:textId="77777777" w:rsidR="00DE01DA" w:rsidRDefault="00000000">
            <w:pPr>
              <w:keepNext/>
              <w:keepLines/>
              <w:spacing w:after="0"/>
            </w:pPr>
            <w:r>
              <w:rPr>
                <w:b/>
                <w:color w:val="FFFFFF"/>
              </w:rPr>
              <w:t>Title</w:t>
            </w:r>
          </w:p>
        </w:tc>
        <w:tc>
          <w:tcPr>
            <w:tcW w:w="5423" w:type="dxa"/>
            <w:shd w:val="clear" w:color="auto" w:fill="003366"/>
            <w:tcMar>
              <w:top w:w="60" w:type="dxa"/>
              <w:bottom w:w="60" w:type="dxa"/>
            </w:tcMar>
            <w:vAlign w:val="center"/>
          </w:tcPr>
          <w:p w14:paraId="00774A00" w14:textId="77777777" w:rsidR="00DE01DA" w:rsidRDefault="00000000">
            <w:pPr>
              <w:keepNext/>
              <w:keepLines/>
              <w:spacing w:after="0"/>
            </w:pPr>
            <w:r>
              <w:rPr>
                <w:b/>
                <w:color w:val="FFFFFF"/>
              </w:rPr>
              <w:t>Description</w:t>
            </w:r>
          </w:p>
        </w:tc>
      </w:tr>
      <w:tr w:rsidR="00DE01DA" w14:paraId="56E5605D" w14:textId="77777777">
        <w:trPr>
          <w:cantSplit/>
          <w:jc w:val="center"/>
        </w:trPr>
        <w:tc>
          <w:tcPr>
            <w:tcW w:w="567" w:type="dxa"/>
            <w:tcMar>
              <w:top w:w="60" w:type="dxa"/>
              <w:bottom w:w="60" w:type="dxa"/>
            </w:tcMar>
            <w:vAlign w:val="center"/>
          </w:tcPr>
          <w:p w14:paraId="78B8828C" w14:textId="77777777" w:rsidR="00DE01DA" w:rsidRDefault="00000000">
            <w:pPr>
              <w:keepNext/>
              <w:keepLines/>
              <w:spacing w:after="0"/>
            </w:pPr>
            <w:r>
              <w:t>1</w:t>
            </w:r>
          </w:p>
        </w:tc>
        <w:tc>
          <w:tcPr>
            <w:tcW w:w="1126" w:type="dxa"/>
            <w:tcMar>
              <w:top w:w="60" w:type="dxa"/>
              <w:bottom w:w="60" w:type="dxa"/>
            </w:tcMar>
            <w:vAlign w:val="center"/>
          </w:tcPr>
          <w:p w14:paraId="5975349C" w14:textId="77777777" w:rsidR="00DE01DA" w:rsidRDefault="00000000">
            <w:pPr>
              <w:keepNext/>
              <w:keepLines/>
              <w:spacing w:after="0"/>
            </w:pPr>
            <w:r>
              <w:t>favorite_rounded</w:t>
            </w:r>
          </w:p>
        </w:tc>
        <w:tc>
          <w:tcPr>
            <w:tcW w:w="948" w:type="dxa"/>
            <w:tcMar>
              <w:top w:w="60" w:type="dxa"/>
              <w:bottom w:w="60" w:type="dxa"/>
            </w:tcMar>
            <w:vAlign w:val="center"/>
          </w:tcPr>
          <w:p w14:paraId="00703957" w14:textId="77777777" w:rsidR="00DE01DA" w:rsidRDefault="00000000">
            <w:pPr>
              <w:keepNext/>
              <w:keepLines/>
              <w:spacing w:after="0"/>
            </w:pPr>
            <w:r>
              <w:t>#FF6B8A (Pink)</w:t>
            </w:r>
          </w:p>
        </w:tc>
        <w:tc>
          <w:tcPr>
            <w:tcW w:w="1007" w:type="dxa"/>
            <w:tcMar>
              <w:top w:w="60" w:type="dxa"/>
              <w:bottom w:w="60" w:type="dxa"/>
            </w:tcMar>
            <w:vAlign w:val="center"/>
          </w:tcPr>
          <w:p w14:paraId="6C546AF6" w14:textId="77777777" w:rsidR="00DE01DA" w:rsidRDefault="00000000">
            <w:pPr>
              <w:keepNext/>
              <w:keepLines/>
              <w:spacing w:after="0"/>
            </w:pPr>
            <w:r>
              <w:t>Vibe Match</w:t>
            </w:r>
          </w:p>
        </w:tc>
        <w:tc>
          <w:tcPr>
            <w:tcW w:w="5423" w:type="dxa"/>
            <w:tcMar>
              <w:top w:w="60" w:type="dxa"/>
              <w:bottom w:w="60" w:type="dxa"/>
            </w:tcMar>
            <w:vAlign w:val="center"/>
          </w:tcPr>
          <w:p w14:paraId="7D984D96" w14:textId="77777777" w:rsidR="00DE01DA" w:rsidRDefault="00000000">
            <w:pPr>
              <w:keepNext/>
              <w:keepLines/>
              <w:spacing w:after="0"/>
            </w:pPr>
            <w:r>
              <w:t>Set your interests, preferences, and tastes to discover people who feel like your vibe</w:t>
            </w:r>
          </w:p>
        </w:tc>
      </w:tr>
      <w:tr w:rsidR="00DE01DA" w14:paraId="47328FAF" w14:textId="77777777">
        <w:trPr>
          <w:cantSplit/>
          <w:jc w:val="center"/>
        </w:trPr>
        <w:tc>
          <w:tcPr>
            <w:tcW w:w="567" w:type="dxa"/>
            <w:tcMar>
              <w:top w:w="60" w:type="dxa"/>
              <w:bottom w:w="60" w:type="dxa"/>
            </w:tcMar>
            <w:vAlign w:val="center"/>
          </w:tcPr>
          <w:p w14:paraId="38AEA6C7" w14:textId="77777777" w:rsidR="00DE01DA" w:rsidRDefault="00000000">
            <w:pPr>
              <w:keepNext/>
              <w:keepLines/>
              <w:spacing w:after="0"/>
            </w:pPr>
            <w:r>
              <w:t>2</w:t>
            </w:r>
          </w:p>
        </w:tc>
        <w:tc>
          <w:tcPr>
            <w:tcW w:w="1126" w:type="dxa"/>
            <w:tcMar>
              <w:top w:w="60" w:type="dxa"/>
              <w:bottom w:w="60" w:type="dxa"/>
            </w:tcMar>
            <w:vAlign w:val="center"/>
          </w:tcPr>
          <w:p w14:paraId="1F40F5B7" w14:textId="77777777" w:rsidR="00DE01DA" w:rsidRDefault="00000000">
            <w:pPr>
              <w:keepNext/>
              <w:keepLines/>
              <w:spacing w:after="0"/>
            </w:pPr>
            <w:r>
              <w:t>public_rounded</w:t>
            </w:r>
          </w:p>
        </w:tc>
        <w:tc>
          <w:tcPr>
            <w:tcW w:w="948" w:type="dxa"/>
            <w:tcMar>
              <w:top w:w="60" w:type="dxa"/>
              <w:bottom w:w="60" w:type="dxa"/>
            </w:tcMar>
            <w:vAlign w:val="center"/>
          </w:tcPr>
          <w:p w14:paraId="1A1F23A8" w14:textId="77777777" w:rsidR="00DE01DA" w:rsidRDefault="00000000">
            <w:pPr>
              <w:keepNext/>
              <w:keepLines/>
              <w:spacing w:after="0"/>
            </w:pPr>
            <w:r>
              <w:t>#00B4D8 (Cyan)</w:t>
            </w:r>
          </w:p>
        </w:tc>
        <w:tc>
          <w:tcPr>
            <w:tcW w:w="1007" w:type="dxa"/>
            <w:tcMar>
              <w:top w:w="60" w:type="dxa"/>
              <w:bottom w:w="60" w:type="dxa"/>
            </w:tcMar>
            <w:vAlign w:val="center"/>
          </w:tcPr>
          <w:p w14:paraId="37A7A405" w14:textId="77777777" w:rsidR="00DE01DA" w:rsidRDefault="00000000">
            <w:pPr>
              <w:keepNext/>
              <w:keepLines/>
              <w:spacing w:after="0"/>
            </w:pPr>
            <w:r>
              <w:t>Nearby &amp; Global</w:t>
            </w:r>
          </w:p>
        </w:tc>
        <w:tc>
          <w:tcPr>
            <w:tcW w:w="5423" w:type="dxa"/>
            <w:tcMar>
              <w:top w:w="60" w:type="dxa"/>
              <w:bottom w:w="60" w:type="dxa"/>
            </w:tcMar>
            <w:vAlign w:val="center"/>
          </w:tcPr>
          <w:p w14:paraId="354C324D" w14:textId="77777777" w:rsidR="00DE01DA" w:rsidRDefault="00000000">
            <w:pPr>
              <w:keepNext/>
              <w:keepLines/>
              <w:spacing w:after="0"/>
            </w:pPr>
            <w:r>
              <w:t>Find people near you, in your city, or from cultures and countries you care about</w:t>
            </w:r>
          </w:p>
        </w:tc>
      </w:tr>
      <w:tr w:rsidR="00DE01DA" w14:paraId="2BAB45D4" w14:textId="77777777">
        <w:trPr>
          <w:cantSplit/>
          <w:jc w:val="center"/>
        </w:trPr>
        <w:tc>
          <w:tcPr>
            <w:tcW w:w="567" w:type="dxa"/>
            <w:tcMar>
              <w:top w:w="60" w:type="dxa"/>
              <w:bottom w:w="60" w:type="dxa"/>
            </w:tcMar>
            <w:vAlign w:val="center"/>
          </w:tcPr>
          <w:p w14:paraId="79BF12FF" w14:textId="77777777" w:rsidR="00DE01DA" w:rsidRDefault="00000000">
            <w:pPr>
              <w:keepNext/>
              <w:keepLines/>
              <w:spacing w:after="0"/>
            </w:pPr>
            <w:r>
              <w:t>3</w:t>
            </w:r>
          </w:p>
        </w:tc>
        <w:tc>
          <w:tcPr>
            <w:tcW w:w="1126" w:type="dxa"/>
            <w:tcMar>
              <w:top w:w="60" w:type="dxa"/>
              <w:bottom w:w="60" w:type="dxa"/>
            </w:tcMar>
            <w:vAlign w:val="center"/>
          </w:tcPr>
          <w:p w14:paraId="3248CC74" w14:textId="77777777" w:rsidR="00DE01DA" w:rsidRDefault="00000000">
            <w:pPr>
              <w:keepNext/>
              <w:keepLines/>
              <w:spacing w:after="0"/>
            </w:pPr>
            <w:r>
              <w:t>chat_bubble_rounded</w:t>
            </w:r>
          </w:p>
        </w:tc>
        <w:tc>
          <w:tcPr>
            <w:tcW w:w="948" w:type="dxa"/>
            <w:tcMar>
              <w:top w:w="60" w:type="dxa"/>
              <w:bottom w:w="60" w:type="dxa"/>
            </w:tcMar>
            <w:vAlign w:val="center"/>
          </w:tcPr>
          <w:p w14:paraId="2DD855E2" w14:textId="77777777" w:rsidR="00DE01DA" w:rsidRDefault="00000000">
            <w:pPr>
              <w:keepNext/>
              <w:keepLines/>
              <w:spacing w:after="0"/>
            </w:pPr>
            <w:r>
              <w:t>#7C4DFF (Purple)</w:t>
            </w:r>
          </w:p>
        </w:tc>
        <w:tc>
          <w:tcPr>
            <w:tcW w:w="1007" w:type="dxa"/>
            <w:tcMar>
              <w:top w:w="60" w:type="dxa"/>
              <w:bottom w:w="60" w:type="dxa"/>
            </w:tcMar>
            <w:vAlign w:val="center"/>
          </w:tcPr>
          <w:p w14:paraId="5F638D7A" w14:textId="77777777" w:rsidR="00DE01DA" w:rsidRDefault="00000000">
            <w:pPr>
              <w:keepNext/>
              <w:keepLines/>
              <w:spacing w:after="0"/>
            </w:pPr>
            <w:r>
              <w:t>Meaningful Intros</w:t>
            </w:r>
          </w:p>
        </w:tc>
        <w:tc>
          <w:tcPr>
            <w:tcW w:w="5423" w:type="dxa"/>
            <w:tcMar>
              <w:top w:w="60" w:type="dxa"/>
              <w:bottom w:w="60" w:type="dxa"/>
            </w:tcMar>
            <w:vAlign w:val="center"/>
          </w:tcPr>
          <w:p w14:paraId="09375B03" w14:textId="77777777" w:rsidR="00DE01DA" w:rsidRDefault="00000000">
            <w:pPr>
              <w:keepNext/>
              <w:keepLines/>
              <w:spacing w:after="0"/>
            </w:pPr>
            <w:r>
              <w:t>Every request comes with a short note: why they're reaching out and what they're interested in</w:t>
            </w:r>
          </w:p>
        </w:tc>
      </w:tr>
      <w:tr w:rsidR="00DE01DA" w14:paraId="3FFCF4EC" w14:textId="77777777">
        <w:trPr>
          <w:cantSplit/>
          <w:jc w:val="center"/>
        </w:trPr>
        <w:tc>
          <w:tcPr>
            <w:tcW w:w="567" w:type="dxa"/>
            <w:tcMar>
              <w:top w:w="60" w:type="dxa"/>
              <w:bottom w:w="60" w:type="dxa"/>
            </w:tcMar>
            <w:vAlign w:val="center"/>
          </w:tcPr>
          <w:p w14:paraId="64A29148" w14:textId="77777777" w:rsidR="00DE01DA" w:rsidRDefault="00000000">
            <w:pPr>
              <w:keepNext/>
              <w:keepLines/>
              <w:spacing w:after="0"/>
            </w:pPr>
            <w:r>
              <w:t>4</w:t>
            </w:r>
          </w:p>
        </w:tc>
        <w:tc>
          <w:tcPr>
            <w:tcW w:w="1126" w:type="dxa"/>
            <w:tcMar>
              <w:top w:w="60" w:type="dxa"/>
              <w:bottom w:w="60" w:type="dxa"/>
            </w:tcMar>
            <w:vAlign w:val="center"/>
          </w:tcPr>
          <w:p w14:paraId="4BAC6AFF" w14:textId="77777777" w:rsidR="00DE01DA" w:rsidRDefault="00000000">
            <w:pPr>
              <w:keepNext/>
              <w:keepLines/>
              <w:spacing w:after="0"/>
            </w:pPr>
            <w:r>
              <w:t>shield_rounded</w:t>
            </w:r>
          </w:p>
        </w:tc>
        <w:tc>
          <w:tcPr>
            <w:tcW w:w="948" w:type="dxa"/>
            <w:tcMar>
              <w:top w:w="60" w:type="dxa"/>
              <w:bottom w:w="60" w:type="dxa"/>
            </w:tcMar>
            <w:vAlign w:val="center"/>
          </w:tcPr>
          <w:p w14:paraId="30918B6F" w14:textId="77777777" w:rsidR="00DE01DA" w:rsidRDefault="00000000">
            <w:pPr>
              <w:keepNext/>
              <w:keepLines/>
              <w:spacing w:after="0"/>
            </w:pPr>
            <w:r>
              <w:t>#00E676 (Green)</w:t>
            </w:r>
          </w:p>
        </w:tc>
        <w:tc>
          <w:tcPr>
            <w:tcW w:w="1007" w:type="dxa"/>
            <w:tcMar>
              <w:top w:w="60" w:type="dxa"/>
              <w:bottom w:w="60" w:type="dxa"/>
            </w:tcMar>
            <w:vAlign w:val="center"/>
          </w:tcPr>
          <w:p w14:paraId="5A9EF026" w14:textId="77777777" w:rsidR="00DE01DA" w:rsidRDefault="00000000">
            <w:pPr>
              <w:keepNext/>
              <w:keepLines/>
              <w:spacing w:after="0"/>
            </w:pPr>
            <w:r>
              <w:t>Safe &amp; Private</w:t>
            </w:r>
          </w:p>
        </w:tc>
        <w:tc>
          <w:tcPr>
            <w:tcW w:w="5423" w:type="dxa"/>
            <w:tcMar>
              <w:top w:w="60" w:type="dxa"/>
              <w:bottom w:w="60" w:type="dxa"/>
            </w:tcMar>
            <w:vAlign w:val="center"/>
          </w:tcPr>
          <w:p w14:paraId="1E6FBEF1" w14:textId="77777777" w:rsidR="00DE01DA" w:rsidRDefault="00000000">
            <w:pPr>
              <w:keepNext/>
              <w:keepLines/>
              <w:spacing w:after="0"/>
            </w:pPr>
            <w:r>
              <w:t>Your profile and chats stay fully protected with strong privacy controls and safe defaults</w:t>
            </w:r>
          </w:p>
        </w:tc>
      </w:tr>
      <w:tr w:rsidR="00DE01DA" w14:paraId="7A3435A1" w14:textId="77777777">
        <w:trPr>
          <w:cantSplit/>
          <w:jc w:val="center"/>
        </w:trPr>
        <w:tc>
          <w:tcPr>
            <w:tcW w:w="567" w:type="dxa"/>
            <w:tcMar>
              <w:top w:w="60" w:type="dxa"/>
              <w:bottom w:w="60" w:type="dxa"/>
            </w:tcMar>
            <w:vAlign w:val="center"/>
          </w:tcPr>
          <w:p w14:paraId="664CE59D" w14:textId="77777777" w:rsidR="00DE01DA" w:rsidRDefault="00000000">
            <w:pPr>
              <w:keepNext/>
              <w:keepLines/>
              <w:spacing w:after="0"/>
            </w:pPr>
            <w:r>
              <w:t>5</w:t>
            </w:r>
          </w:p>
        </w:tc>
        <w:tc>
          <w:tcPr>
            <w:tcW w:w="1126" w:type="dxa"/>
            <w:tcMar>
              <w:top w:w="60" w:type="dxa"/>
              <w:bottom w:w="60" w:type="dxa"/>
            </w:tcMar>
            <w:vAlign w:val="center"/>
          </w:tcPr>
          <w:p w14:paraId="2F1196BF" w14:textId="77777777" w:rsidR="00DE01DA" w:rsidRDefault="00000000">
            <w:pPr>
              <w:keepNext/>
              <w:keepLines/>
              <w:spacing w:after="0"/>
            </w:pPr>
            <w:r>
              <w:t>call_rounded</w:t>
            </w:r>
          </w:p>
        </w:tc>
        <w:tc>
          <w:tcPr>
            <w:tcW w:w="948" w:type="dxa"/>
            <w:tcMar>
              <w:top w:w="60" w:type="dxa"/>
              <w:bottom w:w="60" w:type="dxa"/>
            </w:tcMar>
            <w:vAlign w:val="center"/>
          </w:tcPr>
          <w:p w14:paraId="50D0E7A4" w14:textId="77777777" w:rsidR="00DE01DA" w:rsidRDefault="00000000">
            <w:pPr>
              <w:keepNext/>
              <w:keepLines/>
              <w:spacing w:after="0"/>
            </w:pPr>
            <w:r>
              <w:t>#007AFF (Blue)</w:t>
            </w:r>
          </w:p>
        </w:tc>
        <w:tc>
          <w:tcPr>
            <w:tcW w:w="1007" w:type="dxa"/>
            <w:tcMar>
              <w:top w:w="60" w:type="dxa"/>
              <w:bottom w:w="60" w:type="dxa"/>
            </w:tcMar>
            <w:vAlign w:val="center"/>
          </w:tcPr>
          <w:p w14:paraId="795358A4" w14:textId="77777777" w:rsidR="00DE01DA" w:rsidRDefault="00000000">
            <w:pPr>
              <w:keepNext/>
              <w:keepLines/>
              <w:spacing w:after="0"/>
            </w:pPr>
            <w:r>
              <w:t>Chat &amp; Call</w:t>
            </w:r>
          </w:p>
        </w:tc>
        <w:tc>
          <w:tcPr>
            <w:tcW w:w="5423" w:type="dxa"/>
            <w:tcMar>
              <w:top w:w="60" w:type="dxa"/>
              <w:bottom w:w="60" w:type="dxa"/>
            </w:tcMar>
            <w:vAlign w:val="center"/>
          </w:tcPr>
          <w:p w14:paraId="0D7C7229" w14:textId="77777777" w:rsidR="00DE01DA" w:rsidRDefault="00000000">
            <w:pPr>
              <w:keepNext/>
              <w:keepLines/>
              <w:spacing w:after="0"/>
            </w:pPr>
            <w:r>
              <w:t>Move from matching to real-time chat or calls and build meaningful connections faster</w:t>
            </w:r>
          </w:p>
        </w:tc>
      </w:tr>
    </w:tbl>
    <w:p w14:paraId="3FFA5E2B" w14:textId="77777777" w:rsidR="00DE01DA" w:rsidRDefault="00000000">
      <w:pPr>
        <w:pStyle w:val="Heading2"/>
      </w:pPr>
      <w:r>
        <w:t>Page 3 — Explore Tabs (SmartLiveConnect)</w:t>
      </w:r>
    </w:p>
    <w:p w14:paraId="02FB7B0E" w14:textId="77777777" w:rsidR="00DE01DA" w:rsidRDefault="00000000">
      <w:r>
        <w:t>Explains the 4 main tabs:</w:t>
      </w:r>
    </w:p>
    <w:tbl>
      <w:tblPr>
        <w:tblStyle w:val="TableGrid"/>
        <w:tblW w:w="0" w:type="auto"/>
        <w:jc w:val="center"/>
        <w:tblLook w:val="04A0" w:firstRow="1" w:lastRow="0" w:firstColumn="1" w:lastColumn="0" w:noHBand="0" w:noVBand="1"/>
      </w:tblPr>
      <w:tblGrid>
        <w:gridCol w:w="555"/>
        <w:gridCol w:w="2265"/>
        <w:gridCol w:w="953"/>
        <w:gridCol w:w="1166"/>
        <w:gridCol w:w="4683"/>
      </w:tblGrid>
      <w:tr w:rsidR="00DE01DA" w14:paraId="41FF4D0E" w14:textId="77777777">
        <w:trPr>
          <w:cantSplit/>
          <w:jc w:val="center"/>
        </w:trPr>
        <w:tc>
          <w:tcPr>
            <w:tcW w:w="567" w:type="dxa"/>
            <w:shd w:val="clear" w:color="auto" w:fill="003366"/>
            <w:tcMar>
              <w:top w:w="60" w:type="dxa"/>
              <w:bottom w:w="60" w:type="dxa"/>
            </w:tcMar>
            <w:vAlign w:val="center"/>
          </w:tcPr>
          <w:p w14:paraId="04AC7CFD" w14:textId="77777777" w:rsidR="00DE01DA" w:rsidRDefault="00000000">
            <w:pPr>
              <w:keepNext/>
              <w:keepLines/>
              <w:spacing w:after="0"/>
            </w:pPr>
            <w:r>
              <w:rPr>
                <w:b/>
                <w:color w:val="FFFFFF"/>
              </w:rPr>
              <w:t>Tab</w:t>
            </w:r>
          </w:p>
        </w:tc>
        <w:tc>
          <w:tcPr>
            <w:tcW w:w="1073" w:type="dxa"/>
            <w:shd w:val="clear" w:color="auto" w:fill="003366"/>
            <w:tcMar>
              <w:top w:w="60" w:type="dxa"/>
              <w:bottom w:w="60" w:type="dxa"/>
            </w:tcMar>
            <w:vAlign w:val="center"/>
          </w:tcPr>
          <w:p w14:paraId="6843B287" w14:textId="77777777" w:rsidR="00DE01DA" w:rsidRDefault="00000000">
            <w:pPr>
              <w:keepNext/>
              <w:keepLines/>
              <w:spacing w:after="0"/>
            </w:pPr>
            <w:r>
              <w:rPr>
                <w:b/>
                <w:color w:val="FFFFFF"/>
              </w:rPr>
              <w:t>Icon</w:t>
            </w:r>
          </w:p>
        </w:tc>
        <w:tc>
          <w:tcPr>
            <w:tcW w:w="858" w:type="dxa"/>
            <w:shd w:val="clear" w:color="auto" w:fill="003366"/>
            <w:tcMar>
              <w:top w:w="60" w:type="dxa"/>
              <w:bottom w:w="60" w:type="dxa"/>
            </w:tcMar>
            <w:vAlign w:val="center"/>
          </w:tcPr>
          <w:p w14:paraId="0824D3DB" w14:textId="77777777" w:rsidR="00DE01DA" w:rsidRDefault="00000000">
            <w:pPr>
              <w:keepNext/>
              <w:keepLines/>
              <w:spacing w:after="0"/>
            </w:pPr>
            <w:r>
              <w:rPr>
                <w:b/>
                <w:color w:val="FFFFFF"/>
              </w:rPr>
              <w:t>Color</w:t>
            </w:r>
          </w:p>
        </w:tc>
        <w:tc>
          <w:tcPr>
            <w:tcW w:w="697" w:type="dxa"/>
            <w:shd w:val="clear" w:color="auto" w:fill="003366"/>
            <w:tcMar>
              <w:top w:w="60" w:type="dxa"/>
              <w:bottom w:w="60" w:type="dxa"/>
            </w:tcMar>
            <w:vAlign w:val="center"/>
          </w:tcPr>
          <w:p w14:paraId="07E0358E" w14:textId="77777777" w:rsidR="00DE01DA" w:rsidRDefault="00000000">
            <w:pPr>
              <w:keepNext/>
              <w:keepLines/>
              <w:spacing w:after="0"/>
            </w:pPr>
            <w:r>
              <w:rPr>
                <w:b/>
                <w:color w:val="FFFFFF"/>
              </w:rPr>
              <w:t>Title</w:t>
            </w:r>
          </w:p>
        </w:tc>
        <w:tc>
          <w:tcPr>
            <w:tcW w:w="5876" w:type="dxa"/>
            <w:shd w:val="clear" w:color="auto" w:fill="003366"/>
            <w:tcMar>
              <w:top w:w="60" w:type="dxa"/>
              <w:bottom w:w="60" w:type="dxa"/>
            </w:tcMar>
            <w:vAlign w:val="center"/>
          </w:tcPr>
          <w:p w14:paraId="3F733684" w14:textId="77777777" w:rsidR="00DE01DA" w:rsidRDefault="00000000">
            <w:pPr>
              <w:keepNext/>
              <w:keepLines/>
              <w:spacing w:after="0"/>
            </w:pPr>
            <w:r>
              <w:rPr>
                <w:b/>
                <w:color w:val="FFFFFF"/>
              </w:rPr>
              <w:t>Description</w:t>
            </w:r>
          </w:p>
        </w:tc>
      </w:tr>
      <w:tr w:rsidR="00DE01DA" w14:paraId="09FDAED1" w14:textId="77777777">
        <w:trPr>
          <w:cantSplit/>
          <w:jc w:val="center"/>
        </w:trPr>
        <w:tc>
          <w:tcPr>
            <w:tcW w:w="567" w:type="dxa"/>
            <w:tcMar>
              <w:top w:w="60" w:type="dxa"/>
              <w:bottom w:w="60" w:type="dxa"/>
            </w:tcMar>
            <w:vAlign w:val="center"/>
          </w:tcPr>
          <w:p w14:paraId="7A3BE986" w14:textId="77777777" w:rsidR="00DE01DA" w:rsidRDefault="00000000">
            <w:pPr>
              <w:keepNext/>
              <w:keepLines/>
              <w:spacing w:after="0"/>
            </w:pPr>
            <w:r>
              <w:t>1</w:t>
            </w:r>
          </w:p>
        </w:tc>
        <w:tc>
          <w:tcPr>
            <w:tcW w:w="1073" w:type="dxa"/>
            <w:tcMar>
              <w:top w:w="60" w:type="dxa"/>
              <w:bottom w:w="60" w:type="dxa"/>
            </w:tcMar>
            <w:vAlign w:val="center"/>
          </w:tcPr>
          <w:p w14:paraId="677AB8E8" w14:textId="77777777" w:rsidR="00DE01DA" w:rsidRDefault="00000000">
            <w:pPr>
              <w:keepNext/>
              <w:keepLines/>
              <w:spacing w:after="0"/>
            </w:pPr>
            <w:r>
              <w:t>explore_rounded</w:t>
            </w:r>
          </w:p>
        </w:tc>
        <w:tc>
          <w:tcPr>
            <w:tcW w:w="858" w:type="dxa"/>
            <w:tcMar>
              <w:top w:w="60" w:type="dxa"/>
              <w:bottom w:w="60" w:type="dxa"/>
            </w:tcMar>
            <w:vAlign w:val="center"/>
          </w:tcPr>
          <w:p w14:paraId="6A14869A" w14:textId="77777777" w:rsidR="00DE01DA" w:rsidRDefault="00000000">
            <w:pPr>
              <w:keepNext/>
              <w:keepLines/>
              <w:spacing w:after="0"/>
            </w:pPr>
            <w:r>
              <w:t>#00B4D8 (Cyan)</w:t>
            </w:r>
          </w:p>
        </w:tc>
        <w:tc>
          <w:tcPr>
            <w:tcW w:w="697" w:type="dxa"/>
            <w:tcMar>
              <w:top w:w="60" w:type="dxa"/>
              <w:bottom w:w="60" w:type="dxa"/>
            </w:tcMar>
            <w:vAlign w:val="center"/>
          </w:tcPr>
          <w:p w14:paraId="307CB87C" w14:textId="77777777" w:rsidR="00DE01DA" w:rsidRDefault="00000000">
            <w:pPr>
              <w:keepNext/>
              <w:keepLines/>
              <w:spacing w:after="0"/>
            </w:pPr>
            <w:r>
              <w:t>Discover All</w:t>
            </w:r>
          </w:p>
        </w:tc>
        <w:tc>
          <w:tcPr>
            <w:tcW w:w="5876" w:type="dxa"/>
            <w:tcMar>
              <w:top w:w="60" w:type="dxa"/>
              <w:bottom w:w="60" w:type="dxa"/>
            </w:tcMar>
            <w:vAlign w:val="center"/>
          </w:tcPr>
          <w:p w14:paraId="3BBE2E29" w14:textId="77777777" w:rsidR="00DE01DA" w:rsidRDefault="00000000">
            <w:pPr>
              <w:keepNext/>
              <w:keepLines/>
              <w:spacing w:after="0"/>
            </w:pPr>
            <w:r>
              <w:t>Browse all profiles nearby or worldwide without any filters — just explore freely and find people who catch your eye</w:t>
            </w:r>
          </w:p>
        </w:tc>
      </w:tr>
      <w:tr w:rsidR="00DE01DA" w14:paraId="71006C29" w14:textId="77777777">
        <w:trPr>
          <w:cantSplit/>
          <w:jc w:val="center"/>
        </w:trPr>
        <w:tc>
          <w:tcPr>
            <w:tcW w:w="567" w:type="dxa"/>
            <w:tcMar>
              <w:top w:w="60" w:type="dxa"/>
              <w:bottom w:w="60" w:type="dxa"/>
            </w:tcMar>
            <w:vAlign w:val="center"/>
          </w:tcPr>
          <w:p w14:paraId="64284C2F" w14:textId="77777777" w:rsidR="00DE01DA" w:rsidRDefault="00000000">
            <w:pPr>
              <w:keepNext/>
              <w:keepLines/>
              <w:spacing w:after="0"/>
            </w:pPr>
            <w:r>
              <w:t>2</w:t>
            </w:r>
          </w:p>
        </w:tc>
        <w:tc>
          <w:tcPr>
            <w:tcW w:w="1073" w:type="dxa"/>
            <w:tcMar>
              <w:top w:w="60" w:type="dxa"/>
              <w:bottom w:w="60" w:type="dxa"/>
            </w:tcMar>
            <w:vAlign w:val="center"/>
          </w:tcPr>
          <w:p w14:paraId="78FF931E" w14:textId="77777777" w:rsidR="00DE01DA" w:rsidRDefault="00000000">
            <w:pPr>
              <w:keepNext/>
              <w:keepLines/>
              <w:spacing w:after="0"/>
            </w:pPr>
            <w:r>
              <w:t>auto_awesome_rounded</w:t>
            </w:r>
          </w:p>
        </w:tc>
        <w:tc>
          <w:tcPr>
            <w:tcW w:w="858" w:type="dxa"/>
            <w:tcMar>
              <w:top w:w="60" w:type="dxa"/>
              <w:bottom w:w="60" w:type="dxa"/>
            </w:tcMar>
            <w:vAlign w:val="center"/>
          </w:tcPr>
          <w:p w14:paraId="7FBBE340" w14:textId="77777777" w:rsidR="00DE01DA" w:rsidRDefault="00000000">
            <w:pPr>
              <w:keepNext/>
              <w:keepLines/>
              <w:spacing w:after="0"/>
            </w:pPr>
            <w:r>
              <w:t>#FFA502 (Orange)</w:t>
            </w:r>
          </w:p>
        </w:tc>
        <w:tc>
          <w:tcPr>
            <w:tcW w:w="697" w:type="dxa"/>
            <w:tcMar>
              <w:top w:w="60" w:type="dxa"/>
              <w:bottom w:w="60" w:type="dxa"/>
            </w:tcMar>
            <w:vAlign w:val="center"/>
          </w:tcPr>
          <w:p w14:paraId="660A0A1B" w14:textId="77777777" w:rsidR="00DE01DA" w:rsidRDefault="00000000">
            <w:pPr>
              <w:keepNext/>
              <w:keepLines/>
              <w:spacing w:after="0"/>
            </w:pPr>
            <w:r>
              <w:t>Smart Connect</w:t>
            </w:r>
          </w:p>
        </w:tc>
        <w:tc>
          <w:tcPr>
            <w:tcW w:w="5876" w:type="dxa"/>
            <w:tcMar>
              <w:top w:w="60" w:type="dxa"/>
              <w:bottom w:w="60" w:type="dxa"/>
            </w:tcMar>
            <w:vAlign w:val="center"/>
          </w:tcPr>
          <w:p w14:paraId="2A329164" w14:textId="77777777" w:rsidR="00DE01DA" w:rsidRDefault="00000000">
            <w:pPr>
              <w:keepNext/>
              <w:keepLines/>
              <w:spacing w:after="0"/>
            </w:pPr>
            <w:r>
              <w:t>Use filters like category, age, gender, location and more to find exactly the kind of people you want to connect with</w:t>
            </w:r>
          </w:p>
        </w:tc>
      </w:tr>
      <w:tr w:rsidR="00DE01DA" w14:paraId="75882F64" w14:textId="77777777">
        <w:trPr>
          <w:cantSplit/>
          <w:jc w:val="center"/>
        </w:trPr>
        <w:tc>
          <w:tcPr>
            <w:tcW w:w="567" w:type="dxa"/>
            <w:tcMar>
              <w:top w:w="60" w:type="dxa"/>
              <w:bottom w:w="60" w:type="dxa"/>
            </w:tcMar>
            <w:vAlign w:val="center"/>
          </w:tcPr>
          <w:p w14:paraId="384261FF" w14:textId="77777777" w:rsidR="00DE01DA" w:rsidRDefault="00000000">
            <w:pPr>
              <w:keepNext/>
              <w:keepLines/>
              <w:spacing w:after="0"/>
            </w:pPr>
            <w:r>
              <w:t>3</w:t>
            </w:r>
          </w:p>
        </w:tc>
        <w:tc>
          <w:tcPr>
            <w:tcW w:w="1073" w:type="dxa"/>
            <w:tcMar>
              <w:top w:w="60" w:type="dxa"/>
              <w:bottom w:w="60" w:type="dxa"/>
            </w:tcMar>
            <w:vAlign w:val="center"/>
          </w:tcPr>
          <w:p w14:paraId="65B64C46" w14:textId="77777777" w:rsidR="00DE01DA" w:rsidRDefault="00000000">
            <w:pPr>
              <w:keepNext/>
              <w:keepLines/>
              <w:spacing w:after="0"/>
            </w:pPr>
            <w:r>
              <w:t>person_pin_rounded</w:t>
            </w:r>
          </w:p>
        </w:tc>
        <w:tc>
          <w:tcPr>
            <w:tcW w:w="858" w:type="dxa"/>
            <w:tcMar>
              <w:top w:w="60" w:type="dxa"/>
              <w:bottom w:w="60" w:type="dxa"/>
            </w:tcMar>
            <w:vAlign w:val="center"/>
          </w:tcPr>
          <w:p w14:paraId="1D991510" w14:textId="77777777" w:rsidR="00DE01DA" w:rsidRDefault="00000000">
            <w:pPr>
              <w:keepNext/>
              <w:keepLines/>
              <w:spacing w:after="0"/>
            </w:pPr>
            <w:r>
              <w:t>#7C4DFF (Purple)</w:t>
            </w:r>
          </w:p>
        </w:tc>
        <w:tc>
          <w:tcPr>
            <w:tcW w:w="697" w:type="dxa"/>
            <w:tcMar>
              <w:top w:w="60" w:type="dxa"/>
              <w:bottom w:w="60" w:type="dxa"/>
            </w:tcMar>
            <w:vAlign w:val="center"/>
          </w:tcPr>
          <w:p w14:paraId="14C9D56A" w14:textId="77777777" w:rsidR="00DE01DA" w:rsidRDefault="00000000">
            <w:pPr>
              <w:keepNext/>
              <w:keepLines/>
              <w:spacing w:after="0"/>
            </w:pPr>
            <w:r>
              <w:t>My Networking</w:t>
            </w:r>
          </w:p>
        </w:tc>
        <w:tc>
          <w:tcPr>
            <w:tcW w:w="5876" w:type="dxa"/>
            <w:tcMar>
              <w:top w:w="60" w:type="dxa"/>
              <w:bottom w:w="60" w:type="dxa"/>
            </w:tcMar>
            <w:vAlign w:val="center"/>
          </w:tcPr>
          <w:p w14:paraId="1E0D0BBE" w14:textId="77777777" w:rsidR="00DE01DA" w:rsidRDefault="00000000">
            <w:pPr>
              <w:keepNext/>
              <w:keepLines/>
              <w:spacing w:after="0"/>
            </w:pPr>
            <w:r>
              <w:t>Manage your connections, pending requests, and conversations — your networking hub all in one place</w:t>
            </w:r>
          </w:p>
        </w:tc>
      </w:tr>
      <w:tr w:rsidR="00DE01DA" w14:paraId="72293AA0" w14:textId="77777777">
        <w:trPr>
          <w:cantSplit/>
          <w:jc w:val="center"/>
        </w:trPr>
        <w:tc>
          <w:tcPr>
            <w:tcW w:w="567" w:type="dxa"/>
            <w:tcMar>
              <w:top w:w="60" w:type="dxa"/>
              <w:bottom w:w="60" w:type="dxa"/>
            </w:tcMar>
            <w:vAlign w:val="center"/>
          </w:tcPr>
          <w:p w14:paraId="048F1873" w14:textId="77777777" w:rsidR="00DE01DA" w:rsidRDefault="00000000">
            <w:pPr>
              <w:keepNext/>
              <w:keepLines/>
              <w:spacing w:after="0"/>
            </w:pPr>
            <w:r>
              <w:t>4</w:t>
            </w:r>
          </w:p>
        </w:tc>
        <w:tc>
          <w:tcPr>
            <w:tcW w:w="1073" w:type="dxa"/>
            <w:tcMar>
              <w:top w:w="60" w:type="dxa"/>
              <w:bottom w:w="60" w:type="dxa"/>
            </w:tcMar>
            <w:vAlign w:val="center"/>
          </w:tcPr>
          <w:p w14:paraId="00A9B6D8" w14:textId="77777777" w:rsidR="00DE01DA" w:rsidRDefault="00000000">
            <w:pPr>
              <w:keepNext/>
              <w:keepLines/>
              <w:spacing w:after="0"/>
            </w:pPr>
            <w:r>
              <w:t>chat_rounded</w:t>
            </w:r>
          </w:p>
        </w:tc>
        <w:tc>
          <w:tcPr>
            <w:tcW w:w="858" w:type="dxa"/>
            <w:tcMar>
              <w:top w:w="60" w:type="dxa"/>
              <w:bottom w:w="60" w:type="dxa"/>
            </w:tcMar>
            <w:vAlign w:val="center"/>
          </w:tcPr>
          <w:p w14:paraId="09D81F64" w14:textId="77777777" w:rsidR="00DE01DA" w:rsidRDefault="00000000">
            <w:pPr>
              <w:keepNext/>
              <w:keepLines/>
              <w:spacing w:after="0"/>
            </w:pPr>
            <w:r>
              <w:t>#00E676 (Green)</w:t>
            </w:r>
          </w:p>
        </w:tc>
        <w:tc>
          <w:tcPr>
            <w:tcW w:w="697" w:type="dxa"/>
            <w:tcMar>
              <w:top w:w="60" w:type="dxa"/>
              <w:bottom w:w="60" w:type="dxa"/>
            </w:tcMar>
            <w:vAlign w:val="center"/>
          </w:tcPr>
          <w:p w14:paraId="4338E52B" w14:textId="77777777" w:rsidR="00DE01DA" w:rsidRDefault="00000000">
            <w:pPr>
              <w:keepNext/>
              <w:keepLines/>
              <w:spacing w:after="0"/>
            </w:pPr>
            <w:r>
              <w:t>Chat &amp; Call</w:t>
            </w:r>
          </w:p>
        </w:tc>
        <w:tc>
          <w:tcPr>
            <w:tcW w:w="5876" w:type="dxa"/>
            <w:tcMar>
              <w:top w:w="60" w:type="dxa"/>
              <w:bottom w:w="60" w:type="dxa"/>
            </w:tcMar>
            <w:vAlign w:val="center"/>
          </w:tcPr>
          <w:p w14:paraId="78BC7D8B" w14:textId="77777777" w:rsidR="00DE01DA" w:rsidRDefault="00000000">
            <w:pPr>
              <w:keepNext/>
              <w:keepLines/>
              <w:spacing w:after="0"/>
            </w:pPr>
            <w:r>
              <w:t>Once connected, chat or voice call directly from My Networking — all messages appear in your Messages screen</w:t>
            </w:r>
          </w:p>
        </w:tc>
      </w:tr>
    </w:tbl>
    <w:p w14:paraId="32BAF327" w14:textId="77777777" w:rsidR="00DE01DA" w:rsidRDefault="00000000">
      <w:r>
        <w:rPr>
          <w:b/>
        </w:rPr>
        <w:t xml:space="preserve">Final CTA: </w:t>
      </w:r>
      <w:r>
        <w:t>"Discover People" → Navigates to CreateNetworkingProfileScreen(createdFrom: 'Networking')</w:t>
      </w:r>
    </w:p>
    <w:p w14:paraId="490EEFB7" w14:textId="77777777" w:rsidR="00DE01DA" w:rsidRDefault="00000000">
      <w:pPr>
        <w:pStyle w:val="Heading2"/>
      </w:pPr>
      <w:r>
        <w:t>UI/UX Details</w:t>
      </w:r>
    </w:p>
    <w:p w14:paraId="5D0F236F" w14:textId="77777777" w:rsidR="00DE01DA" w:rsidRDefault="00000000">
      <w:pPr>
        <w:pStyle w:val="ListBullet"/>
      </w:pPr>
      <w:r>
        <w:rPr>
          <w:b/>
        </w:rPr>
        <w:t xml:space="preserve">Animations: </w:t>
      </w:r>
      <w:r>
        <w:t>Staggered entry animations (icon slides from left/right, text slides opposite direction)</w:t>
      </w:r>
    </w:p>
    <w:p w14:paraId="28CF3F01" w14:textId="77777777" w:rsidR="00DE01DA" w:rsidRDefault="00000000">
      <w:pPr>
        <w:pStyle w:val="ListBullet"/>
      </w:pPr>
      <w:r>
        <w:rPr>
          <w:b/>
        </w:rPr>
        <w:t xml:space="preserve">Floating icons: </w:t>
      </w:r>
      <w:r>
        <w:t>Each icon gently bobs up and down with a unique phase offset</w:t>
      </w:r>
    </w:p>
    <w:p w14:paraId="31B0CF7F" w14:textId="77777777" w:rsidR="00DE01DA" w:rsidRDefault="00000000">
      <w:pPr>
        <w:pStyle w:val="ListBullet"/>
      </w:pPr>
      <w:r>
        <w:rPr>
          <w:b/>
        </w:rPr>
        <w:t xml:space="preserve">Pulsing borders: </w:t>
      </w:r>
      <w:r>
        <w:t>Text card borders softly pulse in opacity</w:t>
      </w:r>
    </w:p>
    <w:p w14:paraId="67151593" w14:textId="77777777" w:rsidR="00DE01DA" w:rsidRDefault="00000000">
      <w:pPr>
        <w:pStyle w:val="ListBullet"/>
      </w:pPr>
      <w:r>
        <w:rPr>
          <w:b/>
        </w:rPr>
        <w:t xml:space="preserve">Page dots: </w:t>
      </w:r>
      <w:r>
        <w:t>3 dots at bottom showing current page position</w:t>
      </w:r>
    </w:p>
    <w:p w14:paraId="2EE98B75" w14:textId="77777777" w:rsidR="00DE01DA" w:rsidRDefault="00000000">
      <w:pPr>
        <w:pStyle w:val="ListBullet"/>
      </w:pPr>
      <w:r>
        <w:rPr>
          <w:b/>
        </w:rPr>
        <w:t xml:space="preserve">Navigation: </w:t>
      </w:r>
      <w:r>
        <w:t>Sequential (Page 1 → Page 2 → Page 3 → Profile Creation)</w:t>
      </w:r>
    </w:p>
    <w:p w14:paraId="5097E64A" w14:textId="77777777" w:rsidR="00DE01DA" w:rsidRDefault="00000000">
      <w:pPr>
        <w:pStyle w:val="ListBullet"/>
      </w:pPr>
      <w:r>
        <w:rPr>
          <w:b/>
        </w:rPr>
        <w:t xml:space="preserve">Theme: </w:t>
      </w:r>
      <w:r>
        <w:t>Dark glassmorphic (dark gradient background, translucent cards with white borders)</w:t>
      </w:r>
    </w:p>
    <w:p w14:paraId="6E6A761A" w14:textId="77777777" w:rsidR="00DE01DA" w:rsidRDefault="00000000">
      <w:pPr>
        <w:spacing w:after="0"/>
      </w:pPr>
      <w:r>
        <w:br w:type="page"/>
      </w:r>
    </w:p>
    <w:p w14:paraId="0541BFC1" w14:textId="77777777" w:rsidR="00DE01DA" w:rsidRDefault="00000000">
      <w:pPr>
        <w:spacing w:after="0"/>
      </w:pPr>
      <w:r>
        <w:rPr>
          <w:b/>
          <w:color w:val="0066B2"/>
          <w:sz w:val="18"/>
        </w:rPr>
        <w:lastRenderedPageBreak/>
        <w:t>SCREEN 3</w:t>
      </w:r>
    </w:p>
    <w:p w14:paraId="46660FC7" w14:textId="77777777" w:rsidR="00DE01DA" w:rsidRDefault="00000000">
      <w:pPr>
        <w:pStyle w:val="Heading1"/>
      </w:pPr>
      <w:r>
        <w:t>Create Networking Profile Screen</w:t>
      </w:r>
    </w:p>
    <w:p w14:paraId="547815C4" w14:textId="77777777" w:rsidR="00DE01DA" w:rsidRDefault="00000000">
      <w:pPr>
        <w:spacing w:after="20"/>
      </w:pPr>
      <w:r>
        <w:rPr>
          <w:b/>
        </w:rPr>
        <w:t xml:space="preserve">File: </w:t>
      </w:r>
      <w:r>
        <w:rPr>
          <w:color w:val="0066B2"/>
        </w:rPr>
        <w:t>lib/screens/networking/create_networking_profile_screen.dart</w:t>
      </w:r>
    </w:p>
    <w:p w14:paraId="1DE7DD31" w14:textId="77777777" w:rsidR="00DE01DA" w:rsidRDefault="00000000">
      <w:pPr>
        <w:spacing w:after="60"/>
      </w:pPr>
      <w:r>
        <w:rPr>
          <w:b/>
        </w:rPr>
        <w:t xml:space="preserve">Purpose: </w:t>
      </w:r>
      <w:r>
        <w:t>Create a brand new networking profile. Users can create multiple profiles for different purposes.</w:t>
      </w:r>
    </w:p>
    <w:tbl>
      <w:tblPr>
        <w:tblW w:w="0" w:type="auto"/>
        <w:jc w:val="center"/>
        <w:tblLook w:val="04A0" w:firstRow="1" w:lastRow="0" w:firstColumn="1" w:lastColumn="0" w:noHBand="0" w:noVBand="1"/>
      </w:tblPr>
      <w:tblGrid>
        <w:gridCol w:w="7937"/>
      </w:tblGrid>
      <w:tr w:rsidR="00DE01DA" w14:paraId="389B1454" w14:textId="77777777">
        <w:trPr>
          <w:cantSplit/>
          <w:jc w:val="center"/>
        </w:trPr>
        <w:tc>
          <w:tcPr>
            <w:tcW w:w="7937" w:type="dxa"/>
            <w:tcBorders>
              <w:top w:val="dashed" w:sz="8" w:space="0" w:color="999999"/>
              <w:left w:val="dashed" w:sz="8" w:space="0" w:color="999999"/>
              <w:bottom w:val="dashed" w:sz="8" w:space="0" w:color="999999"/>
              <w:right w:val="dashed" w:sz="8" w:space="0" w:color="999999"/>
            </w:tcBorders>
            <w:shd w:val="clear" w:color="auto" w:fill="F5F5F5"/>
          </w:tcPr>
          <w:p w14:paraId="631D643C" w14:textId="77777777" w:rsidR="00DE01DA" w:rsidRDefault="00000000">
            <w:pPr>
              <w:keepNext/>
              <w:keepLines/>
              <w:spacing w:before="1000" w:after="0"/>
              <w:jc w:val="center"/>
            </w:pPr>
            <w:r>
              <w:rPr>
                <w:sz w:val="64"/>
              </w:rPr>
              <w:t>📱</w:t>
            </w:r>
          </w:p>
          <w:p w14:paraId="799B3DEA" w14:textId="77777777" w:rsidR="00DE01DA" w:rsidRDefault="00000000">
            <w:pPr>
              <w:keepNext/>
              <w:keepLines/>
              <w:spacing w:before="200" w:after="0"/>
              <w:jc w:val="center"/>
            </w:pPr>
            <w:r>
              <w:rPr>
                <w:b/>
                <w:color w:val="777777"/>
                <w:sz w:val="22"/>
              </w:rPr>
              <w:t>[ Create Networking Profile Screen ]</w:t>
            </w:r>
          </w:p>
          <w:p w14:paraId="53A33E55" w14:textId="77777777" w:rsidR="00DE01DA" w:rsidRDefault="00000000">
            <w:pPr>
              <w:keepNext/>
              <w:keepLines/>
              <w:spacing w:after="1000"/>
              <w:jc w:val="center"/>
            </w:pPr>
            <w:r>
              <w:rPr>
                <w:color w:val="999999"/>
              </w:rPr>
              <w:t>Paste screenshot here</w:t>
            </w:r>
          </w:p>
        </w:tc>
      </w:tr>
    </w:tbl>
    <w:p w14:paraId="30679F00" w14:textId="77777777" w:rsidR="00DE01DA" w:rsidRDefault="00000000">
      <w:pPr>
        <w:pStyle w:val="Heading2"/>
      </w:pPr>
      <w:r>
        <w:t>Constructor Parameters</w:t>
      </w:r>
    </w:p>
    <w:tbl>
      <w:tblPr>
        <w:tblStyle w:val="TableGrid"/>
        <w:tblW w:w="0" w:type="auto"/>
        <w:jc w:val="center"/>
        <w:tblLook w:val="04A0" w:firstRow="1" w:lastRow="0" w:firstColumn="1" w:lastColumn="0" w:noHBand="0" w:noVBand="1"/>
      </w:tblPr>
      <w:tblGrid>
        <w:gridCol w:w="1265"/>
        <w:gridCol w:w="783"/>
        <w:gridCol w:w="973"/>
        <w:gridCol w:w="6601"/>
      </w:tblGrid>
      <w:tr w:rsidR="00DE01DA" w14:paraId="6CD524C9" w14:textId="77777777">
        <w:trPr>
          <w:cantSplit/>
          <w:jc w:val="center"/>
        </w:trPr>
        <w:tc>
          <w:tcPr>
            <w:tcW w:w="702" w:type="dxa"/>
            <w:shd w:val="clear" w:color="auto" w:fill="003366"/>
            <w:tcMar>
              <w:top w:w="60" w:type="dxa"/>
              <w:bottom w:w="60" w:type="dxa"/>
            </w:tcMar>
            <w:vAlign w:val="center"/>
          </w:tcPr>
          <w:p w14:paraId="124B9D97" w14:textId="77777777" w:rsidR="00DE01DA" w:rsidRDefault="00000000">
            <w:pPr>
              <w:keepNext/>
              <w:keepLines/>
              <w:spacing w:after="0"/>
            </w:pPr>
            <w:r>
              <w:rPr>
                <w:b/>
                <w:color w:val="FFFFFF"/>
              </w:rPr>
              <w:t>Parameter</w:t>
            </w:r>
          </w:p>
        </w:tc>
        <w:tc>
          <w:tcPr>
            <w:tcW w:w="567" w:type="dxa"/>
            <w:shd w:val="clear" w:color="auto" w:fill="003366"/>
            <w:tcMar>
              <w:top w:w="60" w:type="dxa"/>
              <w:bottom w:w="60" w:type="dxa"/>
            </w:tcMar>
            <w:vAlign w:val="center"/>
          </w:tcPr>
          <w:p w14:paraId="79E9747B" w14:textId="77777777" w:rsidR="00DE01DA" w:rsidRDefault="00000000">
            <w:pPr>
              <w:keepNext/>
              <w:keepLines/>
              <w:spacing w:after="0"/>
            </w:pPr>
            <w:r>
              <w:rPr>
                <w:b/>
                <w:color w:val="FFFFFF"/>
              </w:rPr>
              <w:t>Type</w:t>
            </w:r>
          </w:p>
        </w:tc>
        <w:tc>
          <w:tcPr>
            <w:tcW w:w="567" w:type="dxa"/>
            <w:shd w:val="clear" w:color="auto" w:fill="003366"/>
            <w:tcMar>
              <w:top w:w="60" w:type="dxa"/>
              <w:bottom w:w="60" w:type="dxa"/>
            </w:tcMar>
            <w:vAlign w:val="center"/>
          </w:tcPr>
          <w:p w14:paraId="0C268F98" w14:textId="77777777" w:rsidR="00DE01DA" w:rsidRDefault="00000000">
            <w:pPr>
              <w:keepNext/>
              <w:keepLines/>
              <w:spacing w:after="0"/>
            </w:pPr>
            <w:r>
              <w:rPr>
                <w:b/>
                <w:color w:val="FFFFFF"/>
              </w:rPr>
              <w:t>Required</w:t>
            </w:r>
          </w:p>
        </w:tc>
        <w:tc>
          <w:tcPr>
            <w:tcW w:w="7235" w:type="dxa"/>
            <w:shd w:val="clear" w:color="auto" w:fill="003366"/>
            <w:tcMar>
              <w:top w:w="60" w:type="dxa"/>
              <w:bottom w:w="60" w:type="dxa"/>
            </w:tcMar>
            <w:vAlign w:val="center"/>
          </w:tcPr>
          <w:p w14:paraId="3E5F65E7" w14:textId="77777777" w:rsidR="00DE01DA" w:rsidRDefault="00000000">
            <w:pPr>
              <w:keepNext/>
              <w:keepLines/>
              <w:spacing w:after="0"/>
            </w:pPr>
            <w:r>
              <w:rPr>
                <w:b/>
                <w:color w:val="FFFFFF"/>
              </w:rPr>
              <w:t>Description</w:t>
            </w:r>
          </w:p>
        </w:tc>
      </w:tr>
      <w:tr w:rsidR="00DE01DA" w14:paraId="249D9ED8" w14:textId="77777777">
        <w:trPr>
          <w:cantSplit/>
          <w:jc w:val="center"/>
        </w:trPr>
        <w:tc>
          <w:tcPr>
            <w:tcW w:w="702" w:type="dxa"/>
            <w:tcMar>
              <w:top w:w="60" w:type="dxa"/>
              <w:bottom w:w="60" w:type="dxa"/>
            </w:tcMar>
            <w:vAlign w:val="center"/>
          </w:tcPr>
          <w:p w14:paraId="47F11301" w14:textId="77777777" w:rsidR="00DE01DA" w:rsidRDefault="00000000">
            <w:pPr>
              <w:keepNext/>
              <w:keepLines/>
              <w:spacing w:after="0"/>
            </w:pPr>
            <w:r>
              <w:t>createdFrom</w:t>
            </w:r>
          </w:p>
        </w:tc>
        <w:tc>
          <w:tcPr>
            <w:tcW w:w="567" w:type="dxa"/>
            <w:tcMar>
              <w:top w:w="60" w:type="dxa"/>
              <w:bottom w:w="60" w:type="dxa"/>
            </w:tcMar>
            <w:vAlign w:val="center"/>
          </w:tcPr>
          <w:p w14:paraId="0672DB11" w14:textId="77777777" w:rsidR="00DE01DA" w:rsidRDefault="00000000">
            <w:pPr>
              <w:keepNext/>
              <w:keepLines/>
              <w:spacing w:after="0"/>
            </w:pPr>
            <w:r>
              <w:t>String?</w:t>
            </w:r>
          </w:p>
        </w:tc>
        <w:tc>
          <w:tcPr>
            <w:tcW w:w="567" w:type="dxa"/>
            <w:tcMar>
              <w:top w:w="60" w:type="dxa"/>
              <w:bottom w:w="60" w:type="dxa"/>
            </w:tcMar>
            <w:vAlign w:val="center"/>
          </w:tcPr>
          <w:p w14:paraId="7F4ADC82" w14:textId="77777777" w:rsidR="00DE01DA" w:rsidRDefault="00000000">
            <w:pPr>
              <w:keepNext/>
              <w:keepLines/>
              <w:spacing w:after="0"/>
            </w:pPr>
            <w:r>
              <w:t>No</w:t>
            </w:r>
          </w:p>
        </w:tc>
        <w:tc>
          <w:tcPr>
            <w:tcW w:w="7235" w:type="dxa"/>
            <w:tcMar>
              <w:top w:w="60" w:type="dxa"/>
              <w:bottom w:w="60" w:type="dxa"/>
            </w:tcMar>
            <w:vAlign w:val="center"/>
          </w:tcPr>
          <w:p w14:paraId="75FA7669" w14:textId="77777777" w:rsidR="00DE01DA" w:rsidRDefault="00000000">
            <w:pPr>
              <w:keepNext/>
              <w:keepLines/>
              <w:spacing w:after="0"/>
            </w:pPr>
            <w:r>
              <w:t>Tracks where the profile was created from (e.g., 'Networking', 'Discover All', 'Smart', 'My Profile', 'My Profiles')</w:t>
            </w:r>
          </w:p>
        </w:tc>
      </w:tr>
    </w:tbl>
    <w:p w14:paraId="4DE39252" w14:textId="77777777" w:rsidR="00DE01DA" w:rsidRDefault="00000000">
      <w:pPr>
        <w:pStyle w:val="Heading2"/>
      </w:pPr>
      <w:r>
        <w:t>Form Fields</w:t>
      </w:r>
    </w:p>
    <w:tbl>
      <w:tblPr>
        <w:tblStyle w:val="TableGrid"/>
        <w:tblW w:w="0" w:type="auto"/>
        <w:jc w:val="center"/>
        <w:tblLook w:val="04A0" w:firstRow="1" w:lastRow="0" w:firstColumn="1" w:lastColumn="0" w:noHBand="0" w:noVBand="1"/>
      </w:tblPr>
      <w:tblGrid>
        <w:gridCol w:w="2061"/>
        <w:gridCol w:w="1948"/>
        <w:gridCol w:w="973"/>
        <w:gridCol w:w="2556"/>
        <w:gridCol w:w="1981"/>
      </w:tblGrid>
      <w:tr w:rsidR="00DE01DA" w14:paraId="7DC0953F" w14:textId="77777777">
        <w:trPr>
          <w:jc w:val="center"/>
        </w:trPr>
        <w:tc>
          <w:tcPr>
            <w:tcW w:w="2061" w:type="dxa"/>
            <w:shd w:val="clear" w:color="auto" w:fill="003366"/>
            <w:tcMar>
              <w:top w:w="60" w:type="dxa"/>
              <w:bottom w:w="60" w:type="dxa"/>
            </w:tcMar>
            <w:vAlign w:val="center"/>
          </w:tcPr>
          <w:p w14:paraId="2E712311" w14:textId="77777777" w:rsidR="00DE01DA" w:rsidRDefault="00000000">
            <w:pPr>
              <w:spacing w:after="0"/>
            </w:pPr>
            <w:r>
              <w:rPr>
                <w:b/>
                <w:color w:val="FFFFFF"/>
              </w:rPr>
              <w:t>Field</w:t>
            </w:r>
          </w:p>
        </w:tc>
        <w:tc>
          <w:tcPr>
            <w:tcW w:w="1814" w:type="dxa"/>
            <w:shd w:val="clear" w:color="auto" w:fill="003366"/>
            <w:tcMar>
              <w:top w:w="60" w:type="dxa"/>
              <w:bottom w:w="60" w:type="dxa"/>
            </w:tcMar>
            <w:vAlign w:val="center"/>
          </w:tcPr>
          <w:p w14:paraId="455AFD65" w14:textId="77777777" w:rsidR="00DE01DA" w:rsidRDefault="00000000">
            <w:pPr>
              <w:spacing w:after="0"/>
            </w:pPr>
            <w:r>
              <w:rPr>
                <w:b/>
                <w:color w:val="FFFFFF"/>
              </w:rPr>
              <w:t>Type</w:t>
            </w:r>
          </w:p>
        </w:tc>
        <w:tc>
          <w:tcPr>
            <w:tcW w:w="659" w:type="dxa"/>
            <w:shd w:val="clear" w:color="auto" w:fill="003366"/>
            <w:tcMar>
              <w:top w:w="60" w:type="dxa"/>
              <w:bottom w:w="60" w:type="dxa"/>
            </w:tcMar>
            <w:vAlign w:val="center"/>
          </w:tcPr>
          <w:p w14:paraId="4EB7EAB3" w14:textId="77777777" w:rsidR="00DE01DA" w:rsidRDefault="00000000">
            <w:pPr>
              <w:spacing w:after="0"/>
            </w:pPr>
            <w:r>
              <w:rPr>
                <w:b/>
                <w:color w:val="FFFFFF"/>
              </w:rPr>
              <w:t>Required</w:t>
            </w:r>
          </w:p>
        </w:tc>
        <w:tc>
          <w:tcPr>
            <w:tcW w:w="2556" w:type="dxa"/>
            <w:shd w:val="clear" w:color="auto" w:fill="003366"/>
            <w:tcMar>
              <w:top w:w="60" w:type="dxa"/>
              <w:bottom w:w="60" w:type="dxa"/>
            </w:tcMar>
            <w:vAlign w:val="center"/>
          </w:tcPr>
          <w:p w14:paraId="00B3BB29" w14:textId="77777777" w:rsidR="00DE01DA" w:rsidRDefault="00000000">
            <w:pPr>
              <w:spacing w:after="0"/>
            </w:pPr>
            <w:r>
              <w:rPr>
                <w:b/>
                <w:color w:val="FFFFFF"/>
              </w:rPr>
              <w:t>Validation</w:t>
            </w:r>
          </w:p>
        </w:tc>
        <w:tc>
          <w:tcPr>
            <w:tcW w:w="1981" w:type="dxa"/>
            <w:shd w:val="clear" w:color="auto" w:fill="003366"/>
            <w:tcMar>
              <w:top w:w="60" w:type="dxa"/>
              <w:bottom w:w="60" w:type="dxa"/>
            </w:tcMar>
            <w:vAlign w:val="center"/>
          </w:tcPr>
          <w:p w14:paraId="0A1FB71D" w14:textId="77777777" w:rsidR="00DE01DA" w:rsidRDefault="00000000">
            <w:pPr>
              <w:spacing w:after="0"/>
            </w:pPr>
            <w:r>
              <w:rPr>
                <w:b/>
                <w:color w:val="FFFFFF"/>
              </w:rPr>
              <w:t>Default</w:t>
            </w:r>
          </w:p>
        </w:tc>
      </w:tr>
      <w:tr w:rsidR="00DE01DA" w14:paraId="2FE9CEB6" w14:textId="77777777">
        <w:trPr>
          <w:jc w:val="center"/>
        </w:trPr>
        <w:tc>
          <w:tcPr>
            <w:tcW w:w="2061" w:type="dxa"/>
            <w:tcMar>
              <w:top w:w="60" w:type="dxa"/>
              <w:bottom w:w="60" w:type="dxa"/>
            </w:tcMar>
            <w:vAlign w:val="center"/>
          </w:tcPr>
          <w:p w14:paraId="602A82B1" w14:textId="77777777" w:rsidR="00DE01DA" w:rsidRDefault="00000000">
            <w:pPr>
              <w:spacing w:after="0"/>
            </w:pPr>
            <w:r>
              <w:t>Name</w:t>
            </w:r>
          </w:p>
        </w:tc>
        <w:tc>
          <w:tcPr>
            <w:tcW w:w="1814" w:type="dxa"/>
            <w:tcMar>
              <w:top w:w="60" w:type="dxa"/>
              <w:bottom w:w="60" w:type="dxa"/>
            </w:tcMar>
            <w:vAlign w:val="center"/>
          </w:tcPr>
          <w:p w14:paraId="59E498A4" w14:textId="77777777" w:rsidR="00DE01DA" w:rsidRDefault="00000000">
            <w:pPr>
              <w:spacing w:after="0"/>
            </w:pPr>
            <w:r>
              <w:t>TextEditingController</w:t>
            </w:r>
          </w:p>
        </w:tc>
        <w:tc>
          <w:tcPr>
            <w:tcW w:w="659" w:type="dxa"/>
            <w:tcMar>
              <w:top w:w="60" w:type="dxa"/>
              <w:bottom w:w="60" w:type="dxa"/>
            </w:tcMar>
            <w:vAlign w:val="center"/>
          </w:tcPr>
          <w:p w14:paraId="31C0AB56" w14:textId="77777777" w:rsidR="00DE01DA" w:rsidRDefault="00000000">
            <w:pPr>
              <w:spacing w:after="0"/>
            </w:pPr>
            <w:r>
              <w:t>Yes</w:t>
            </w:r>
          </w:p>
        </w:tc>
        <w:tc>
          <w:tcPr>
            <w:tcW w:w="2556" w:type="dxa"/>
            <w:tcMar>
              <w:top w:w="60" w:type="dxa"/>
              <w:bottom w:w="60" w:type="dxa"/>
            </w:tcMar>
            <w:vAlign w:val="center"/>
          </w:tcPr>
          <w:p w14:paraId="4779E153" w14:textId="77777777" w:rsidR="00DE01DA" w:rsidRDefault="00000000">
            <w:pPr>
              <w:spacing w:after="0"/>
            </w:pPr>
            <w:r>
              <w:t>Must not be empty</w:t>
            </w:r>
          </w:p>
        </w:tc>
        <w:tc>
          <w:tcPr>
            <w:tcW w:w="1981" w:type="dxa"/>
            <w:tcMar>
              <w:top w:w="60" w:type="dxa"/>
              <w:bottom w:w="60" w:type="dxa"/>
            </w:tcMar>
            <w:vAlign w:val="center"/>
          </w:tcPr>
          <w:p w14:paraId="29C61A40" w14:textId="77777777" w:rsidR="00DE01DA" w:rsidRDefault="00000000">
            <w:pPr>
              <w:spacing w:after="0"/>
            </w:pPr>
            <w:r>
              <w:t>Empty</w:t>
            </w:r>
          </w:p>
        </w:tc>
      </w:tr>
      <w:tr w:rsidR="00DE01DA" w14:paraId="6B13BB7A" w14:textId="77777777">
        <w:trPr>
          <w:jc w:val="center"/>
        </w:trPr>
        <w:tc>
          <w:tcPr>
            <w:tcW w:w="2061" w:type="dxa"/>
            <w:tcMar>
              <w:top w:w="60" w:type="dxa"/>
              <w:bottom w:w="60" w:type="dxa"/>
            </w:tcMar>
            <w:vAlign w:val="center"/>
          </w:tcPr>
          <w:p w14:paraId="37ABDE34" w14:textId="77777777" w:rsidR="00DE01DA" w:rsidRDefault="00000000">
            <w:pPr>
              <w:spacing w:after="0"/>
            </w:pPr>
            <w:r>
              <w:t>Profile Photo</w:t>
            </w:r>
          </w:p>
        </w:tc>
        <w:tc>
          <w:tcPr>
            <w:tcW w:w="1814" w:type="dxa"/>
            <w:tcMar>
              <w:top w:w="60" w:type="dxa"/>
              <w:bottom w:w="60" w:type="dxa"/>
            </w:tcMar>
            <w:vAlign w:val="center"/>
          </w:tcPr>
          <w:p w14:paraId="577852AC" w14:textId="77777777" w:rsidR="00DE01DA" w:rsidRDefault="00000000">
            <w:pPr>
              <w:spacing w:after="0"/>
            </w:pPr>
            <w:r>
              <w:t>Image (Gallery/Camera)</w:t>
            </w:r>
          </w:p>
        </w:tc>
        <w:tc>
          <w:tcPr>
            <w:tcW w:w="659" w:type="dxa"/>
            <w:tcMar>
              <w:top w:w="60" w:type="dxa"/>
              <w:bottom w:w="60" w:type="dxa"/>
            </w:tcMar>
            <w:vAlign w:val="center"/>
          </w:tcPr>
          <w:p w14:paraId="3E086BE6" w14:textId="77777777" w:rsidR="00DE01DA" w:rsidRDefault="00000000">
            <w:pPr>
              <w:spacing w:after="0"/>
            </w:pPr>
            <w:r>
              <w:t>Yes</w:t>
            </w:r>
          </w:p>
        </w:tc>
        <w:tc>
          <w:tcPr>
            <w:tcW w:w="2556" w:type="dxa"/>
            <w:tcMar>
              <w:top w:w="60" w:type="dxa"/>
              <w:bottom w:w="60" w:type="dxa"/>
            </w:tcMar>
            <w:vAlign w:val="center"/>
          </w:tcPr>
          <w:p w14:paraId="6420211B" w14:textId="77777777" w:rsidR="00DE01DA" w:rsidRDefault="00000000">
            <w:pPr>
              <w:spacing w:after="0"/>
            </w:pPr>
            <w:r>
              <w:t>Must select image</w:t>
            </w:r>
          </w:p>
        </w:tc>
        <w:tc>
          <w:tcPr>
            <w:tcW w:w="1981" w:type="dxa"/>
            <w:tcMar>
              <w:top w:w="60" w:type="dxa"/>
              <w:bottom w:w="60" w:type="dxa"/>
            </w:tcMar>
            <w:vAlign w:val="center"/>
          </w:tcPr>
          <w:p w14:paraId="3FA2FEBF" w14:textId="77777777" w:rsidR="00DE01DA" w:rsidRDefault="00000000">
            <w:pPr>
              <w:spacing w:after="0"/>
            </w:pPr>
            <w:r>
              <w:t>None</w:t>
            </w:r>
          </w:p>
        </w:tc>
      </w:tr>
      <w:tr w:rsidR="00DE01DA" w14:paraId="36809D64" w14:textId="77777777">
        <w:trPr>
          <w:jc w:val="center"/>
        </w:trPr>
        <w:tc>
          <w:tcPr>
            <w:tcW w:w="2061" w:type="dxa"/>
            <w:tcMar>
              <w:top w:w="60" w:type="dxa"/>
              <w:bottom w:w="60" w:type="dxa"/>
            </w:tcMar>
            <w:vAlign w:val="center"/>
          </w:tcPr>
          <w:p w14:paraId="6F0C2C35" w14:textId="77777777" w:rsidR="00DE01DA" w:rsidRDefault="00000000">
            <w:pPr>
              <w:spacing w:after="0"/>
            </w:pPr>
            <w:r>
              <w:t>About Me</w:t>
            </w:r>
          </w:p>
        </w:tc>
        <w:tc>
          <w:tcPr>
            <w:tcW w:w="1814" w:type="dxa"/>
            <w:tcMar>
              <w:top w:w="60" w:type="dxa"/>
              <w:bottom w:w="60" w:type="dxa"/>
            </w:tcMar>
            <w:vAlign w:val="center"/>
          </w:tcPr>
          <w:p w14:paraId="4108D4E1" w14:textId="77777777" w:rsidR="00DE01DA" w:rsidRDefault="00000000">
            <w:pPr>
              <w:spacing w:after="0"/>
            </w:pPr>
            <w:r>
              <w:t>TextEditingController</w:t>
            </w:r>
          </w:p>
        </w:tc>
        <w:tc>
          <w:tcPr>
            <w:tcW w:w="659" w:type="dxa"/>
            <w:tcMar>
              <w:top w:w="60" w:type="dxa"/>
              <w:bottom w:w="60" w:type="dxa"/>
            </w:tcMar>
            <w:vAlign w:val="center"/>
          </w:tcPr>
          <w:p w14:paraId="0ADB9DAC" w14:textId="77777777" w:rsidR="00DE01DA" w:rsidRDefault="00000000">
            <w:pPr>
              <w:spacing w:after="0"/>
            </w:pPr>
            <w:r>
              <w:t>No</w:t>
            </w:r>
          </w:p>
        </w:tc>
        <w:tc>
          <w:tcPr>
            <w:tcW w:w="2556" w:type="dxa"/>
            <w:tcMar>
              <w:top w:w="60" w:type="dxa"/>
              <w:bottom w:w="60" w:type="dxa"/>
            </w:tcMar>
            <w:vAlign w:val="center"/>
          </w:tcPr>
          <w:p w14:paraId="263C9279" w14:textId="77777777" w:rsidR="00DE01DA" w:rsidRDefault="00000000">
            <w:pPr>
              <w:spacing w:after="0"/>
            </w:pPr>
            <w:r>
              <w:t>Max length varies</w:t>
            </w:r>
          </w:p>
        </w:tc>
        <w:tc>
          <w:tcPr>
            <w:tcW w:w="1981" w:type="dxa"/>
            <w:tcMar>
              <w:top w:w="60" w:type="dxa"/>
              <w:bottom w:w="60" w:type="dxa"/>
            </w:tcMar>
            <w:vAlign w:val="center"/>
          </w:tcPr>
          <w:p w14:paraId="7CCBEE44" w14:textId="77777777" w:rsidR="00DE01DA" w:rsidRDefault="00000000">
            <w:pPr>
              <w:spacing w:after="0"/>
            </w:pPr>
            <w:r>
              <w:t>Empty</w:t>
            </w:r>
          </w:p>
        </w:tc>
      </w:tr>
      <w:tr w:rsidR="00DE01DA" w14:paraId="021B8B96" w14:textId="77777777">
        <w:trPr>
          <w:jc w:val="center"/>
        </w:trPr>
        <w:tc>
          <w:tcPr>
            <w:tcW w:w="2061" w:type="dxa"/>
            <w:tcMar>
              <w:top w:w="60" w:type="dxa"/>
              <w:bottom w:w="60" w:type="dxa"/>
            </w:tcMar>
            <w:vAlign w:val="center"/>
          </w:tcPr>
          <w:p w14:paraId="7F22D460" w14:textId="77777777" w:rsidR="00DE01DA" w:rsidRDefault="00000000">
            <w:pPr>
              <w:spacing w:after="0"/>
            </w:pPr>
            <w:r>
              <w:t>Occupation</w:t>
            </w:r>
          </w:p>
        </w:tc>
        <w:tc>
          <w:tcPr>
            <w:tcW w:w="1814" w:type="dxa"/>
            <w:tcMar>
              <w:top w:w="60" w:type="dxa"/>
              <w:bottom w:w="60" w:type="dxa"/>
            </w:tcMar>
            <w:vAlign w:val="center"/>
          </w:tcPr>
          <w:p w14:paraId="763A58EA" w14:textId="77777777" w:rsidR="00DE01DA" w:rsidRDefault="00000000">
            <w:pPr>
              <w:spacing w:after="0"/>
            </w:pPr>
            <w:r>
              <w:t>TextEditingController</w:t>
            </w:r>
          </w:p>
        </w:tc>
        <w:tc>
          <w:tcPr>
            <w:tcW w:w="659" w:type="dxa"/>
            <w:tcMar>
              <w:top w:w="60" w:type="dxa"/>
              <w:bottom w:w="60" w:type="dxa"/>
            </w:tcMar>
            <w:vAlign w:val="center"/>
          </w:tcPr>
          <w:p w14:paraId="3771F488" w14:textId="77777777" w:rsidR="00DE01DA" w:rsidRDefault="00000000">
            <w:pPr>
              <w:spacing w:after="0"/>
            </w:pPr>
            <w:r>
              <w:t>No</w:t>
            </w:r>
          </w:p>
        </w:tc>
        <w:tc>
          <w:tcPr>
            <w:tcW w:w="2556" w:type="dxa"/>
            <w:tcMar>
              <w:top w:w="60" w:type="dxa"/>
              <w:bottom w:w="60" w:type="dxa"/>
            </w:tcMar>
            <w:vAlign w:val="center"/>
          </w:tcPr>
          <w:p w14:paraId="29BED20F" w14:textId="77777777" w:rsidR="00DE01DA" w:rsidRDefault="00000000">
            <w:pPr>
              <w:spacing w:after="0"/>
            </w:pPr>
            <w:r>
              <w:t>None</w:t>
            </w:r>
          </w:p>
        </w:tc>
        <w:tc>
          <w:tcPr>
            <w:tcW w:w="1981" w:type="dxa"/>
            <w:tcMar>
              <w:top w:w="60" w:type="dxa"/>
              <w:bottom w:w="60" w:type="dxa"/>
            </w:tcMar>
            <w:vAlign w:val="center"/>
          </w:tcPr>
          <w:p w14:paraId="188D5C53" w14:textId="77777777" w:rsidR="00DE01DA" w:rsidRDefault="00000000">
            <w:pPr>
              <w:spacing w:after="0"/>
            </w:pPr>
            <w:r>
              <w:t>Empty</w:t>
            </w:r>
          </w:p>
        </w:tc>
      </w:tr>
      <w:tr w:rsidR="00DE01DA" w14:paraId="2DFF84E1" w14:textId="77777777">
        <w:trPr>
          <w:jc w:val="center"/>
        </w:trPr>
        <w:tc>
          <w:tcPr>
            <w:tcW w:w="2061" w:type="dxa"/>
            <w:tcMar>
              <w:top w:w="60" w:type="dxa"/>
              <w:bottom w:w="60" w:type="dxa"/>
            </w:tcMar>
            <w:vAlign w:val="center"/>
          </w:tcPr>
          <w:p w14:paraId="75C6AC24" w14:textId="77777777" w:rsidR="00DE01DA" w:rsidRDefault="00000000">
            <w:pPr>
              <w:spacing w:after="0"/>
            </w:pPr>
            <w:r>
              <w:t>Gender</w:t>
            </w:r>
          </w:p>
        </w:tc>
        <w:tc>
          <w:tcPr>
            <w:tcW w:w="1814" w:type="dxa"/>
            <w:tcMar>
              <w:top w:w="60" w:type="dxa"/>
              <w:bottom w:w="60" w:type="dxa"/>
            </w:tcMar>
            <w:vAlign w:val="center"/>
          </w:tcPr>
          <w:p w14:paraId="61C6D930" w14:textId="77777777" w:rsidR="00DE01DA" w:rsidRDefault="00000000">
            <w:pPr>
              <w:spacing w:after="0"/>
            </w:pPr>
            <w:r>
              <w:t>Dropdown</w:t>
            </w:r>
          </w:p>
        </w:tc>
        <w:tc>
          <w:tcPr>
            <w:tcW w:w="659" w:type="dxa"/>
            <w:tcMar>
              <w:top w:w="60" w:type="dxa"/>
              <w:bottom w:w="60" w:type="dxa"/>
            </w:tcMar>
            <w:vAlign w:val="center"/>
          </w:tcPr>
          <w:p w14:paraId="2486FDCD" w14:textId="77777777" w:rsidR="00DE01DA" w:rsidRDefault="00000000">
            <w:pPr>
              <w:spacing w:after="0"/>
            </w:pPr>
            <w:r>
              <w:t>Yes</w:t>
            </w:r>
          </w:p>
        </w:tc>
        <w:tc>
          <w:tcPr>
            <w:tcW w:w="2556" w:type="dxa"/>
            <w:tcMar>
              <w:top w:w="60" w:type="dxa"/>
              <w:bottom w:w="60" w:type="dxa"/>
            </w:tcMar>
            <w:vAlign w:val="center"/>
          </w:tcPr>
          <w:p w14:paraId="69C36282" w14:textId="77777777" w:rsidR="00DE01DA" w:rsidRDefault="00000000">
            <w:pPr>
              <w:spacing w:after="0"/>
            </w:pPr>
            <w:r>
              <w:t>Must select one</w:t>
            </w:r>
          </w:p>
        </w:tc>
        <w:tc>
          <w:tcPr>
            <w:tcW w:w="1981" w:type="dxa"/>
            <w:tcMar>
              <w:top w:w="60" w:type="dxa"/>
              <w:bottom w:w="60" w:type="dxa"/>
            </w:tcMar>
            <w:vAlign w:val="center"/>
          </w:tcPr>
          <w:p w14:paraId="07A7088C" w14:textId="77777777" w:rsidR="00DE01DA" w:rsidRDefault="00000000">
            <w:pPr>
              <w:spacing w:after="0"/>
            </w:pPr>
            <w:r>
              <w:t>None</w:t>
            </w:r>
          </w:p>
        </w:tc>
      </w:tr>
      <w:tr w:rsidR="00DE01DA" w14:paraId="70B9B2A7" w14:textId="77777777">
        <w:trPr>
          <w:jc w:val="center"/>
        </w:trPr>
        <w:tc>
          <w:tcPr>
            <w:tcW w:w="2061" w:type="dxa"/>
            <w:tcMar>
              <w:top w:w="60" w:type="dxa"/>
              <w:bottom w:w="60" w:type="dxa"/>
            </w:tcMar>
            <w:vAlign w:val="center"/>
          </w:tcPr>
          <w:p w14:paraId="3E99710C" w14:textId="77777777" w:rsidR="00DE01DA" w:rsidRDefault="00000000">
            <w:pPr>
              <w:spacing w:after="0"/>
            </w:pPr>
            <w:r>
              <w:t>Age Range</w:t>
            </w:r>
          </w:p>
        </w:tc>
        <w:tc>
          <w:tcPr>
            <w:tcW w:w="1814" w:type="dxa"/>
            <w:tcMar>
              <w:top w:w="60" w:type="dxa"/>
              <w:bottom w:w="60" w:type="dxa"/>
            </w:tcMar>
            <w:vAlign w:val="center"/>
          </w:tcPr>
          <w:p w14:paraId="1F92B3E0" w14:textId="77777777" w:rsidR="00DE01DA" w:rsidRDefault="00000000">
            <w:pPr>
              <w:spacing w:after="0"/>
            </w:pPr>
            <w:r>
              <w:t>RangeSlider</w:t>
            </w:r>
          </w:p>
        </w:tc>
        <w:tc>
          <w:tcPr>
            <w:tcW w:w="659" w:type="dxa"/>
            <w:tcMar>
              <w:top w:w="60" w:type="dxa"/>
              <w:bottom w:w="60" w:type="dxa"/>
            </w:tcMar>
            <w:vAlign w:val="center"/>
          </w:tcPr>
          <w:p w14:paraId="5A0B5C09" w14:textId="77777777" w:rsidR="00DE01DA" w:rsidRDefault="00000000">
            <w:pPr>
              <w:spacing w:after="0"/>
            </w:pPr>
            <w:r>
              <w:t>Yes</w:t>
            </w:r>
          </w:p>
        </w:tc>
        <w:tc>
          <w:tcPr>
            <w:tcW w:w="2556" w:type="dxa"/>
            <w:tcMar>
              <w:top w:w="60" w:type="dxa"/>
              <w:bottom w:w="60" w:type="dxa"/>
            </w:tcMar>
            <w:vAlign w:val="center"/>
          </w:tcPr>
          <w:p w14:paraId="00D69FF0" w14:textId="77777777" w:rsidR="00DE01DA" w:rsidRDefault="00000000">
            <w:pPr>
              <w:spacing w:after="0"/>
            </w:pPr>
            <w:r>
              <w:t>Must be explicitly set</w:t>
            </w:r>
          </w:p>
        </w:tc>
        <w:tc>
          <w:tcPr>
            <w:tcW w:w="1981" w:type="dxa"/>
            <w:tcMar>
              <w:top w:w="60" w:type="dxa"/>
              <w:bottom w:w="60" w:type="dxa"/>
            </w:tcMar>
            <w:vAlign w:val="center"/>
          </w:tcPr>
          <w:p w14:paraId="44C2656C" w14:textId="77777777" w:rsidR="00DE01DA" w:rsidRDefault="00000000">
            <w:pPr>
              <w:spacing w:after="0"/>
            </w:pPr>
            <w:r>
              <w:t>18–60</w:t>
            </w:r>
          </w:p>
        </w:tc>
      </w:tr>
      <w:tr w:rsidR="00DE01DA" w14:paraId="111C5180" w14:textId="77777777">
        <w:trPr>
          <w:jc w:val="center"/>
        </w:trPr>
        <w:tc>
          <w:tcPr>
            <w:tcW w:w="2061" w:type="dxa"/>
            <w:tcMar>
              <w:top w:w="60" w:type="dxa"/>
              <w:bottom w:w="60" w:type="dxa"/>
            </w:tcMar>
            <w:vAlign w:val="center"/>
          </w:tcPr>
          <w:p w14:paraId="1F07B4D8" w14:textId="77777777" w:rsidR="00DE01DA" w:rsidRDefault="00000000">
            <w:pPr>
              <w:spacing w:after="0"/>
            </w:pPr>
            <w:r>
              <w:t>Distance Range</w:t>
            </w:r>
          </w:p>
        </w:tc>
        <w:tc>
          <w:tcPr>
            <w:tcW w:w="1814" w:type="dxa"/>
            <w:tcMar>
              <w:top w:w="60" w:type="dxa"/>
              <w:bottom w:w="60" w:type="dxa"/>
            </w:tcMar>
            <w:vAlign w:val="center"/>
          </w:tcPr>
          <w:p w14:paraId="05B185D5" w14:textId="77777777" w:rsidR="00DE01DA" w:rsidRDefault="00000000">
            <w:pPr>
              <w:spacing w:after="0"/>
            </w:pPr>
            <w:r>
              <w:t>RangeSlider</w:t>
            </w:r>
          </w:p>
        </w:tc>
        <w:tc>
          <w:tcPr>
            <w:tcW w:w="659" w:type="dxa"/>
            <w:tcMar>
              <w:top w:w="60" w:type="dxa"/>
              <w:bottom w:w="60" w:type="dxa"/>
            </w:tcMar>
            <w:vAlign w:val="center"/>
          </w:tcPr>
          <w:p w14:paraId="0667FB2C" w14:textId="77777777" w:rsidR="00DE01DA" w:rsidRDefault="00000000">
            <w:pPr>
              <w:spacing w:after="0"/>
            </w:pPr>
            <w:r>
              <w:t>No</w:t>
            </w:r>
          </w:p>
        </w:tc>
        <w:tc>
          <w:tcPr>
            <w:tcW w:w="2556" w:type="dxa"/>
            <w:tcMar>
              <w:top w:w="60" w:type="dxa"/>
              <w:bottom w:w="60" w:type="dxa"/>
            </w:tcMar>
            <w:vAlign w:val="center"/>
          </w:tcPr>
          <w:p w14:paraId="5E1B82B3" w14:textId="77777777" w:rsidR="00DE01DA" w:rsidRDefault="00000000">
            <w:pPr>
              <w:spacing w:after="0"/>
            </w:pPr>
            <w:r>
              <w:t>None</w:t>
            </w:r>
          </w:p>
        </w:tc>
        <w:tc>
          <w:tcPr>
            <w:tcW w:w="1981" w:type="dxa"/>
            <w:tcMar>
              <w:top w:w="60" w:type="dxa"/>
              <w:bottom w:w="60" w:type="dxa"/>
            </w:tcMar>
            <w:vAlign w:val="center"/>
          </w:tcPr>
          <w:p w14:paraId="60720450" w14:textId="77777777" w:rsidR="00DE01DA" w:rsidRDefault="00000000">
            <w:pPr>
              <w:spacing w:after="0"/>
            </w:pPr>
            <w:r>
              <w:t>1–500 km</w:t>
            </w:r>
          </w:p>
        </w:tc>
      </w:tr>
      <w:tr w:rsidR="00DE01DA" w14:paraId="2199F645" w14:textId="77777777">
        <w:trPr>
          <w:jc w:val="center"/>
        </w:trPr>
        <w:tc>
          <w:tcPr>
            <w:tcW w:w="2061" w:type="dxa"/>
            <w:tcMar>
              <w:top w:w="60" w:type="dxa"/>
              <w:bottom w:w="60" w:type="dxa"/>
            </w:tcMar>
            <w:vAlign w:val="center"/>
          </w:tcPr>
          <w:p w14:paraId="066F4637" w14:textId="77777777" w:rsidR="00DE01DA" w:rsidRDefault="00000000">
            <w:pPr>
              <w:spacing w:after="0"/>
            </w:pPr>
            <w:r>
              <w:t>Location/City</w:t>
            </w:r>
          </w:p>
        </w:tc>
        <w:tc>
          <w:tcPr>
            <w:tcW w:w="1814" w:type="dxa"/>
            <w:tcMar>
              <w:top w:w="60" w:type="dxa"/>
              <w:bottom w:w="60" w:type="dxa"/>
            </w:tcMar>
            <w:vAlign w:val="center"/>
          </w:tcPr>
          <w:p w14:paraId="75E54D9F" w14:textId="77777777" w:rsidR="00DE01DA" w:rsidRDefault="00000000">
            <w:pPr>
              <w:spacing w:after="0"/>
            </w:pPr>
            <w:r>
              <w:t>Auto-loaded</w:t>
            </w:r>
          </w:p>
        </w:tc>
        <w:tc>
          <w:tcPr>
            <w:tcW w:w="659" w:type="dxa"/>
            <w:tcMar>
              <w:top w:w="60" w:type="dxa"/>
              <w:bottom w:w="60" w:type="dxa"/>
            </w:tcMar>
            <w:vAlign w:val="center"/>
          </w:tcPr>
          <w:p w14:paraId="78DFBBF4" w14:textId="77777777" w:rsidR="00DE01DA" w:rsidRDefault="00000000">
            <w:pPr>
              <w:spacing w:after="0"/>
            </w:pPr>
            <w:r>
              <w:t>Yes</w:t>
            </w:r>
          </w:p>
        </w:tc>
        <w:tc>
          <w:tcPr>
            <w:tcW w:w="2556" w:type="dxa"/>
            <w:tcMar>
              <w:top w:w="60" w:type="dxa"/>
              <w:bottom w:w="60" w:type="dxa"/>
            </w:tcMar>
            <w:vAlign w:val="center"/>
          </w:tcPr>
          <w:p w14:paraId="3A3A6EC3" w14:textId="77777777" w:rsidR="00DE01DA" w:rsidRDefault="00000000">
            <w:pPr>
              <w:spacing w:after="0"/>
            </w:pPr>
            <w:r>
              <w:t>Must not be empty</w:t>
            </w:r>
          </w:p>
        </w:tc>
        <w:tc>
          <w:tcPr>
            <w:tcW w:w="1981" w:type="dxa"/>
            <w:tcMar>
              <w:top w:w="60" w:type="dxa"/>
              <w:bottom w:w="60" w:type="dxa"/>
            </w:tcMar>
            <w:vAlign w:val="center"/>
          </w:tcPr>
          <w:p w14:paraId="6EB7F0B3" w14:textId="77777777" w:rsidR="00DE01DA" w:rsidRDefault="00000000">
            <w:pPr>
              <w:spacing w:after="0"/>
            </w:pPr>
            <w:r>
              <w:t>From user's main profile</w:t>
            </w:r>
          </w:p>
        </w:tc>
      </w:tr>
      <w:tr w:rsidR="00DE01DA" w14:paraId="1A315DFE" w14:textId="77777777">
        <w:trPr>
          <w:jc w:val="center"/>
        </w:trPr>
        <w:tc>
          <w:tcPr>
            <w:tcW w:w="2061" w:type="dxa"/>
            <w:tcMar>
              <w:top w:w="60" w:type="dxa"/>
              <w:bottom w:w="60" w:type="dxa"/>
            </w:tcMar>
            <w:vAlign w:val="center"/>
          </w:tcPr>
          <w:p w14:paraId="2A8976A1" w14:textId="77777777" w:rsidR="00DE01DA" w:rsidRDefault="00000000">
            <w:pPr>
              <w:spacing w:after="0"/>
            </w:pPr>
            <w:r>
              <w:t>Networking Category</w:t>
            </w:r>
          </w:p>
        </w:tc>
        <w:tc>
          <w:tcPr>
            <w:tcW w:w="1814" w:type="dxa"/>
            <w:tcMar>
              <w:top w:w="60" w:type="dxa"/>
              <w:bottom w:w="60" w:type="dxa"/>
            </w:tcMar>
            <w:vAlign w:val="center"/>
          </w:tcPr>
          <w:p w14:paraId="7698D5DA" w14:textId="77777777" w:rsidR="00DE01DA" w:rsidRDefault="00000000">
            <w:pPr>
              <w:spacing w:after="0"/>
            </w:pPr>
            <w:r>
              <w:t>Dropdown</w:t>
            </w:r>
          </w:p>
        </w:tc>
        <w:tc>
          <w:tcPr>
            <w:tcW w:w="659" w:type="dxa"/>
            <w:tcMar>
              <w:top w:w="60" w:type="dxa"/>
              <w:bottom w:w="60" w:type="dxa"/>
            </w:tcMar>
            <w:vAlign w:val="center"/>
          </w:tcPr>
          <w:p w14:paraId="60510474" w14:textId="77777777" w:rsidR="00DE01DA" w:rsidRDefault="00000000">
            <w:pPr>
              <w:spacing w:after="0"/>
            </w:pPr>
            <w:r>
              <w:t>Yes</w:t>
            </w:r>
          </w:p>
        </w:tc>
        <w:tc>
          <w:tcPr>
            <w:tcW w:w="2556" w:type="dxa"/>
            <w:tcMar>
              <w:top w:w="60" w:type="dxa"/>
              <w:bottom w:w="60" w:type="dxa"/>
            </w:tcMar>
            <w:vAlign w:val="center"/>
          </w:tcPr>
          <w:p w14:paraId="1F24C483" w14:textId="77777777" w:rsidR="00DE01DA" w:rsidRDefault="00000000">
            <w:pPr>
              <w:spacing w:after="0"/>
            </w:pPr>
            <w:r>
              <w:t>Must select one</w:t>
            </w:r>
          </w:p>
        </w:tc>
        <w:tc>
          <w:tcPr>
            <w:tcW w:w="1981" w:type="dxa"/>
            <w:tcMar>
              <w:top w:w="60" w:type="dxa"/>
              <w:bottom w:w="60" w:type="dxa"/>
            </w:tcMar>
            <w:vAlign w:val="center"/>
          </w:tcPr>
          <w:p w14:paraId="60939E6B" w14:textId="77777777" w:rsidR="00DE01DA" w:rsidRDefault="00000000">
            <w:pPr>
              <w:spacing w:after="0"/>
            </w:pPr>
            <w:r>
              <w:t>None</w:t>
            </w:r>
          </w:p>
        </w:tc>
      </w:tr>
      <w:tr w:rsidR="00DE01DA" w14:paraId="10DFC7DA" w14:textId="77777777">
        <w:trPr>
          <w:jc w:val="center"/>
        </w:trPr>
        <w:tc>
          <w:tcPr>
            <w:tcW w:w="2061" w:type="dxa"/>
            <w:tcMar>
              <w:top w:w="60" w:type="dxa"/>
              <w:bottom w:w="60" w:type="dxa"/>
            </w:tcMar>
            <w:vAlign w:val="center"/>
          </w:tcPr>
          <w:p w14:paraId="72EF9B0F" w14:textId="77777777" w:rsidR="00DE01DA" w:rsidRDefault="00000000">
            <w:pPr>
              <w:spacing w:after="0"/>
            </w:pPr>
            <w:r>
              <w:t>Networking Subcategory</w:t>
            </w:r>
          </w:p>
        </w:tc>
        <w:tc>
          <w:tcPr>
            <w:tcW w:w="1814" w:type="dxa"/>
            <w:tcMar>
              <w:top w:w="60" w:type="dxa"/>
              <w:bottom w:w="60" w:type="dxa"/>
            </w:tcMar>
            <w:vAlign w:val="center"/>
          </w:tcPr>
          <w:p w14:paraId="6D1C7AB8" w14:textId="77777777" w:rsidR="00DE01DA" w:rsidRDefault="00000000">
            <w:pPr>
              <w:spacing w:after="0"/>
            </w:pPr>
            <w:r>
              <w:t>Dropdown</w:t>
            </w:r>
          </w:p>
        </w:tc>
        <w:tc>
          <w:tcPr>
            <w:tcW w:w="659" w:type="dxa"/>
            <w:tcMar>
              <w:top w:w="60" w:type="dxa"/>
              <w:bottom w:w="60" w:type="dxa"/>
            </w:tcMar>
            <w:vAlign w:val="center"/>
          </w:tcPr>
          <w:p w14:paraId="789CD0D0" w14:textId="77777777" w:rsidR="00DE01DA" w:rsidRDefault="00000000">
            <w:pPr>
              <w:spacing w:after="0"/>
            </w:pPr>
            <w:r>
              <w:t>No</w:t>
            </w:r>
          </w:p>
        </w:tc>
        <w:tc>
          <w:tcPr>
            <w:tcW w:w="2556" w:type="dxa"/>
            <w:tcMar>
              <w:top w:w="60" w:type="dxa"/>
              <w:bottom w:w="60" w:type="dxa"/>
            </w:tcMar>
            <w:vAlign w:val="center"/>
          </w:tcPr>
          <w:p w14:paraId="3303B206" w14:textId="77777777" w:rsidR="00DE01DA" w:rsidRDefault="00000000">
            <w:pPr>
              <w:spacing w:after="0"/>
            </w:pPr>
            <w:r>
              <w:t>Depends on category</w:t>
            </w:r>
          </w:p>
        </w:tc>
        <w:tc>
          <w:tcPr>
            <w:tcW w:w="1981" w:type="dxa"/>
            <w:tcMar>
              <w:top w:w="60" w:type="dxa"/>
              <w:bottom w:w="60" w:type="dxa"/>
            </w:tcMar>
            <w:vAlign w:val="center"/>
          </w:tcPr>
          <w:p w14:paraId="2FD170C3" w14:textId="77777777" w:rsidR="00DE01DA" w:rsidRDefault="00000000">
            <w:pPr>
              <w:spacing w:after="0"/>
            </w:pPr>
            <w:r>
              <w:t>None</w:t>
            </w:r>
          </w:p>
        </w:tc>
      </w:tr>
      <w:tr w:rsidR="00DE01DA" w14:paraId="1F76960B" w14:textId="77777777">
        <w:trPr>
          <w:jc w:val="center"/>
        </w:trPr>
        <w:tc>
          <w:tcPr>
            <w:tcW w:w="2061" w:type="dxa"/>
            <w:tcMar>
              <w:top w:w="60" w:type="dxa"/>
              <w:bottom w:w="60" w:type="dxa"/>
            </w:tcMar>
            <w:vAlign w:val="center"/>
          </w:tcPr>
          <w:p w14:paraId="7402B5F5" w14:textId="77777777" w:rsidR="00DE01DA" w:rsidRDefault="00000000">
            <w:pPr>
              <w:spacing w:after="0"/>
            </w:pPr>
            <w:r>
              <w:t>Category-Specific Filters</w:t>
            </w:r>
          </w:p>
        </w:tc>
        <w:tc>
          <w:tcPr>
            <w:tcW w:w="1814" w:type="dxa"/>
            <w:tcMar>
              <w:top w:w="60" w:type="dxa"/>
              <w:bottom w:w="60" w:type="dxa"/>
            </w:tcMar>
            <w:vAlign w:val="center"/>
          </w:tcPr>
          <w:p w14:paraId="270B67F3" w14:textId="77777777" w:rsidR="00DE01DA" w:rsidRDefault="00000000">
            <w:pPr>
              <w:spacing w:after="0"/>
            </w:pPr>
            <w:r>
              <w:t>Dropdown(s)</w:t>
            </w:r>
          </w:p>
        </w:tc>
        <w:tc>
          <w:tcPr>
            <w:tcW w:w="659" w:type="dxa"/>
            <w:tcMar>
              <w:top w:w="60" w:type="dxa"/>
              <w:bottom w:w="60" w:type="dxa"/>
            </w:tcMar>
            <w:vAlign w:val="center"/>
          </w:tcPr>
          <w:p w14:paraId="7B9F9723" w14:textId="77777777" w:rsidR="00DE01DA" w:rsidRDefault="00000000">
            <w:pPr>
              <w:spacing w:after="0"/>
            </w:pPr>
            <w:r>
              <w:t>No</w:t>
            </w:r>
          </w:p>
        </w:tc>
        <w:tc>
          <w:tcPr>
            <w:tcW w:w="2556" w:type="dxa"/>
            <w:tcMar>
              <w:top w:w="60" w:type="dxa"/>
              <w:bottom w:w="60" w:type="dxa"/>
            </w:tcMar>
            <w:vAlign w:val="center"/>
          </w:tcPr>
          <w:p w14:paraId="34760CF5" w14:textId="77777777" w:rsidR="00DE01DA" w:rsidRDefault="00000000">
            <w:pPr>
              <w:spacing w:after="0"/>
            </w:pPr>
            <w:r>
              <w:t>Depends on category/subcategory</w:t>
            </w:r>
          </w:p>
        </w:tc>
        <w:tc>
          <w:tcPr>
            <w:tcW w:w="1981" w:type="dxa"/>
            <w:tcMar>
              <w:top w:w="60" w:type="dxa"/>
              <w:bottom w:w="60" w:type="dxa"/>
            </w:tcMar>
            <w:vAlign w:val="center"/>
          </w:tcPr>
          <w:p w14:paraId="2FDBD491" w14:textId="77777777" w:rsidR="00DE01DA" w:rsidRDefault="00000000">
            <w:pPr>
              <w:spacing w:after="0"/>
            </w:pPr>
            <w:r>
              <w:t>Empty</w:t>
            </w:r>
          </w:p>
        </w:tc>
      </w:tr>
      <w:tr w:rsidR="00DE01DA" w14:paraId="293A680A" w14:textId="77777777">
        <w:trPr>
          <w:jc w:val="center"/>
        </w:trPr>
        <w:tc>
          <w:tcPr>
            <w:tcW w:w="2061" w:type="dxa"/>
            <w:tcMar>
              <w:top w:w="60" w:type="dxa"/>
              <w:bottom w:w="60" w:type="dxa"/>
            </w:tcMar>
            <w:vAlign w:val="center"/>
          </w:tcPr>
          <w:p w14:paraId="2366F5E5" w14:textId="77777777" w:rsidR="00DE01DA" w:rsidRDefault="00000000">
            <w:pPr>
              <w:spacing w:after="0"/>
            </w:pPr>
            <w:r>
              <w:t>Connection Types</w:t>
            </w:r>
          </w:p>
        </w:tc>
        <w:tc>
          <w:tcPr>
            <w:tcW w:w="1814" w:type="dxa"/>
            <w:tcMar>
              <w:top w:w="60" w:type="dxa"/>
              <w:bottom w:w="60" w:type="dxa"/>
            </w:tcMar>
            <w:vAlign w:val="center"/>
          </w:tcPr>
          <w:p w14:paraId="3FF41A1F" w14:textId="77777777" w:rsidR="00DE01DA" w:rsidRDefault="00000000">
            <w:pPr>
              <w:spacing w:after="0"/>
            </w:pPr>
            <w:r>
              <w:t>Multi-select chips</w:t>
            </w:r>
          </w:p>
        </w:tc>
        <w:tc>
          <w:tcPr>
            <w:tcW w:w="659" w:type="dxa"/>
            <w:tcMar>
              <w:top w:w="60" w:type="dxa"/>
              <w:bottom w:w="60" w:type="dxa"/>
            </w:tcMar>
            <w:vAlign w:val="center"/>
          </w:tcPr>
          <w:p w14:paraId="129AFF7D" w14:textId="77777777" w:rsidR="00DE01DA" w:rsidRDefault="00000000">
            <w:pPr>
              <w:spacing w:after="0"/>
            </w:pPr>
            <w:r>
              <w:t>No</w:t>
            </w:r>
          </w:p>
        </w:tc>
        <w:tc>
          <w:tcPr>
            <w:tcW w:w="2556" w:type="dxa"/>
            <w:tcMar>
              <w:top w:w="60" w:type="dxa"/>
              <w:bottom w:w="60" w:type="dxa"/>
            </w:tcMar>
            <w:vAlign w:val="center"/>
          </w:tcPr>
          <w:p w14:paraId="5F482B49" w14:textId="77777777" w:rsidR="00DE01DA" w:rsidRDefault="00000000">
            <w:pPr>
              <w:spacing w:after="0"/>
            </w:pPr>
            <w:r>
              <w:t>None</w:t>
            </w:r>
          </w:p>
        </w:tc>
        <w:tc>
          <w:tcPr>
            <w:tcW w:w="1981" w:type="dxa"/>
            <w:tcMar>
              <w:top w:w="60" w:type="dxa"/>
              <w:bottom w:w="60" w:type="dxa"/>
            </w:tcMar>
            <w:vAlign w:val="center"/>
          </w:tcPr>
          <w:p w14:paraId="6EB1774B" w14:textId="77777777" w:rsidR="00DE01DA" w:rsidRDefault="00000000">
            <w:pPr>
              <w:spacing w:after="0"/>
            </w:pPr>
            <w:r>
              <w:t>Empty</w:t>
            </w:r>
          </w:p>
        </w:tc>
      </w:tr>
      <w:tr w:rsidR="00DE01DA" w14:paraId="2164D9A7" w14:textId="77777777">
        <w:trPr>
          <w:jc w:val="center"/>
        </w:trPr>
        <w:tc>
          <w:tcPr>
            <w:tcW w:w="2061" w:type="dxa"/>
            <w:tcMar>
              <w:top w:w="60" w:type="dxa"/>
              <w:bottom w:w="60" w:type="dxa"/>
            </w:tcMar>
            <w:vAlign w:val="center"/>
          </w:tcPr>
          <w:p w14:paraId="40B621C6" w14:textId="77777777" w:rsidR="00DE01DA" w:rsidRDefault="00000000">
            <w:pPr>
              <w:spacing w:after="0"/>
            </w:pPr>
            <w:r>
              <w:t>Activities</w:t>
            </w:r>
          </w:p>
        </w:tc>
        <w:tc>
          <w:tcPr>
            <w:tcW w:w="1814" w:type="dxa"/>
            <w:tcMar>
              <w:top w:w="60" w:type="dxa"/>
              <w:bottom w:w="60" w:type="dxa"/>
            </w:tcMar>
            <w:vAlign w:val="center"/>
          </w:tcPr>
          <w:p w14:paraId="263A701D" w14:textId="77777777" w:rsidR="00DE01DA" w:rsidRDefault="00000000">
            <w:pPr>
              <w:spacing w:after="0"/>
            </w:pPr>
            <w:r>
              <w:t>Multi-select chips</w:t>
            </w:r>
          </w:p>
        </w:tc>
        <w:tc>
          <w:tcPr>
            <w:tcW w:w="659" w:type="dxa"/>
            <w:tcMar>
              <w:top w:w="60" w:type="dxa"/>
              <w:bottom w:w="60" w:type="dxa"/>
            </w:tcMar>
            <w:vAlign w:val="center"/>
          </w:tcPr>
          <w:p w14:paraId="2AEBD171" w14:textId="77777777" w:rsidR="00DE01DA" w:rsidRDefault="00000000">
            <w:pPr>
              <w:spacing w:after="0"/>
            </w:pPr>
            <w:r>
              <w:t>No</w:t>
            </w:r>
          </w:p>
        </w:tc>
        <w:tc>
          <w:tcPr>
            <w:tcW w:w="2556" w:type="dxa"/>
            <w:tcMar>
              <w:top w:w="60" w:type="dxa"/>
              <w:bottom w:w="60" w:type="dxa"/>
            </w:tcMar>
            <w:vAlign w:val="center"/>
          </w:tcPr>
          <w:p w14:paraId="33CEABC7" w14:textId="77777777" w:rsidR="00DE01DA" w:rsidRDefault="00000000">
            <w:pPr>
              <w:spacing w:after="0"/>
            </w:pPr>
            <w:r>
              <w:t>None</w:t>
            </w:r>
          </w:p>
        </w:tc>
        <w:tc>
          <w:tcPr>
            <w:tcW w:w="1981" w:type="dxa"/>
            <w:tcMar>
              <w:top w:w="60" w:type="dxa"/>
              <w:bottom w:w="60" w:type="dxa"/>
            </w:tcMar>
            <w:vAlign w:val="center"/>
          </w:tcPr>
          <w:p w14:paraId="1AA0AEF6" w14:textId="77777777" w:rsidR="00DE01DA" w:rsidRDefault="00000000">
            <w:pPr>
              <w:spacing w:after="0"/>
            </w:pPr>
            <w:r>
              <w:t>Empty</w:t>
            </w:r>
          </w:p>
        </w:tc>
      </w:tr>
      <w:tr w:rsidR="00DE01DA" w14:paraId="6BD019EC" w14:textId="77777777">
        <w:trPr>
          <w:jc w:val="center"/>
        </w:trPr>
        <w:tc>
          <w:tcPr>
            <w:tcW w:w="2061" w:type="dxa"/>
            <w:tcMar>
              <w:top w:w="60" w:type="dxa"/>
              <w:bottom w:w="60" w:type="dxa"/>
            </w:tcMar>
            <w:vAlign w:val="center"/>
          </w:tcPr>
          <w:p w14:paraId="34FE9DAE" w14:textId="77777777" w:rsidR="00DE01DA" w:rsidRDefault="00000000">
            <w:pPr>
              <w:spacing w:after="0"/>
            </w:pPr>
            <w:r>
              <w:lastRenderedPageBreak/>
              <w:t>Interests</w:t>
            </w:r>
          </w:p>
        </w:tc>
        <w:tc>
          <w:tcPr>
            <w:tcW w:w="1814" w:type="dxa"/>
            <w:tcMar>
              <w:top w:w="60" w:type="dxa"/>
              <w:bottom w:w="60" w:type="dxa"/>
            </w:tcMar>
            <w:vAlign w:val="center"/>
          </w:tcPr>
          <w:p w14:paraId="26F3F707" w14:textId="77777777" w:rsidR="00DE01DA" w:rsidRDefault="00000000">
            <w:pPr>
              <w:spacing w:after="0"/>
            </w:pPr>
            <w:r>
              <w:t>Multi-select chips</w:t>
            </w:r>
          </w:p>
        </w:tc>
        <w:tc>
          <w:tcPr>
            <w:tcW w:w="659" w:type="dxa"/>
            <w:tcMar>
              <w:top w:w="60" w:type="dxa"/>
              <w:bottom w:w="60" w:type="dxa"/>
            </w:tcMar>
            <w:vAlign w:val="center"/>
          </w:tcPr>
          <w:p w14:paraId="785880B6" w14:textId="77777777" w:rsidR="00DE01DA" w:rsidRDefault="00000000">
            <w:pPr>
              <w:spacing w:after="0"/>
            </w:pPr>
            <w:r>
              <w:t>No</w:t>
            </w:r>
          </w:p>
        </w:tc>
        <w:tc>
          <w:tcPr>
            <w:tcW w:w="2556" w:type="dxa"/>
            <w:tcMar>
              <w:top w:w="60" w:type="dxa"/>
              <w:bottom w:w="60" w:type="dxa"/>
            </w:tcMar>
            <w:vAlign w:val="center"/>
          </w:tcPr>
          <w:p w14:paraId="764EB6A8" w14:textId="77777777" w:rsidR="00DE01DA" w:rsidRDefault="00000000">
            <w:pPr>
              <w:spacing w:after="0"/>
            </w:pPr>
            <w:r>
              <w:t>None</w:t>
            </w:r>
          </w:p>
        </w:tc>
        <w:tc>
          <w:tcPr>
            <w:tcW w:w="1981" w:type="dxa"/>
            <w:tcMar>
              <w:top w:w="60" w:type="dxa"/>
              <w:bottom w:w="60" w:type="dxa"/>
            </w:tcMar>
            <w:vAlign w:val="center"/>
          </w:tcPr>
          <w:p w14:paraId="44C244A4" w14:textId="77777777" w:rsidR="00DE01DA" w:rsidRDefault="00000000">
            <w:pPr>
              <w:spacing w:after="0"/>
            </w:pPr>
            <w:r>
              <w:t>Empty</w:t>
            </w:r>
          </w:p>
        </w:tc>
      </w:tr>
      <w:tr w:rsidR="00DE01DA" w14:paraId="680ADAFC" w14:textId="77777777">
        <w:trPr>
          <w:jc w:val="center"/>
        </w:trPr>
        <w:tc>
          <w:tcPr>
            <w:tcW w:w="2061" w:type="dxa"/>
            <w:tcMar>
              <w:top w:w="60" w:type="dxa"/>
              <w:bottom w:w="60" w:type="dxa"/>
            </w:tcMar>
            <w:vAlign w:val="center"/>
          </w:tcPr>
          <w:p w14:paraId="297F647A" w14:textId="77777777" w:rsidR="00DE01DA" w:rsidRDefault="00000000">
            <w:pPr>
              <w:spacing w:after="0"/>
            </w:pPr>
            <w:r>
              <w:t>Discovery Mode</w:t>
            </w:r>
          </w:p>
        </w:tc>
        <w:tc>
          <w:tcPr>
            <w:tcW w:w="1814" w:type="dxa"/>
            <w:tcMar>
              <w:top w:w="60" w:type="dxa"/>
              <w:bottom w:w="60" w:type="dxa"/>
            </w:tcMar>
            <w:vAlign w:val="center"/>
          </w:tcPr>
          <w:p w14:paraId="173E6BF9" w14:textId="77777777" w:rsidR="00DE01DA" w:rsidRDefault="00000000">
            <w:pPr>
              <w:spacing w:after="0"/>
            </w:pPr>
            <w:r>
              <w:t>Toggle</w:t>
            </w:r>
          </w:p>
        </w:tc>
        <w:tc>
          <w:tcPr>
            <w:tcW w:w="659" w:type="dxa"/>
            <w:tcMar>
              <w:top w:w="60" w:type="dxa"/>
              <w:bottom w:w="60" w:type="dxa"/>
            </w:tcMar>
            <w:vAlign w:val="center"/>
          </w:tcPr>
          <w:p w14:paraId="50C0E627" w14:textId="77777777" w:rsidR="00DE01DA" w:rsidRDefault="00000000">
            <w:pPr>
              <w:spacing w:after="0"/>
            </w:pPr>
            <w:r>
              <w:t>No</w:t>
            </w:r>
          </w:p>
        </w:tc>
        <w:tc>
          <w:tcPr>
            <w:tcW w:w="2556" w:type="dxa"/>
            <w:tcMar>
              <w:top w:w="60" w:type="dxa"/>
              <w:bottom w:w="60" w:type="dxa"/>
            </w:tcMar>
            <w:vAlign w:val="center"/>
          </w:tcPr>
          <w:p w14:paraId="134A56F0" w14:textId="77777777" w:rsidR="00DE01DA" w:rsidRDefault="00000000">
            <w:pPr>
              <w:spacing w:after="0"/>
            </w:pPr>
            <w:r>
              <w:t>None</w:t>
            </w:r>
          </w:p>
        </w:tc>
        <w:tc>
          <w:tcPr>
            <w:tcW w:w="1981" w:type="dxa"/>
            <w:tcMar>
              <w:top w:w="60" w:type="dxa"/>
              <w:bottom w:w="60" w:type="dxa"/>
            </w:tcMar>
            <w:vAlign w:val="center"/>
          </w:tcPr>
          <w:p w14:paraId="25F5F6D4" w14:textId="77777777" w:rsidR="00DE01DA" w:rsidRDefault="00000000">
            <w:pPr>
              <w:spacing w:after="0"/>
            </w:pPr>
            <w:r>
              <w:t>true (visible)</w:t>
            </w:r>
          </w:p>
        </w:tc>
      </w:tr>
      <w:tr w:rsidR="00DE01DA" w14:paraId="537B63D1" w14:textId="77777777">
        <w:trPr>
          <w:jc w:val="center"/>
        </w:trPr>
        <w:tc>
          <w:tcPr>
            <w:tcW w:w="2061" w:type="dxa"/>
            <w:tcMar>
              <w:top w:w="60" w:type="dxa"/>
              <w:bottom w:w="60" w:type="dxa"/>
            </w:tcMar>
            <w:vAlign w:val="center"/>
          </w:tcPr>
          <w:p w14:paraId="037FE9B1" w14:textId="77777777" w:rsidR="00DE01DA" w:rsidRDefault="00000000">
            <w:pPr>
              <w:spacing w:after="0"/>
            </w:pPr>
            <w:r>
              <w:t>Allow Calls</w:t>
            </w:r>
          </w:p>
        </w:tc>
        <w:tc>
          <w:tcPr>
            <w:tcW w:w="1814" w:type="dxa"/>
            <w:tcMar>
              <w:top w:w="60" w:type="dxa"/>
              <w:bottom w:w="60" w:type="dxa"/>
            </w:tcMar>
            <w:vAlign w:val="center"/>
          </w:tcPr>
          <w:p w14:paraId="5D34CD3E" w14:textId="77777777" w:rsidR="00DE01DA" w:rsidRDefault="00000000">
            <w:pPr>
              <w:spacing w:after="0"/>
            </w:pPr>
            <w:r>
              <w:t>Toggle</w:t>
            </w:r>
          </w:p>
        </w:tc>
        <w:tc>
          <w:tcPr>
            <w:tcW w:w="659" w:type="dxa"/>
            <w:tcMar>
              <w:top w:w="60" w:type="dxa"/>
              <w:bottom w:w="60" w:type="dxa"/>
            </w:tcMar>
            <w:vAlign w:val="center"/>
          </w:tcPr>
          <w:p w14:paraId="4DB2A83A" w14:textId="77777777" w:rsidR="00DE01DA" w:rsidRDefault="00000000">
            <w:pPr>
              <w:spacing w:after="0"/>
            </w:pPr>
            <w:r>
              <w:t>No</w:t>
            </w:r>
          </w:p>
        </w:tc>
        <w:tc>
          <w:tcPr>
            <w:tcW w:w="2556" w:type="dxa"/>
            <w:tcMar>
              <w:top w:w="60" w:type="dxa"/>
              <w:bottom w:w="60" w:type="dxa"/>
            </w:tcMar>
            <w:vAlign w:val="center"/>
          </w:tcPr>
          <w:p w14:paraId="59EC97B4" w14:textId="77777777" w:rsidR="00DE01DA" w:rsidRDefault="00000000">
            <w:pPr>
              <w:spacing w:after="0"/>
            </w:pPr>
            <w:r>
              <w:t>None</w:t>
            </w:r>
          </w:p>
        </w:tc>
        <w:tc>
          <w:tcPr>
            <w:tcW w:w="1981" w:type="dxa"/>
            <w:tcMar>
              <w:top w:w="60" w:type="dxa"/>
              <w:bottom w:w="60" w:type="dxa"/>
            </w:tcMar>
            <w:vAlign w:val="center"/>
          </w:tcPr>
          <w:p w14:paraId="6484BE0A" w14:textId="77777777" w:rsidR="00DE01DA" w:rsidRDefault="00000000">
            <w:pPr>
              <w:spacing w:after="0"/>
            </w:pPr>
            <w:r>
              <w:t>true</w:t>
            </w:r>
          </w:p>
        </w:tc>
      </w:tr>
    </w:tbl>
    <w:p w14:paraId="3FB12F21" w14:textId="77777777" w:rsidR="00DE01DA" w:rsidRDefault="00000000">
      <w:pPr>
        <w:pStyle w:val="Heading2"/>
      </w:pPr>
      <w:r>
        <w:t>Save Validation (_canSave)</w:t>
      </w:r>
    </w:p>
    <w:p w14:paraId="0B69D58A" w14:textId="77777777" w:rsidR="00DE01DA" w:rsidRDefault="00000000">
      <w:r>
        <w:t>All of the following must be true:</w:t>
      </w:r>
    </w:p>
    <w:p w14:paraId="7631CCB9" w14:textId="77777777" w:rsidR="00DE01DA" w:rsidRDefault="00000000">
      <w:pPr>
        <w:pStyle w:val="ListBullet"/>
      </w:pPr>
      <w:r>
        <w:t>Name is not empty</w:t>
      </w:r>
    </w:p>
    <w:p w14:paraId="6F87BAE2" w14:textId="77777777" w:rsidR="00DE01DA" w:rsidRDefault="00000000">
      <w:pPr>
        <w:pStyle w:val="ListBullet"/>
      </w:pPr>
      <w:r>
        <w:t>Photo is selected (new image OR existing URL)</w:t>
      </w:r>
    </w:p>
    <w:p w14:paraId="45195CAC" w14:textId="77777777" w:rsidR="00DE01DA" w:rsidRDefault="00000000">
      <w:pPr>
        <w:pStyle w:val="ListBullet"/>
      </w:pPr>
      <w:r>
        <w:t>Age range is explicitly set by user</w:t>
      </w:r>
    </w:p>
    <w:p w14:paraId="790513F7" w14:textId="77777777" w:rsidR="00DE01DA" w:rsidRDefault="00000000">
      <w:pPr>
        <w:pStyle w:val="ListBullet"/>
      </w:pPr>
      <w:r>
        <w:t>Location/city is not empty</w:t>
      </w:r>
    </w:p>
    <w:p w14:paraId="52DBD0A2" w14:textId="77777777" w:rsidR="00DE01DA" w:rsidRDefault="00000000">
      <w:pPr>
        <w:pStyle w:val="ListBullet"/>
      </w:pPr>
      <w:r>
        <w:t>Gender is selected</w:t>
      </w:r>
    </w:p>
    <w:p w14:paraId="55DFB1E3" w14:textId="77777777" w:rsidR="00DE01DA" w:rsidRDefault="00000000">
      <w:pPr>
        <w:pStyle w:val="Heading2"/>
      </w:pPr>
      <w:r>
        <w:t>Category Validation (on Save)</w:t>
      </w:r>
    </w:p>
    <w:p w14:paraId="01B845E8" w14:textId="77777777" w:rsidR="00DE01DA" w:rsidRDefault="00000000">
      <w:pPr>
        <w:pStyle w:val="ListBullet"/>
      </w:pPr>
      <w:r>
        <w:t>Networking Category must be selected</w:t>
      </w:r>
    </w:p>
    <w:p w14:paraId="155E931A" w14:textId="77777777" w:rsidR="00DE01DA" w:rsidRDefault="00000000">
      <w:pPr>
        <w:pStyle w:val="ListBullet"/>
      </w:pPr>
      <w:r>
        <w:t>Gender must be selected</w:t>
      </w:r>
    </w:p>
    <w:p w14:paraId="683DFA4D" w14:textId="77777777" w:rsidR="00DE01DA" w:rsidRDefault="00000000">
      <w:pPr>
        <w:pStyle w:val="Heading2"/>
      </w:pPr>
      <w:r>
        <w:t>Gender Options</w:t>
      </w:r>
    </w:p>
    <w:p w14:paraId="2CB8531C" w14:textId="77777777" w:rsidR="00DE01DA" w:rsidRDefault="00000000">
      <w:r>
        <w:rPr>
          <w:rFonts w:ascii="Consolas" w:hAnsi="Consolas"/>
          <w:color w:val="2D2D2D"/>
          <w:sz w:val="18"/>
        </w:rPr>
        <w:t>Male</w:t>
      </w:r>
      <w:r>
        <w:t xml:space="preserve">, </w:t>
      </w:r>
      <w:r>
        <w:rPr>
          <w:rFonts w:ascii="Consolas" w:hAnsi="Consolas"/>
          <w:color w:val="2D2D2D"/>
          <w:sz w:val="18"/>
        </w:rPr>
        <w:t>Female</w:t>
      </w:r>
      <w:r>
        <w:t xml:space="preserve">, </w:t>
      </w:r>
      <w:r>
        <w:rPr>
          <w:rFonts w:ascii="Consolas" w:hAnsi="Consolas"/>
          <w:color w:val="2D2D2D"/>
          <w:sz w:val="18"/>
        </w:rPr>
        <w:t>Non-binary</w:t>
      </w:r>
      <w:r>
        <w:t xml:space="preserve">, </w:t>
      </w:r>
      <w:r>
        <w:rPr>
          <w:rFonts w:ascii="Consolas" w:hAnsi="Consolas"/>
          <w:color w:val="2D2D2D"/>
          <w:sz w:val="18"/>
        </w:rPr>
        <w:t>Other</w:t>
      </w:r>
    </w:p>
    <w:p w14:paraId="36592BAB" w14:textId="77777777" w:rsidR="00DE01DA" w:rsidRDefault="00000000">
      <w:pPr>
        <w:pStyle w:val="Heading2"/>
      </w:pPr>
      <w:r>
        <w:t>Networking Categories (12 total)</w:t>
      </w:r>
    </w:p>
    <w:tbl>
      <w:tblPr>
        <w:tblStyle w:val="TableGrid"/>
        <w:tblW w:w="0" w:type="auto"/>
        <w:jc w:val="center"/>
        <w:tblLook w:val="04A0" w:firstRow="1" w:lastRow="0" w:firstColumn="1" w:lastColumn="0" w:noHBand="0" w:noVBand="1"/>
      </w:tblPr>
      <w:tblGrid>
        <w:gridCol w:w="2212"/>
        <w:gridCol w:w="2876"/>
        <w:gridCol w:w="1880"/>
        <w:gridCol w:w="2103"/>
      </w:tblGrid>
      <w:tr w:rsidR="00DE01DA" w14:paraId="674AC5F3" w14:textId="77777777">
        <w:trPr>
          <w:jc w:val="center"/>
        </w:trPr>
        <w:tc>
          <w:tcPr>
            <w:tcW w:w="2212" w:type="dxa"/>
            <w:shd w:val="clear" w:color="auto" w:fill="003366"/>
            <w:tcMar>
              <w:top w:w="60" w:type="dxa"/>
              <w:bottom w:w="60" w:type="dxa"/>
            </w:tcMar>
            <w:vAlign w:val="center"/>
          </w:tcPr>
          <w:p w14:paraId="15ED1870" w14:textId="77777777" w:rsidR="00DE01DA" w:rsidRDefault="00000000">
            <w:pPr>
              <w:spacing w:after="0"/>
            </w:pPr>
            <w:r>
              <w:rPr>
                <w:b/>
                <w:color w:val="FFFFFF"/>
              </w:rPr>
              <w:t>Category</w:t>
            </w:r>
          </w:p>
        </w:tc>
        <w:tc>
          <w:tcPr>
            <w:tcW w:w="2876" w:type="dxa"/>
            <w:shd w:val="clear" w:color="auto" w:fill="003366"/>
            <w:tcMar>
              <w:top w:w="60" w:type="dxa"/>
              <w:bottom w:w="60" w:type="dxa"/>
            </w:tcMar>
            <w:vAlign w:val="center"/>
          </w:tcPr>
          <w:p w14:paraId="43CF47F2" w14:textId="77777777" w:rsidR="00DE01DA" w:rsidRDefault="00000000">
            <w:pPr>
              <w:spacing w:after="0"/>
            </w:pPr>
            <w:r>
              <w:rPr>
                <w:b/>
                <w:color w:val="FFFFFF"/>
              </w:rPr>
              <w:t>Icon</w:t>
            </w:r>
          </w:p>
        </w:tc>
        <w:tc>
          <w:tcPr>
            <w:tcW w:w="1880" w:type="dxa"/>
            <w:shd w:val="clear" w:color="auto" w:fill="003366"/>
            <w:tcMar>
              <w:top w:w="60" w:type="dxa"/>
              <w:bottom w:w="60" w:type="dxa"/>
            </w:tcMar>
            <w:vAlign w:val="center"/>
          </w:tcPr>
          <w:p w14:paraId="0207DECB" w14:textId="77777777" w:rsidR="00DE01DA" w:rsidRDefault="00000000">
            <w:pPr>
              <w:spacing w:after="0"/>
            </w:pPr>
            <w:r>
              <w:rPr>
                <w:b/>
                <w:color w:val="FFFFFF"/>
              </w:rPr>
              <w:t>Gradient Colors</w:t>
            </w:r>
          </w:p>
        </w:tc>
        <w:tc>
          <w:tcPr>
            <w:tcW w:w="2103" w:type="dxa"/>
            <w:shd w:val="clear" w:color="auto" w:fill="003366"/>
            <w:tcMar>
              <w:top w:w="60" w:type="dxa"/>
              <w:bottom w:w="60" w:type="dxa"/>
            </w:tcMar>
            <w:vAlign w:val="center"/>
          </w:tcPr>
          <w:p w14:paraId="02FAB6FD" w14:textId="77777777" w:rsidR="00DE01DA" w:rsidRDefault="00000000">
            <w:pPr>
              <w:spacing w:after="0"/>
            </w:pPr>
            <w:r>
              <w:rPr>
                <w:b/>
                <w:color w:val="FFFFFF"/>
              </w:rPr>
              <w:t>Subcategories Count</w:t>
            </w:r>
          </w:p>
        </w:tc>
      </w:tr>
      <w:tr w:rsidR="00DE01DA" w14:paraId="499EE73F" w14:textId="77777777">
        <w:trPr>
          <w:jc w:val="center"/>
        </w:trPr>
        <w:tc>
          <w:tcPr>
            <w:tcW w:w="2212" w:type="dxa"/>
            <w:tcMar>
              <w:top w:w="60" w:type="dxa"/>
              <w:bottom w:w="60" w:type="dxa"/>
            </w:tcMar>
            <w:vAlign w:val="center"/>
          </w:tcPr>
          <w:p w14:paraId="3A98FB67" w14:textId="77777777" w:rsidR="00DE01DA" w:rsidRDefault="00000000">
            <w:pPr>
              <w:spacing w:after="0"/>
            </w:pPr>
            <w:r>
              <w:t>Professional</w:t>
            </w:r>
          </w:p>
        </w:tc>
        <w:tc>
          <w:tcPr>
            <w:tcW w:w="2876" w:type="dxa"/>
            <w:tcMar>
              <w:top w:w="60" w:type="dxa"/>
              <w:bottom w:w="60" w:type="dxa"/>
            </w:tcMar>
            <w:vAlign w:val="center"/>
          </w:tcPr>
          <w:p w14:paraId="19F1617B" w14:textId="77777777" w:rsidR="00DE01DA" w:rsidRDefault="00000000">
            <w:pPr>
              <w:spacing w:after="0"/>
            </w:pPr>
            <w:r>
              <w:t>business_center_rounded</w:t>
            </w:r>
          </w:p>
        </w:tc>
        <w:tc>
          <w:tcPr>
            <w:tcW w:w="1880" w:type="dxa"/>
            <w:tcMar>
              <w:top w:w="60" w:type="dxa"/>
              <w:bottom w:w="60" w:type="dxa"/>
            </w:tcMar>
            <w:vAlign w:val="center"/>
          </w:tcPr>
          <w:p w14:paraId="5C3574F6" w14:textId="77777777" w:rsidR="00DE01DA" w:rsidRDefault="00000000">
            <w:pPr>
              <w:spacing w:after="0"/>
            </w:pPr>
            <w:r>
              <w:t>#6366F1 → #818CF8</w:t>
            </w:r>
          </w:p>
        </w:tc>
        <w:tc>
          <w:tcPr>
            <w:tcW w:w="2103" w:type="dxa"/>
            <w:tcMar>
              <w:top w:w="60" w:type="dxa"/>
              <w:bottom w:w="60" w:type="dxa"/>
            </w:tcMar>
            <w:vAlign w:val="center"/>
          </w:tcPr>
          <w:p w14:paraId="09D4F3F0" w14:textId="77777777" w:rsidR="00DE01DA" w:rsidRDefault="00000000">
            <w:pPr>
              <w:spacing w:after="0"/>
            </w:pPr>
            <w:r>
              <w:t>10</w:t>
            </w:r>
          </w:p>
        </w:tc>
      </w:tr>
      <w:tr w:rsidR="00DE01DA" w14:paraId="378D072D" w14:textId="77777777">
        <w:trPr>
          <w:jc w:val="center"/>
        </w:trPr>
        <w:tc>
          <w:tcPr>
            <w:tcW w:w="2212" w:type="dxa"/>
            <w:tcMar>
              <w:top w:w="60" w:type="dxa"/>
              <w:bottom w:w="60" w:type="dxa"/>
            </w:tcMar>
            <w:vAlign w:val="center"/>
          </w:tcPr>
          <w:p w14:paraId="701A4A67" w14:textId="77777777" w:rsidR="00DE01DA" w:rsidRDefault="00000000">
            <w:pPr>
              <w:spacing w:after="0"/>
            </w:pPr>
            <w:r>
              <w:t>Business</w:t>
            </w:r>
          </w:p>
        </w:tc>
        <w:tc>
          <w:tcPr>
            <w:tcW w:w="2876" w:type="dxa"/>
            <w:tcMar>
              <w:top w:w="60" w:type="dxa"/>
              <w:bottom w:w="60" w:type="dxa"/>
            </w:tcMar>
            <w:vAlign w:val="center"/>
          </w:tcPr>
          <w:p w14:paraId="3BA54E8C" w14:textId="77777777" w:rsidR="00DE01DA" w:rsidRDefault="00000000">
            <w:pPr>
              <w:spacing w:after="0"/>
            </w:pPr>
            <w:r>
              <w:t>storefront_rounded</w:t>
            </w:r>
          </w:p>
        </w:tc>
        <w:tc>
          <w:tcPr>
            <w:tcW w:w="1880" w:type="dxa"/>
            <w:tcMar>
              <w:top w:w="60" w:type="dxa"/>
              <w:bottom w:w="60" w:type="dxa"/>
            </w:tcMar>
            <w:vAlign w:val="center"/>
          </w:tcPr>
          <w:p w14:paraId="4FC337E3" w14:textId="77777777" w:rsidR="00DE01DA" w:rsidRDefault="00000000">
            <w:pPr>
              <w:spacing w:after="0"/>
            </w:pPr>
            <w:r>
              <w:t>#10B981 → #34D399</w:t>
            </w:r>
          </w:p>
        </w:tc>
        <w:tc>
          <w:tcPr>
            <w:tcW w:w="2103" w:type="dxa"/>
            <w:tcMar>
              <w:top w:w="60" w:type="dxa"/>
              <w:bottom w:w="60" w:type="dxa"/>
            </w:tcMar>
            <w:vAlign w:val="center"/>
          </w:tcPr>
          <w:p w14:paraId="0F43CFF1" w14:textId="77777777" w:rsidR="00DE01DA" w:rsidRDefault="00000000">
            <w:pPr>
              <w:spacing w:after="0"/>
            </w:pPr>
            <w:r>
              <w:t>10</w:t>
            </w:r>
          </w:p>
        </w:tc>
      </w:tr>
      <w:tr w:rsidR="00DE01DA" w14:paraId="3E66CD8E" w14:textId="77777777">
        <w:trPr>
          <w:jc w:val="center"/>
        </w:trPr>
        <w:tc>
          <w:tcPr>
            <w:tcW w:w="2212" w:type="dxa"/>
            <w:tcMar>
              <w:top w:w="60" w:type="dxa"/>
              <w:bottom w:w="60" w:type="dxa"/>
            </w:tcMar>
            <w:vAlign w:val="center"/>
          </w:tcPr>
          <w:p w14:paraId="38590CC9" w14:textId="77777777" w:rsidR="00DE01DA" w:rsidRDefault="00000000">
            <w:pPr>
              <w:spacing w:after="0"/>
            </w:pPr>
            <w:r>
              <w:t>Social</w:t>
            </w:r>
          </w:p>
        </w:tc>
        <w:tc>
          <w:tcPr>
            <w:tcW w:w="2876" w:type="dxa"/>
            <w:tcMar>
              <w:top w:w="60" w:type="dxa"/>
              <w:bottom w:w="60" w:type="dxa"/>
            </w:tcMar>
            <w:vAlign w:val="center"/>
          </w:tcPr>
          <w:p w14:paraId="4B4C40C7" w14:textId="77777777" w:rsidR="00DE01DA" w:rsidRDefault="00000000">
            <w:pPr>
              <w:spacing w:after="0"/>
            </w:pPr>
            <w:r>
              <w:t>groups_rounded</w:t>
            </w:r>
          </w:p>
        </w:tc>
        <w:tc>
          <w:tcPr>
            <w:tcW w:w="1880" w:type="dxa"/>
            <w:tcMar>
              <w:top w:w="60" w:type="dxa"/>
              <w:bottom w:w="60" w:type="dxa"/>
            </w:tcMar>
            <w:vAlign w:val="center"/>
          </w:tcPr>
          <w:p w14:paraId="475DF041" w14:textId="77777777" w:rsidR="00DE01DA" w:rsidRDefault="00000000">
            <w:pPr>
              <w:spacing w:after="0"/>
            </w:pPr>
            <w:r>
              <w:t>#EC4899 → #F472B6</w:t>
            </w:r>
          </w:p>
        </w:tc>
        <w:tc>
          <w:tcPr>
            <w:tcW w:w="2103" w:type="dxa"/>
            <w:tcMar>
              <w:top w:w="60" w:type="dxa"/>
              <w:bottom w:w="60" w:type="dxa"/>
            </w:tcMar>
            <w:vAlign w:val="center"/>
          </w:tcPr>
          <w:p w14:paraId="79D6BEE8" w14:textId="77777777" w:rsidR="00DE01DA" w:rsidRDefault="00000000">
            <w:pPr>
              <w:spacing w:after="0"/>
            </w:pPr>
            <w:r>
              <w:t>10</w:t>
            </w:r>
          </w:p>
        </w:tc>
      </w:tr>
      <w:tr w:rsidR="00DE01DA" w14:paraId="53E130F7" w14:textId="77777777">
        <w:trPr>
          <w:jc w:val="center"/>
        </w:trPr>
        <w:tc>
          <w:tcPr>
            <w:tcW w:w="2212" w:type="dxa"/>
            <w:tcMar>
              <w:top w:w="60" w:type="dxa"/>
              <w:bottom w:w="60" w:type="dxa"/>
            </w:tcMar>
            <w:vAlign w:val="center"/>
          </w:tcPr>
          <w:p w14:paraId="08E8A36C" w14:textId="77777777" w:rsidR="00DE01DA" w:rsidRDefault="00000000">
            <w:pPr>
              <w:spacing w:after="0"/>
            </w:pPr>
            <w:r>
              <w:t>Educational</w:t>
            </w:r>
          </w:p>
        </w:tc>
        <w:tc>
          <w:tcPr>
            <w:tcW w:w="2876" w:type="dxa"/>
            <w:tcMar>
              <w:top w:w="60" w:type="dxa"/>
              <w:bottom w:w="60" w:type="dxa"/>
            </w:tcMar>
            <w:vAlign w:val="center"/>
          </w:tcPr>
          <w:p w14:paraId="5FD209C0" w14:textId="77777777" w:rsidR="00DE01DA" w:rsidRDefault="00000000">
            <w:pPr>
              <w:spacing w:after="0"/>
            </w:pPr>
            <w:r>
              <w:t>school_rounded</w:t>
            </w:r>
          </w:p>
        </w:tc>
        <w:tc>
          <w:tcPr>
            <w:tcW w:w="1880" w:type="dxa"/>
            <w:tcMar>
              <w:top w:w="60" w:type="dxa"/>
              <w:bottom w:w="60" w:type="dxa"/>
            </w:tcMar>
            <w:vAlign w:val="center"/>
          </w:tcPr>
          <w:p w14:paraId="17CCE857" w14:textId="77777777" w:rsidR="00DE01DA" w:rsidRDefault="00000000">
            <w:pPr>
              <w:spacing w:after="0"/>
            </w:pPr>
            <w:r>
              <w:t>#F59E0B → #FBBF24</w:t>
            </w:r>
          </w:p>
        </w:tc>
        <w:tc>
          <w:tcPr>
            <w:tcW w:w="2103" w:type="dxa"/>
            <w:tcMar>
              <w:top w:w="60" w:type="dxa"/>
              <w:bottom w:w="60" w:type="dxa"/>
            </w:tcMar>
            <w:vAlign w:val="center"/>
          </w:tcPr>
          <w:p w14:paraId="2AFA0010" w14:textId="77777777" w:rsidR="00DE01DA" w:rsidRDefault="00000000">
            <w:pPr>
              <w:spacing w:after="0"/>
            </w:pPr>
            <w:r>
              <w:t>10</w:t>
            </w:r>
          </w:p>
        </w:tc>
      </w:tr>
      <w:tr w:rsidR="00DE01DA" w14:paraId="2D91192A" w14:textId="77777777">
        <w:trPr>
          <w:jc w:val="center"/>
        </w:trPr>
        <w:tc>
          <w:tcPr>
            <w:tcW w:w="2212" w:type="dxa"/>
            <w:tcMar>
              <w:top w:w="60" w:type="dxa"/>
              <w:bottom w:w="60" w:type="dxa"/>
            </w:tcMar>
            <w:vAlign w:val="center"/>
          </w:tcPr>
          <w:p w14:paraId="012054B1" w14:textId="77777777" w:rsidR="00DE01DA" w:rsidRDefault="00000000">
            <w:pPr>
              <w:spacing w:after="0"/>
            </w:pPr>
            <w:r>
              <w:t>Creative</w:t>
            </w:r>
          </w:p>
        </w:tc>
        <w:tc>
          <w:tcPr>
            <w:tcW w:w="2876" w:type="dxa"/>
            <w:tcMar>
              <w:top w:w="60" w:type="dxa"/>
              <w:bottom w:w="60" w:type="dxa"/>
            </w:tcMar>
            <w:vAlign w:val="center"/>
          </w:tcPr>
          <w:p w14:paraId="505DBF6D" w14:textId="77777777" w:rsidR="00DE01DA" w:rsidRDefault="00000000">
            <w:pPr>
              <w:spacing w:after="0"/>
            </w:pPr>
            <w:r>
              <w:t>palette_rounded</w:t>
            </w:r>
          </w:p>
        </w:tc>
        <w:tc>
          <w:tcPr>
            <w:tcW w:w="1880" w:type="dxa"/>
            <w:tcMar>
              <w:top w:w="60" w:type="dxa"/>
              <w:bottom w:w="60" w:type="dxa"/>
            </w:tcMar>
            <w:vAlign w:val="center"/>
          </w:tcPr>
          <w:p w14:paraId="37858A1F" w14:textId="77777777" w:rsidR="00DE01DA" w:rsidRDefault="00000000">
            <w:pPr>
              <w:spacing w:after="0"/>
            </w:pPr>
            <w:r>
              <w:t>#A855F7 → #C084FC</w:t>
            </w:r>
          </w:p>
        </w:tc>
        <w:tc>
          <w:tcPr>
            <w:tcW w:w="2103" w:type="dxa"/>
            <w:tcMar>
              <w:top w:w="60" w:type="dxa"/>
              <w:bottom w:w="60" w:type="dxa"/>
            </w:tcMar>
            <w:vAlign w:val="center"/>
          </w:tcPr>
          <w:p w14:paraId="19109E2E" w14:textId="77777777" w:rsidR="00DE01DA" w:rsidRDefault="00000000">
            <w:pPr>
              <w:spacing w:after="0"/>
            </w:pPr>
            <w:r>
              <w:t>10</w:t>
            </w:r>
          </w:p>
        </w:tc>
      </w:tr>
      <w:tr w:rsidR="00DE01DA" w14:paraId="4BB09DC3" w14:textId="77777777">
        <w:trPr>
          <w:jc w:val="center"/>
        </w:trPr>
        <w:tc>
          <w:tcPr>
            <w:tcW w:w="2212" w:type="dxa"/>
            <w:tcMar>
              <w:top w:w="60" w:type="dxa"/>
              <w:bottom w:w="60" w:type="dxa"/>
            </w:tcMar>
            <w:vAlign w:val="center"/>
          </w:tcPr>
          <w:p w14:paraId="327F1A8E" w14:textId="77777777" w:rsidR="00DE01DA" w:rsidRDefault="00000000">
            <w:pPr>
              <w:spacing w:after="0"/>
            </w:pPr>
            <w:r>
              <w:t>Tech</w:t>
            </w:r>
          </w:p>
        </w:tc>
        <w:tc>
          <w:tcPr>
            <w:tcW w:w="2876" w:type="dxa"/>
            <w:tcMar>
              <w:top w:w="60" w:type="dxa"/>
              <w:bottom w:w="60" w:type="dxa"/>
            </w:tcMar>
            <w:vAlign w:val="center"/>
          </w:tcPr>
          <w:p w14:paraId="512A7933" w14:textId="77777777" w:rsidR="00DE01DA" w:rsidRDefault="00000000">
            <w:pPr>
              <w:spacing w:after="0"/>
            </w:pPr>
            <w:r>
              <w:t>computer_rounded</w:t>
            </w:r>
          </w:p>
        </w:tc>
        <w:tc>
          <w:tcPr>
            <w:tcW w:w="1880" w:type="dxa"/>
            <w:tcMar>
              <w:top w:w="60" w:type="dxa"/>
              <w:bottom w:w="60" w:type="dxa"/>
            </w:tcMar>
            <w:vAlign w:val="center"/>
          </w:tcPr>
          <w:p w14:paraId="65787B88" w14:textId="77777777" w:rsidR="00DE01DA" w:rsidRDefault="00000000">
            <w:pPr>
              <w:spacing w:after="0"/>
            </w:pPr>
            <w:r>
              <w:t>#3B82F6 → #60A5FA</w:t>
            </w:r>
          </w:p>
        </w:tc>
        <w:tc>
          <w:tcPr>
            <w:tcW w:w="2103" w:type="dxa"/>
            <w:tcMar>
              <w:top w:w="60" w:type="dxa"/>
              <w:bottom w:w="60" w:type="dxa"/>
            </w:tcMar>
            <w:vAlign w:val="center"/>
          </w:tcPr>
          <w:p w14:paraId="5A2800B9" w14:textId="77777777" w:rsidR="00DE01DA" w:rsidRDefault="00000000">
            <w:pPr>
              <w:spacing w:after="0"/>
            </w:pPr>
            <w:r>
              <w:t>10</w:t>
            </w:r>
          </w:p>
        </w:tc>
      </w:tr>
      <w:tr w:rsidR="00DE01DA" w14:paraId="0B1846BD" w14:textId="77777777">
        <w:trPr>
          <w:jc w:val="center"/>
        </w:trPr>
        <w:tc>
          <w:tcPr>
            <w:tcW w:w="2212" w:type="dxa"/>
            <w:tcMar>
              <w:top w:w="60" w:type="dxa"/>
              <w:bottom w:w="60" w:type="dxa"/>
            </w:tcMar>
            <w:vAlign w:val="center"/>
          </w:tcPr>
          <w:p w14:paraId="51A11289" w14:textId="77777777" w:rsidR="00DE01DA" w:rsidRDefault="00000000">
            <w:pPr>
              <w:spacing w:after="0"/>
            </w:pPr>
            <w:r>
              <w:t>Industry</w:t>
            </w:r>
          </w:p>
        </w:tc>
        <w:tc>
          <w:tcPr>
            <w:tcW w:w="2876" w:type="dxa"/>
            <w:tcMar>
              <w:top w:w="60" w:type="dxa"/>
              <w:bottom w:w="60" w:type="dxa"/>
            </w:tcMar>
            <w:vAlign w:val="center"/>
          </w:tcPr>
          <w:p w14:paraId="2B5103AA" w14:textId="77777777" w:rsidR="00DE01DA" w:rsidRDefault="00000000">
            <w:pPr>
              <w:spacing w:after="0"/>
            </w:pPr>
            <w:r>
              <w:t>factory_rounded</w:t>
            </w:r>
          </w:p>
        </w:tc>
        <w:tc>
          <w:tcPr>
            <w:tcW w:w="1880" w:type="dxa"/>
            <w:tcMar>
              <w:top w:w="60" w:type="dxa"/>
              <w:bottom w:w="60" w:type="dxa"/>
            </w:tcMar>
            <w:vAlign w:val="center"/>
          </w:tcPr>
          <w:p w14:paraId="5E0647D4" w14:textId="77777777" w:rsidR="00DE01DA" w:rsidRDefault="00000000">
            <w:pPr>
              <w:spacing w:after="0"/>
            </w:pPr>
            <w:r>
              <w:t>#F97316 → #FB923C</w:t>
            </w:r>
          </w:p>
        </w:tc>
        <w:tc>
          <w:tcPr>
            <w:tcW w:w="2103" w:type="dxa"/>
            <w:tcMar>
              <w:top w:w="60" w:type="dxa"/>
              <w:bottom w:w="60" w:type="dxa"/>
            </w:tcMar>
            <w:vAlign w:val="center"/>
          </w:tcPr>
          <w:p w14:paraId="31FE7D43" w14:textId="77777777" w:rsidR="00DE01DA" w:rsidRDefault="00000000">
            <w:pPr>
              <w:spacing w:after="0"/>
            </w:pPr>
            <w:r>
              <w:t>10</w:t>
            </w:r>
          </w:p>
        </w:tc>
      </w:tr>
      <w:tr w:rsidR="00DE01DA" w14:paraId="4C787661" w14:textId="77777777">
        <w:trPr>
          <w:jc w:val="center"/>
        </w:trPr>
        <w:tc>
          <w:tcPr>
            <w:tcW w:w="2212" w:type="dxa"/>
            <w:tcMar>
              <w:top w:w="60" w:type="dxa"/>
              <w:bottom w:w="60" w:type="dxa"/>
            </w:tcMar>
            <w:vAlign w:val="center"/>
          </w:tcPr>
          <w:p w14:paraId="3D5E7A81" w14:textId="77777777" w:rsidR="00DE01DA" w:rsidRDefault="00000000">
            <w:pPr>
              <w:spacing w:after="0"/>
            </w:pPr>
            <w:r>
              <w:t>Investment &amp; Finance</w:t>
            </w:r>
          </w:p>
        </w:tc>
        <w:tc>
          <w:tcPr>
            <w:tcW w:w="2876" w:type="dxa"/>
            <w:tcMar>
              <w:top w:w="60" w:type="dxa"/>
              <w:bottom w:w="60" w:type="dxa"/>
            </w:tcMar>
            <w:vAlign w:val="center"/>
          </w:tcPr>
          <w:p w14:paraId="6C8E8964" w14:textId="77777777" w:rsidR="00DE01DA" w:rsidRDefault="00000000">
            <w:pPr>
              <w:spacing w:after="0"/>
            </w:pPr>
            <w:r>
              <w:t>account_balance_rounded</w:t>
            </w:r>
          </w:p>
        </w:tc>
        <w:tc>
          <w:tcPr>
            <w:tcW w:w="1880" w:type="dxa"/>
            <w:tcMar>
              <w:top w:w="60" w:type="dxa"/>
              <w:bottom w:w="60" w:type="dxa"/>
            </w:tcMar>
            <w:vAlign w:val="center"/>
          </w:tcPr>
          <w:p w14:paraId="3339BC10" w14:textId="77777777" w:rsidR="00DE01DA" w:rsidRDefault="00000000">
            <w:pPr>
              <w:spacing w:after="0"/>
            </w:pPr>
            <w:r>
              <w:t>#14B8A6 → #2DD4BF</w:t>
            </w:r>
          </w:p>
        </w:tc>
        <w:tc>
          <w:tcPr>
            <w:tcW w:w="2103" w:type="dxa"/>
            <w:tcMar>
              <w:top w:w="60" w:type="dxa"/>
              <w:bottom w:w="60" w:type="dxa"/>
            </w:tcMar>
            <w:vAlign w:val="center"/>
          </w:tcPr>
          <w:p w14:paraId="48F079AB" w14:textId="77777777" w:rsidR="00DE01DA" w:rsidRDefault="00000000">
            <w:pPr>
              <w:spacing w:after="0"/>
            </w:pPr>
            <w:r>
              <w:t>10</w:t>
            </w:r>
          </w:p>
        </w:tc>
      </w:tr>
      <w:tr w:rsidR="00DE01DA" w14:paraId="7B17367B" w14:textId="77777777">
        <w:trPr>
          <w:jc w:val="center"/>
        </w:trPr>
        <w:tc>
          <w:tcPr>
            <w:tcW w:w="2212" w:type="dxa"/>
            <w:tcMar>
              <w:top w:w="60" w:type="dxa"/>
              <w:bottom w:w="60" w:type="dxa"/>
            </w:tcMar>
            <w:vAlign w:val="center"/>
          </w:tcPr>
          <w:p w14:paraId="4462383C" w14:textId="77777777" w:rsidR="00DE01DA" w:rsidRDefault="00000000">
            <w:pPr>
              <w:spacing w:after="0"/>
            </w:pPr>
            <w:r>
              <w:t>Event &amp; Meetup</w:t>
            </w:r>
          </w:p>
        </w:tc>
        <w:tc>
          <w:tcPr>
            <w:tcW w:w="2876" w:type="dxa"/>
            <w:tcMar>
              <w:top w:w="60" w:type="dxa"/>
              <w:bottom w:w="60" w:type="dxa"/>
            </w:tcMar>
            <w:vAlign w:val="center"/>
          </w:tcPr>
          <w:p w14:paraId="07143D34" w14:textId="77777777" w:rsidR="00DE01DA" w:rsidRDefault="00000000">
            <w:pPr>
              <w:spacing w:after="0"/>
            </w:pPr>
            <w:r>
              <w:t>event_rounded</w:t>
            </w:r>
          </w:p>
        </w:tc>
        <w:tc>
          <w:tcPr>
            <w:tcW w:w="1880" w:type="dxa"/>
            <w:tcMar>
              <w:top w:w="60" w:type="dxa"/>
              <w:bottom w:w="60" w:type="dxa"/>
            </w:tcMar>
            <w:vAlign w:val="center"/>
          </w:tcPr>
          <w:p w14:paraId="2E7C9A7B" w14:textId="77777777" w:rsidR="00DE01DA" w:rsidRDefault="00000000">
            <w:pPr>
              <w:spacing w:after="0"/>
            </w:pPr>
            <w:r>
              <w:t>#EF4444 → #F87171</w:t>
            </w:r>
          </w:p>
        </w:tc>
        <w:tc>
          <w:tcPr>
            <w:tcW w:w="2103" w:type="dxa"/>
            <w:tcMar>
              <w:top w:w="60" w:type="dxa"/>
              <w:bottom w:w="60" w:type="dxa"/>
            </w:tcMar>
            <w:vAlign w:val="center"/>
          </w:tcPr>
          <w:p w14:paraId="7D3F2910" w14:textId="77777777" w:rsidR="00DE01DA" w:rsidRDefault="00000000">
            <w:pPr>
              <w:spacing w:after="0"/>
            </w:pPr>
            <w:r>
              <w:t>10</w:t>
            </w:r>
          </w:p>
        </w:tc>
      </w:tr>
      <w:tr w:rsidR="00DE01DA" w14:paraId="7A34E2E9" w14:textId="77777777">
        <w:trPr>
          <w:jc w:val="center"/>
        </w:trPr>
        <w:tc>
          <w:tcPr>
            <w:tcW w:w="2212" w:type="dxa"/>
            <w:tcMar>
              <w:top w:w="60" w:type="dxa"/>
              <w:bottom w:w="60" w:type="dxa"/>
            </w:tcMar>
            <w:vAlign w:val="center"/>
          </w:tcPr>
          <w:p w14:paraId="44920DA3" w14:textId="77777777" w:rsidR="00DE01DA" w:rsidRDefault="00000000">
            <w:pPr>
              <w:spacing w:after="0"/>
            </w:pPr>
            <w:r>
              <w:t>Community</w:t>
            </w:r>
          </w:p>
        </w:tc>
        <w:tc>
          <w:tcPr>
            <w:tcW w:w="2876" w:type="dxa"/>
            <w:tcMar>
              <w:top w:w="60" w:type="dxa"/>
              <w:bottom w:w="60" w:type="dxa"/>
            </w:tcMar>
            <w:vAlign w:val="center"/>
          </w:tcPr>
          <w:p w14:paraId="3221F0EB" w14:textId="77777777" w:rsidR="00DE01DA" w:rsidRDefault="00000000">
            <w:pPr>
              <w:spacing w:after="0"/>
            </w:pPr>
            <w:r>
              <w:t>volunteer_activism_rounded</w:t>
            </w:r>
          </w:p>
        </w:tc>
        <w:tc>
          <w:tcPr>
            <w:tcW w:w="1880" w:type="dxa"/>
            <w:tcMar>
              <w:top w:w="60" w:type="dxa"/>
              <w:bottom w:w="60" w:type="dxa"/>
            </w:tcMar>
            <w:vAlign w:val="center"/>
          </w:tcPr>
          <w:p w14:paraId="5B2444E1" w14:textId="77777777" w:rsidR="00DE01DA" w:rsidRDefault="00000000">
            <w:pPr>
              <w:spacing w:after="0"/>
            </w:pPr>
            <w:r>
              <w:t>#8B5CF6 → #A78BFA</w:t>
            </w:r>
          </w:p>
        </w:tc>
        <w:tc>
          <w:tcPr>
            <w:tcW w:w="2103" w:type="dxa"/>
            <w:tcMar>
              <w:top w:w="60" w:type="dxa"/>
              <w:bottom w:w="60" w:type="dxa"/>
            </w:tcMar>
            <w:vAlign w:val="center"/>
          </w:tcPr>
          <w:p w14:paraId="19735FF4" w14:textId="77777777" w:rsidR="00DE01DA" w:rsidRDefault="00000000">
            <w:pPr>
              <w:spacing w:after="0"/>
            </w:pPr>
            <w:r>
              <w:t>10</w:t>
            </w:r>
          </w:p>
        </w:tc>
      </w:tr>
      <w:tr w:rsidR="00DE01DA" w14:paraId="26559A46" w14:textId="77777777">
        <w:trPr>
          <w:jc w:val="center"/>
        </w:trPr>
        <w:tc>
          <w:tcPr>
            <w:tcW w:w="2212" w:type="dxa"/>
            <w:tcMar>
              <w:top w:w="60" w:type="dxa"/>
              <w:bottom w:w="60" w:type="dxa"/>
            </w:tcMar>
            <w:vAlign w:val="center"/>
          </w:tcPr>
          <w:p w14:paraId="59F20B97" w14:textId="77777777" w:rsidR="00DE01DA" w:rsidRDefault="00000000">
            <w:pPr>
              <w:spacing w:after="0"/>
            </w:pPr>
            <w:r>
              <w:t>Personal Development</w:t>
            </w:r>
          </w:p>
        </w:tc>
        <w:tc>
          <w:tcPr>
            <w:tcW w:w="2876" w:type="dxa"/>
            <w:tcMar>
              <w:top w:w="60" w:type="dxa"/>
              <w:bottom w:w="60" w:type="dxa"/>
            </w:tcMar>
            <w:vAlign w:val="center"/>
          </w:tcPr>
          <w:p w14:paraId="35B37EF1" w14:textId="77777777" w:rsidR="00DE01DA" w:rsidRDefault="00000000">
            <w:pPr>
              <w:spacing w:after="0"/>
            </w:pPr>
            <w:r>
              <w:t>self_improvement_rounded</w:t>
            </w:r>
          </w:p>
        </w:tc>
        <w:tc>
          <w:tcPr>
            <w:tcW w:w="1880" w:type="dxa"/>
            <w:tcMar>
              <w:top w:w="60" w:type="dxa"/>
              <w:bottom w:w="60" w:type="dxa"/>
            </w:tcMar>
            <w:vAlign w:val="center"/>
          </w:tcPr>
          <w:p w14:paraId="4219AA49" w14:textId="77777777" w:rsidR="00DE01DA" w:rsidRDefault="00000000">
            <w:pPr>
              <w:spacing w:after="0"/>
            </w:pPr>
            <w:r>
              <w:t>#06B6D4 → #22D3EE</w:t>
            </w:r>
          </w:p>
        </w:tc>
        <w:tc>
          <w:tcPr>
            <w:tcW w:w="2103" w:type="dxa"/>
            <w:tcMar>
              <w:top w:w="60" w:type="dxa"/>
              <w:bottom w:w="60" w:type="dxa"/>
            </w:tcMar>
            <w:vAlign w:val="center"/>
          </w:tcPr>
          <w:p w14:paraId="6DA677FA" w14:textId="77777777" w:rsidR="00DE01DA" w:rsidRDefault="00000000">
            <w:pPr>
              <w:spacing w:after="0"/>
            </w:pPr>
            <w:r>
              <w:t>10</w:t>
            </w:r>
          </w:p>
        </w:tc>
      </w:tr>
      <w:tr w:rsidR="00DE01DA" w14:paraId="362301F5" w14:textId="77777777">
        <w:trPr>
          <w:jc w:val="center"/>
        </w:trPr>
        <w:tc>
          <w:tcPr>
            <w:tcW w:w="2212" w:type="dxa"/>
            <w:tcMar>
              <w:top w:w="60" w:type="dxa"/>
              <w:bottom w:w="60" w:type="dxa"/>
            </w:tcMar>
            <w:vAlign w:val="center"/>
          </w:tcPr>
          <w:p w14:paraId="3D0C2B00" w14:textId="77777777" w:rsidR="00DE01DA" w:rsidRDefault="00000000">
            <w:pPr>
              <w:spacing w:after="0"/>
            </w:pPr>
            <w:r>
              <w:t>Global / NRI</w:t>
            </w:r>
          </w:p>
        </w:tc>
        <w:tc>
          <w:tcPr>
            <w:tcW w:w="2876" w:type="dxa"/>
            <w:tcMar>
              <w:top w:w="60" w:type="dxa"/>
              <w:bottom w:w="60" w:type="dxa"/>
            </w:tcMar>
            <w:vAlign w:val="center"/>
          </w:tcPr>
          <w:p w14:paraId="16DA61FD" w14:textId="77777777" w:rsidR="00DE01DA" w:rsidRDefault="00000000">
            <w:pPr>
              <w:spacing w:after="0"/>
            </w:pPr>
            <w:r>
              <w:t>public_rounded</w:t>
            </w:r>
          </w:p>
        </w:tc>
        <w:tc>
          <w:tcPr>
            <w:tcW w:w="1880" w:type="dxa"/>
            <w:tcMar>
              <w:top w:w="60" w:type="dxa"/>
              <w:bottom w:w="60" w:type="dxa"/>
            </w:tcMar>
            <w:vAlign w:val="center"/>
          </w:tcPr>
          <w:p w14:paraId="52EDE939" w14:textId="77777777" w:rsidR="00DE01DA" w:rsidRDefault="00000000">
            <w:pPr>
              <w:spacing w:after="0"/>
            </w:pPr>
            <w:r>
              <w:t>#D946EF → #E879F9</w:t>
            </w:r>
          </w:p>
        </w:tc>
        <w:tc>
          <w:tcPr>
            <w:tcW w:w="2103" w:type="dxa"/>
            <w:tcMar>
              <w:top w:w="60" w:type="dxa"/>
              <w:bottom w:w="60" w:type="dxa"/>
            </w:tcMar>
            <w:vAlign w:val="center"/>
          </w:tcPr>
          <w:p w14:paraId="0C190009" w14:textId="77777777" w:rsidR="00DE01DA" w:rsidRDefault="00000000">
            <w:pPr>
              <w:spacing w:after="0"/>
            </w:pPr>
            <w:r>
              <w:t>10</w:t>
            </w:r>
          </w:p>
        </w:tc>
      </w:tr>
    </w:tbl>
    <w:p w14:paraId="780EDFAE" w14:textId="77777777" w:rsidR="00DE01DA" w:rsidRDefault="00000000">
      <w:pPr>
        <w:pStyle w:val="Heading2"/>
      </w:pPr>
      <w:r>
        <w:lastRenderedPageBreak/>
        <w:t>Complete Subcategory List (120 total)</w:t>
      </w:r>
    </w:p>
    <w:p w14:paraId="6DA80195" w14:textId="77777777" w:rsidR="00DE01DA" w:rsidRDefault="00000000">
      <w:r>
        <w:rPr>
          <w:b/>
        </w:rPr>
        <w:t xml:space="preserve">Professional: </w:t>
      </w:r>
      <w:r>
        <w:t>Job Seekers, Recruiters, Freelancers, Consultants, Remote Workers, Career Changers, Interns, Mentors, Resume Review, Interview Prep</w:t>
      </w:r>
    </w:p>
    <w:p w14:paraId="61519635" w14:textId="77777777" w:rsidR="00DE01DA" w:rsidRDefault="00000000">
      <w:r>
        <w:rPr>
          <w:b/>
        </w:rPr>
        <w:t xml:space="preserve">Business: </w:t>
      </w:r>
      <w:r>
        <w:t>Startup Founders, Investors, Retailers, Wholesalers, Importers &amp; Exporters, Franchise, E-commerce, B2B Services, Small Business, Partnerships</w:t>
      </w:r>
    </w:p>
    <w:p w14:paraId="11FC4A72" w14:textId="77777777" w:rsidR="00DE01DA" w:rsidRDefault="00000000">
      <w:r>
        <w:rPr>
          <w:b/>
        </w:rPr>
        <w:t xml:space="preserve">Social: </w:t>
      </w:r>
      <w:r>
        <w:t>Dating, Friendship, Casual Hangout, Party Buddies, Travel Companions, Roommates, Pen Pals, Neighbors, Nightlife, Coffee Meetups</w:t>
      </w:r>
    </w:p>
    <w:p w14:paraId="16C0AD11" w14:textId="77777777" w:rsidR="00DE01DA" w:rsidRDefault="00000000">
      <w:r>
        <w:rPr>
          <w:b/>
        </w:rPr>
        <w:t xml:space="preserve">Educational: </w:t>
      </w:r>
      <w:r>
        <w:t>Tutoring, Study Groups, Online Courses, Skill Exchange, Workshops, Exam Prep, Language Learning, Research, Coding Bootcamp, Certifications</w:t>
      </w:r>
    </w:p>
    <w:p w14:paraId="78BC1ABF" w14:textId="77777777" w:rsidR="00DE01DA" w:rsidRDefault="00000000">
      <w:r>
        <w:rPr>
          <w:b/>
        </w:rPr>
        <w:t xml:space="preserve">Creative: </w:t>
      </w:r>
      <w:r>
        <w:t>Photography, Graphic Design, Music Production, Film Making, Writing &amp; Blogging, Animation, Fashion Design, Interior Design, Crafts &amp; DIY, Content Creation</w:t>
      </w:r>
    </w:p>
    <w:p w14:paraId="635B0CB8" w14:textId="77777777" w:rsidR="00DE01DA" w:rsidRDefault="00000000">
      <w:r>
        <w:rPr>
          <w:b/>
        </w:rPr>
        <w:t xml:space="preserve">Tech: </w:t>
      </w:r>
      <w:r>
        <w:t>Software Development, Web Development, Mobile Apps, AI &amp; Machine Learning, Cybersecurity, Cloud Computing, Data Science, Blockchain, DevOps, UI/UX Design</w:t>
      </w:r>
    </w:p>
    <w:p w14:paraId="3703C816" w14:textId="77777777" w:rsidR="00DE01DA" w:rsidRDefault="00000000">
      <w:r>
        <w:rPr>
          <w:b/>
        </w:rPr>
        <w:t xml:space="preserve">Industry: </w:t>
      </w:r>
      <w:r>
        <w:t>Manufacturing, Construction, Logistics &amp; Supply Chain, Agriculture, Mining &amp; Energy, Textiles, Automotive, Pharmaceuticals, Food Processing, Real Estate</w:t>
      </w:r>
    </w:p>
    <w:p w14:paraId="271FB448" w14:textId="77777777" w:rsidR="00DE01DA" w:rsidRDefault="00000000">
      <w:r>
        <w:rPr>
          <w:b/>
        </w:rPr>
        <w:t xml:space="preserve">Investment &amp; Finance: </w:t>
      </w:r>
      <w:r>
        <w:t>Stock Market, Mutual Funds, Real Estate Investment, Cryptocurrency, Insurance, Banking, Fintech, Angel Investing, Venture Capital, Financial Planning</w:t>
      </w:r>
    </w:p>
    <w:p w14:paraId="06540228" w14:textId="77777777" w:rsidR="00DE01DA" w:rsidRDefault="00000000">
      <w:r>
        <w:rPr>
          <w:b/>
        </w:rPr>
        <w:t xml:space="preserve">Event &amp; Meetup: </w:t>
      </w:r>
      <w:r>
        <w:t>Conferences, Workshops &amp; Seminars, Hackathons, Networking Events, Cultural Events, Sports Events, Concerts &amp; Music, Webinars, Trade Shows, Community Gatherings</w:t>
      </w:r>
    </w:p>
    <w:p w14:paraId="5FE35D65" w14:textId="77777777" w:rsidR="00DE01DA" w:rsidRDefault="00000000">
      <w:r>
        <w:rPr>
          <w:b/>
        </w:rPr>
        <w:t xml:space="preserve">Community: </w:t>
      </w:r>
      <w:r>
        <w:t>NGO &amp; Nonprofits, Volunteering, Social Causes, Environmental, Health Awareness, Education Outreach, Animal Welfare, Elder Care, Women Empowerment, Youth Development</w:t>
      </w:r>
    </w:p>
    <w:p w14:paraId="3082D39E" w14:textId="77777777" w:rsidR="00DE01DA" w:rsidRDefault="00000000">
      <w:r>
        <w:rPr>
          <w:b/>
        </w:rPr>
        <w:t xml:space="preserve">Personal Development: </w:t>
      </w:r>
      <w:r>
        <w:t>Fitness &amp; Gym, Meditation &amp; Yoga, Public Speaking, Leadership Skills, Time Management, Emotional Intelligence, Goal Setting, Mindfulness, Life Coaching, Book Club</w:t>
      </w:r>
    </w:p>
    <w:p w14:paraId="25FD2BC4" w14:textId="77777777" w:rsidR="00DE01DA" w:rsidRDefault="00000000">
      <w:r>
        <w:rPr>
          <w:b/>
        </w:rPr>
        <w:t xml:space="preserve">Global / NRI: </w:t>
      </w:r>
      <w:r>
        <w:t>Immigration, Visa Assistance, Cultural Exchange, Overseas Jobs, Study Abroad, Diaspora Connect, International Trade, Relocation Help, Foreign Investment, NRI Services</w:t>
      </w:r>
    </w:p>
    <w:p w14:paraId="7C84D019" w14:textId="77777777" w:rsidR="00DE01DA" w:rsidRDefault="00000000">
      <w:pPr>
        <w:pStyle w:val="Heading2"/>
      </w:pPr>
      <w:r>
        <w:t>Category-Specific Filters (shown when category is selected)</w:t>
      </w:r>
    </w:p>
    <w:p w14:paraId="0E303D61" w14:textId="77777777" w:rsidR="00DE01DA" w:rsidRDefault="00000000">
      <w:r>
        <w:t>Each category has 2–4 dropdown filters. Full list:</w:t>
      </w:r>
    </w:p>
    <w:tbl>
      <w:tblPr>
        <w:tblStyle w:val="TableGrid"/>
        <w:tblW w:w="0" w:type="auto"/>
        <w:jc w:val="center"/>
        <w:tblLook w:val="04A0" w:firstRow="1" w:lastRow="0" w:firstColumn="1" w:lastColumn="0" w:noHBand="0" w:noVBand="1"/>
      </w:tblPr>
      <w:tblGrid>
        <w:gridCol w:w="1317"/>
        <w:gridCol w:w="1801"/>
        <w:gridCol w:w="2091"/>
        <w:gridCol w:w="2019"/>
        <w:gridCol w:w="2394"/>
      </w:tblGrid>
      <w:tr w:rsidR="00DE01DA" w14:paraId="4A1C51DD" w14:textId="77777777">
        <w:trPr>
          <w:jc w:val="center"/>
        </w:trPr>
        <w:tc>
          <w:tcPr>
            <w:tcW w:w="567" w:type="dxa"/>
            <w:shd w:val="clear" w:color="auto" w:fill="003366"/>
            <w:tcMar>
              <w:top w:w="60" w:type="dxa"/>
              <w:bottom w:w="60" w:type="dxa"/>
            </w:tcMar>
            <w:vAlign w:val="center"/>
          </w:tcPr>
          <w:p w14:paraId="6BAF7419" w14:textId="77777777" w:rsidR="00DE01DA" w:rsidRDefault="00000000">
            <w:pPr>
              <w:spacing w:after="0"/>
            </w:pPr>
            <w:r>
              <w:rPr>
                <w:b/>
                <w:color w:val="FFFFFF"/>
              </w:rPr>
              <w:t>Category</w:t>
            </w:r>
          </w:p>
        </w:tc>
        <w:tc>
          <w:tcPr>
            <w:tcW w:w="1830" w:type="dxa"/>
            <w:shd w:val="clear" w:color="auto" w:fill="003366"/>
            <w:tcMar>
              <w:top w:w="60" w:type="dxa"/>
              <w:bottom w:w="60" w:type="dxa"/>
            </w:tcMar>
            <w:vAlign w:val="center"/>
          </w:tcPr>
          <w:p w14:paraId="4505D652" w14:textId="77777777" w:rsidR="00DE01DA" w:rsidRDefault="00000000">
            <w:pPr>
              <w:spacing w:after="0"/>
            </w:pPr>
            <w:r>
              <w:rPr>
                <w:b/>
                <w:color w:val="FFFFFF"/>
              </w:rPr>
              <w:t>Filter 1</w:t>
            </w:r>
          </w:p>
        </w:tc>
        <w:tc>
          <w:tcPr>
            <w:tcW w:w="2131" w:type="dxa"/>
            <w:shd w:val="clear" w:color="auto" w:fill="003366"/>
            <w:tcMar>
              <w:top w:w="60" w:type="dxa"/>
              <w:bottom w:w="60" w:type="dxa"/>
            </w:tcMar>
            <w:vAlign w:val="center"/>
          </w:tcPr>
          <w:p w14:paraId="0BFBEFB8" w14:textId="77777777" w:rsidR="00DE01DA" w:rsidRDefault="00000000">
            <w:pPr>
              <w:spacing w:after="0"/>
            </w:pPr>
            <w:r>
              <w:rPr>
                <w:b/>
                <w:color w:val="FFFFFF"/>
              </w:rPr>
              <w:t>Filter 2</w:t>
            </w:r>
          </w:p>
        </w:tc>
        <w:tc>
          <w:tcPr>
            <w:tcW w:w="2071" w:type="dxa"/>
            <w:shd w:val="clear" w:color="auto" w:fill="003366"/>
            <w:tcMar>
              <w:top w:w="60" w:type="dxa"/>
              <w:bottom w:w="60" w:type="dxa"/>
            </w:tcMar>
            <w:vAlign w:val="center"/>
          </w:tcPr>
          <w:p w14:paraId="5B2816D8" w14:textId="77777777" w:rsidR="00DE01DA" w:rsidRDefault="00000000">
            <w:pPr>
              <w:spacing w:after="0"/>
            </w:pPr>
            <w:r>
              <w:rPr>
                <w:b/>
                <w:color w:val="FFFFFF"/>
              </w:rPr>
              <w:t>Filter 3</w:t>
            </w:r>
          </w:p>
        </w:tc>
        <w:tc>
          <w:tcPr>
            <w:tcW w:w="2472" w:type="dxa"/>
            <w:shd w:val="clear" w:color="auto" w:fill="003366"/>
            <w:tcMar>
              <w:top w:w="60" w:type="dxa"/>
              <w:bottom w:w="60" w:type="dxa"/>
            </w:tcMar>
            <w:vAlign w:val="center"/>
          </w:tcPr>
          <w:p w14:paraId="2C0154BB" w14:textId="77777777" w:rsidR="00DE01DA" w:rsidRDefault="00000000">
            <w:pPr>
              <w:spacing w:after="0"/>
            </w:pPr>
            <w:r>
              <w:rPr>
                <w:b/>
                <w:color w:val="FFFFFF"/>
              </w:rPr>
              <w:t>Filter 4</w:t>
            </w:r>
          </w:p>
        </w:tc>
      </w:tr>
      <w:tr w:rsidR="00DE01DA" w14:paraId="2F2841AB" w14:textId="77777777">
        <w:trPr>
          <w:jc w:val="center"/>
        </w:trPr>
        <w:tc>
          <w:tcPr>
            <w:tcW w:w="567" w:type="dxa"/>
            <w:tcMar>
              <w:top w:w="60" w:type="dxa"/>
              <w:bottom w:w="60" w:type="dxa"/>
            </w:tcMar>
            <w:vAlign w:val="center"/>
          </w:tcPr>
          <w:p w14:paraId="3B7D7383" w14:textId="77777777" w:rsidR="00DE01DA" w:rsidRDefault="00000000">
            <w:pPr>
              <w:spacing w:after="0"/>
            </w:pPr>
            <w:r>
              <w:t>Professional</w:t>
            </w:r>
          </w:p>
        </w:tc>
        <w:tc>
          <w:tcPr>
            <w:tcW w:w="1830" w:type="dxa"/>
            <w:tcMar>
              <w:top w:w="60" w:type="dxa"/>
              <w:bottom w:w="60" w:type="dxa"/>
            </w:tcMar>
            <w:vAlign w:val="center"/>
          </w:tcPr>
          <w:p w14:paraId="56C53577" w14:textId="77777777" w:rsidR="00DE01DA" w:rsidRDefault="00000000">
            <w:pPr>
              <w:spacing w:after="0"/>
            </w:pPr>
            <w:r>
              <w:t>Experience Level (Entry Level, Mid Level, Senior, Executive, Intern)</w:t>
            </w:r>
          </w:p>
        </w:tc>
        <w:tc>
          <w:tcPr>
            <w:tcW w:w="2131" w:type="dxa"/>
            <w:tcMar>
              <w:top w:w="60" w:type="dxa"/>
              <w:bottom w:w="60" w:type="dxa"/>
            </w:tcMar>
            <w:vAlign w:val="center"/>
          </w:tcPr>
          <w:p w14:paraId="66A0FE01" w14:textId="77777777" w:rsidR="00DE01DA" w:rsidRDefault="00000000">
            <w:pPr>
              <w:spacing w:after="0"/>
            </w:pPr>
            <w:r>
              <w:t>Employment Type (Full-Time, Part-Time, Contract, Freelance, Internship)</w:t>
            </w:r>
          </w:p>
        </w:tc>
        <w:tc>
          <w:tcPr>
            <w:tcW w:w="2071" w:type="dxa"/>
            <w:tcMar>
              <w:top w:w="60" w:type="dxa"/>
              <w:bottom w:w="60" w:type="dxa"/>
            </w:tcMar>
            <w:vAlign w:val="center"/>
          </w:tcPr>
          <w:p w14:paraId="493D5C28" w14:textId="77777777" w:rsidR="00DE01DA" w:rsidRDefault="00000000">
            <w:pPr>
              <w:spacing w:after="0"/>
            </w:pPr>
            <w:r>
              <w:t>Work Mode (On-Site, Remote, Hybrid)</w:t>
            </w:r>
          </w:p>
        </w:tc>
        <w:tc>
          <w:tcPr>
            <w:tcW w:w="2472" w:type="dxa"/>
            <w:tcMar>
              <w:top w:w="60" w:type="dxa"/>
              <w:bottom w:w="60" w:type="dxa"/>
            </w:tcMar>
            <w:vAlign w:val="center"/>
          </w:tcPr>
          <w:p w14:paraId="520544AB" w14:textId="77777777" w:rsidR="00DE01DA" w:rsidRDefault="00000000">
            <w:pPr>
              <w:spacing w:after="0"/>
            </w:pPr>
            <w:r>
              <w:t>Industry (Technology, Healthcare, Finance, Education, Marketing, Legal, Manufacturing, Retail, Media, Government, Other)</w:t>
            </w:r>
          </w:p>
        </w:tc>
      </w:tr>
      <w:tr w:rsidR="00DE01DA" w14:paraId="473C8DA2" w14:textId="77777777">
        <w:trPr>
          <w:jc w:val="center"/>
        </w:trPr>
        <w:tc>
          <w:tcPr>
            <w:tcW w:w="567" w:type="dxa"/>
            <w:tcMar>
              <w:top w:w="60" w:type="dxa"/>
              <w:bottom w:w="60" w:type="dxa"/>
            </w:tcMar>
            <w:vAlign w:val="center"/>
          </w:tcPr>
          <w:p w14:paraId="366C0607" w14:textId="77777777" w:rsidR="00DE01DA" w:rsidRDefault="00000000">
            <w:pPr>
              <w:spacing w:after="0"/>
            </w:pPr>
            <w:r>
              <w:t>Business</w:t>
            </w:r>
          </w:p>
        </w:tc>
        <w:tc>
          <w:tcPr>
            <w:tcW w:w="1830" w:type="dxa"/>
            <w:tcMar>
              <w:top w:w="60" w:type="dxa"/>
              <w:bottom w:w="60" w:type="dxa"/>
            </w:tcMar>
            <w:vAlign w:val="center"/>
          </w:tcPr>
          <w:p w14:paraId="69300A44" w14:textId="77777777" w:rsidR="00DE01DA" w:rsidRDefault="00000000">
            <w:pPr>
              <w:spacing w:after="0"/>
            </w:pPr>
            <w:r>
              <w:t>Business Stage (Idea Stage, Pre-Revenue, Early Revenue, Growth Stage, Established, Scaling)</w:t>
            </w:r>
          </w:p>
        </w:tc>
        <w:tc>
          <w:tcPr>
            <w:tcW w:w="2131" w:type="dxa"/>
            <w:tcMar>
              <w:top w:w="60" w:type="dxa"/>
              <w:bottom w:w="60" w:type="dxa"/>
            </w:tcMar>
            <w:vAlign w:val="center"/>
          </w:tcPr>
          <w:p w14:paraId="7306B6BB" w14:textId="77777777" w:rsidR="00DE01DA" w:rsidRDefault="00000000">
            <w:pPr>
              <w:spacing w:after="0"/>
            </w:pPr>
            <w:r>
              <w:t>Company Size (Solo, 2-10, 11-50, 51-200, 201-1000, 1000+)</w:t>
            </w:r>
          </w:p>
        </w:tc>
        <w:tc>
          <w:tcPr>
            <w:tcW w:w="2071" w:type="dxa"/>
            <w:tcMar>
              <w:top w:w="60" w:type="dxa"/>
              <w:bottom w:w="60" w:type="dxa"/>
            </w:tcMar>
            <w:vAlign w:val="center"/>
          </w:tcPr>
          <w:p w14:paraId="639D1094" w14:textId="77777777" w:rsidR="00DE01DA" w:rsidRDefault="00000000">
            <w:pPr>
              <w:spacing w:after="0"/>
            </w:pPr>
            <w:r>
              <w:t>Business Model (B2B, B2C, D2C, Marketplace, SaaS, Subscription)</w:t>
            </w:r>
          </w:p>
        </w:tc>
        <w:tc>
          <w:tcPr>
            <w:tcW w:w="2472" w:type="dxa"/>
            <w:tcMar>
              <w:top w:w="60" w:type="dxa"/>
              <w:bottom w:w="60" w:type="dxa"/>
            </w:tcMar>
            <w:vAlign w:val="center"/>
          </w:tcPr>
          <w:p w14:paraId="1B91E64B" w14:textId="77777777" w:rsidR="00DE01DA" w:rsidRDefault="00000000">
            <w:pPr>
              <w:spacing w:after="0"/>
            </w:pPr>
            <w:r>
              <w:t>Industry Sector (Technology, Retail, F&amp;B, Healthcare, Manufacturing, Real Estate, Agriculture, Services, Logistics, Finance, Other)</w:t>
            </w:r>
          </w:p>
        </w:tc>
      </w:tr>
      <w:tr w:rsidR="00DE01DA" w14:paraId="36F0170D" w14:textId="77777777">
        <w:trPr>
          <w:jc w:val="center"/>
        </w:trPr>
        <w:tc>
          <w:tcPr>
            <w:tcW w:w="567" w:type="dxa"/>
            <w:tcMar>
              <w:top w:w="60" w:type="dxa"/>
              <w:bottom w:w="60" w:type="dxa"/>
            </w:tcMar>
            <w:vAlign w:val="center"/>
          </w:tcPr>
          <w:p w14:paraId="79125724" w14:textId="77777777" w:rsidR="00DE01DA" w:rsidRDefault="00000000">
            <w:pPr>
              <w:spacing w:after="0"/>
            </w:pPr>
            <w:r>
              <w:t>Social</w:t>
            </w:r>
          </w:p>
        </w:tc>
        <w:tc>
          <w:tcPr>
            <w:tcW w:w="1830" w:type="dxa"/>
            <w:tcMar>
              <w:top w:w="60" w:type="dxa"/>
              <w:bottom w:w="60" w:type="dxa"/>
            </w:tcMar>
            <w:vAlign w:val="center"/>
          </w:tcPr>
          <w:p w14:paraId="4FA5F15E" w14:textId="77777777" w:rsidR="00DE01DA" w:rsidRDefault="00000000">
            <w:pPr>
              <w:spacing w:after="0"/>
            </w:pPr>
            <w:r>
              <w:t>Availability (Now, Today, This Week, This Weekend, Flexible)</w:t>
            </w:r>
          </w:p>
        </w:tc>
        <w:tc>
          <w:tcPr>
            <w:tcW w:w="2131" w:type="dxa"/>
            <w:tcMar>
              <w:top w:w="60" w:type="dxa"/>
              <w:bottom w:w="60" w:type="dxa"/>
            </w:tcMar>
            <w:vAlign w:val="center"/>
          </w:tcPr>
          <w:p w14:paraId="2C299591" w14:textId="77777777" w:rsidR="00DE01DA" w:rsidRDefault="00000000">
            <w:pPr>
              <w:spacing w:after="0"/>
            </w:pPr>
            <w:r>
              <w:t xml:space="preserve">Interests (Music, Sports, Travel, Food, Art, Tech, Fitness, Reading, Gaming, Movies, Photography, </w:t>
            </w:r>
            <w:r>
              <w:lastRenderedPageBreak/>
              <w:t>Cooking)</w:t>
            </w:r>
          </w:p>
        </w:tc>
        <w:tc>
          <w:tcPr>
            <w:tcW w:w="2071" w:type="dxa"/>
            <w:tcMar>
              <w:top w:w="60" w:type="dxa"/>
              <w:bottom w:w="60" w:type="dxa"/>
            </w:tcMar>
            <w:vAlign w:val="center"/>
          </w:tcPr>
          <w:p w14:paraId="525B9D2A" w14:textId="77777777" w:rsidR="00DE01DA" w:rsidRDefault="00000000">
            <w:pPr>
              <w:spacing w:after="0"/>
            </w:pPr>
            <w:r>
              <w:lastRenderedPageBreak/>
              <w:t>Vibe (Chill, Energetic, Intellectual, Creative, Adventurous)</w:t>
            </w:r>
          </w:p>
        </w:tc>
        <w:tc>
          <w:tcPr>
            <w:tcW w:w="2472" w:type="dxa"/>
            <w:tcMar>
              <w:top w:w="60" w:type="dxa"/>
              <w:bottom w:w="60" w:type="dxa"/>
            </w:tcMar>
            <w:vAlign w:val="center"/>
          </w:tcPr>
          <w:p w14:paraId="1FA924A8" w14:textId="77777777" w:rsidR="00DE01DA" w:rsidRDefault="00000000">
            <w:pPr>
              <w:spacing w:after="0"/>
            </w:pPr>
            <w:r>
              <w:t>—</w:t>
            </w:r>
          </w:p>
        </w:tc>
      </w:tr>
      <w:tr w:rsidR="00DE01DA" w14:paraId="43D39038" w14:textId="77777777">
        <w:trPr>
          <w:jc w:val="center"/>
        </w:trPr>
        <w:tc>
          <w:tcPr>
            <w:tcW w:w="567" w:type="dxa"/>
            <w:tcMar>
              <w:top w:w="60" w:type="dxa"/>
              <w:bottom w:w="60" w:type="dxa"/>
            </w:tcMar>
            <w:vAlign w:val="center"/>
          </w:tcPr>
          <w:p w14:paraId="33B11548" w14:textId="77777777" w:rsidR="00DE01DA" w:rsidRDefault="00000000">
            <w:pPr>
              <w:spacing w:after="0"/>
            </w:pPr>
            <w:r>
              <w:t>Educational</w:t>
            </w:r>
          </w:p>
        </w:tc>
        <w:tc>
          <w:tcPr>
            <w:tcW w:w="1830" w:type="dxa"/>
            <w:tcMar>
              <w:top w:w="60" w:type="dxa"/>
              <w:bottom w:w="60" w:type="dxa"/>
            </w:tcMar>
            <w:vAlign w:val="center"/>
          </w:tcPr>
          <w:p w14:paraId="2B8A308B" w14:textId="77777777" w:rsidR="00DE01DA" w:rsidRDefault="00000000">
            <w:pPr>
              <w:spacing w:after="0"/>
            </w:pPr>
            <w:r>
              <w:t>Skill Level (Beginner, Intermediate, Advanced, Expert)</w:t>
            </w:r>
          </w:p>
        </w:tc>
        <w:tc>
          <w:tcPr>
            <w:tcW w:w="2131" w:type="dxa"/>
            <w:tcMar>
              <w:top w:w="60" w:type="dxa"/>
              <w:bottom w:w="60" w:type="dxa"/>
            </w:tcMar>
            <w:vAlign w:val="center"/>
          </w:tcPr>
          <w:p w14:paraId="6F74FF9D" w14:textId="77777777" w:rsidR="00DE01DA" w:rsidRDefault="00000000">
            <w:pPr>
              <w:spacing w:after="0"/>
            </w:pPr>
            <w:r>
              <w:t>Format (In-Person, Online Live, Self-Paced, Hybrid)</w:t>
            </w:r>
          </w:p>
        </w:tc>
        <w:tc>
          <w:tcPr>
            <w:tcW w:w="2071" w:type="dxa"/>
            <w:tcMar>
              <w:top w:w="60" w:type="dxa"/>
              <w:bottom w:w="60" w:type="dxa"/>
            </w:tcMar>
            <w:vAlign w:val="center"/>
          </w:tcPr>
          <w:p w14:paraId="767F0FEF" w14:textId="77777777" w:rsidR="00DE01DA" w:rsidRDefault="00000000">
            <w:pPr>
              <w:spacing w:after="0"/>
            </w:pPr>
            <w:r>
              <w:t>Subject (Mathematics, Science, Languages, Programming, Business, Arts, Music, Test Prep, Other)</w:t>
            </w:r>
          </w:p>
        </w:tc>
        <w:tc>
          <w:tcPr>
            <w:tcW w:w="2472" w:type="dxa"/>
            <w:tcMar>
              <w:top w:w="60" w:type="dxa"/>
              <w:bottom w:w="60" w:type="dxa"/>
            </w:tcMar>
            <w:vAlign w:val="center"/>
          </w:tcPr>
          <w:p w14:paraId="0393453B" w14:textId="77777777" w:rsidR="00DE01DA" w:rsidRDefault="00000000">
            <w:pPr>
              <w:spacing w:after="0"/>
            </w:pPr>
            <w:r>
              <w:t>Language (English, Hindi, Spanish, French, Mandarin, Arabic, German, Japanese, Other)</w:t>
            </w:r>
          </w:p>
        </w:tc>
      </w:tr>
      <w:tr w:rsidR="00DE01DA" w14:paraId="659279E7" w14:textId="77777777">
        <w:trPr>
          <w:jc w:val="center"/>
        </w:trPr>
        <w:tc>
          <w:tcPr>
            <w:tcW w:w="567" w:type="dxa"/>
            <w:tcMar>
              <w:top w:w="60" w:type="dxa"/>
              <w:bottom w:w="60" w:type="dxa"/>
            </w:tcMar>
            <w:vAlign w:val="center"/>
          </w:tcPr>
          <w:p w14:paraId="26509F7E" w14:textId="77777777" w:rsidR="00DE01DA" w:rsidRDefault="00000000">
            <w:pPr>
              <w:spacing w:after="0"/>
            </w:pPr>
            <w:r>
              <w:t>Creative</w:t>
            </w:r>
          </w:p>
        </w:tc>
        <w:tc>
          <w:tcPr>
            <w:tcW w:w="1830" w:type="dxa"/>
            <w:tcMar>
              <w:top w:w="60" w:type="dxa"/>
              <w:bottom w:w="60" w:type="dxa"/>
            </w:tcMar>
            <w:vAlign w:val="center"/>
          </w:tcPr>
          <w:p w14:paraId="7E0374DE" w14:textId="77777777" w:rsidR="00DE01DA" w:rsidRDefault="00000000">
            <w:pPr>
              <w:spacing w:after="0"/>
            </w:pPr>
            <w:r>
              <w:t>Skill Level (Hobbyist, Beginner, Intermediate, Professional, Expert)</w:t>
            </w:r>
          </w:p>
        </w:tc>
        <w:tc>
          <w:tcPr>
            <w:tcW w:w="2131" w:type="dxa"/>
            <w:tcMar>
              <w:top w:w="60" w:type="dxa"/>
              <w:bottom w:w="60" w:type="dxa"/>
            </w:tcMar>
            <w:vAlign w:val="center"/>
          </w:tcPr>
          <w:p w14:paraId="65A76F84" w14:textId="77777777" w:rsidR="00DE01DA" w:rsidRDefault="00000000">
            <w:pPr>
              <w:spacing w:after="0"/>
            </w:pPr>
            <w:r>
              <w:t>Collaboration (Hire Me, Looking to Hire, Collaborate, Learn Together, Mentor/Mentee)</w:t>
            </w:r>
          </w:p>
        </w:tc>
        <w:tc>
          <w:tcPr>
            <w:tcW w:w="2071" w:type="dxa"/>
            <w:tcMar>
              <w:top w:w="60" w:type="dxa"/>
              <w:bottom w:w="60" w:type="dxa"/>
            </w:tcMar>
            <w:vAlign w:val="center"/>
          </w:tcPr>
          <w:p w14:paraId="636E195B" w14:textId="77777777" w:rsidR="00DE01DA" w:rsidRDefault="00000000">
            <w:pPr>
              <w:spacing w:after="0"/>
            </w:pPr>
            <w:r>
              <w:t>Portfolio (Has Portfolio, No Portfolio)</w:t>
            </w:r>
          </w:p>
        </w:tc>
        <w:tc>
          <w:tcPr>
            <w:tcW w:w="2472" w:type="dxa"/>
            <w:tcMar>
              <w:top w:w="60" w:type="dxa"/>
              <w:bottom w:w="60" w:type="dxa"/>
            </w:tcMar>
            <w:vAlign w:val="center"/>
          </w:tcPr>
          <w:p w14:paraId="11CFA24F" w14:textId="77777777" w:rsidR="00DE01DA" w:rsidRDefault="00000000">
            <w:pPr>
              <w:spacing w:after="0"/>
            </w:pPr>
            <w:r>
              <w:t>—</w:t>
            </w:r>
          </w:p>
        </w:tc>
      </w:tr>
      <w:tr w:rsidR="00DE01DA" w14:paraId="5D660D6E" w14:textId="77777777">
        <w:trPr>
          <w:jc w:val="center"/>
        </w:trPr>
        <w:tc>
          <w:tcPr>
            <w:tcW w:w="567" w:type="dxa"/>
            <w:tcMar>
              <w:top w:w="60" w:type="dxa"/>
              <w:bottom w:w="60" w:type="dxa"/>
            </w:tcMar>
            <w:vAlign w:val="center"/>
          </w:tcPr>
          <w:p w14:paraId="3F5B7E84" w14:textId="77777777" w:rsidR="00DE01DA" w:rsidRDefault="00000000">
            <w:pPr>
              <w:spacing w:after="0"/>
            </w:pPr>
            <w:r>
              <w:t>Tech</w:t>
            </w:r>
          </w:p>
        </w:tc>
        <w:tc>
          <w:tcPr>
            <w:tcW w:w="1830" w:type="dxa"/>
            <w:tcMar>
              <w:top w:w="60" w:type="dxa"/>
              <w:bottom w:w="60" w:type="dxa"/>
            </w:tcMar>
            <w:vAlign w:val="center"/>
          </w:tcPr>
          <w:p w14:paraId="34116180" w14:textId="77777777" w:rsidR="00DE01DA" w:rsidRDefault="00000000">
            <w:pPr>
              <w:spacing w:after="0"/>
            </w:pPr>
            <w:r>
              <w:t>Experience Level (Junior 0-2yr, Mid 2-5yr, Senior 5-10yr, Lead/Architect 10+yr)</w:t>
            </w:r>
          </w:p>
        </w:tc>
        <w:tc>
          <w:tcPr>
            <w:tcW w:w="2131" w:type="dxa"/>
            <w:tcMar>
              <w:top w:w="60" w:type="dxa"/>
              <w:bottom w:w="60" w:type="dxa"/>
            </w:tcMar>
            <w:vAlign w:val="center"/>
          </w:tcPr>
          <w:p w14:paraId="19D63349" w14:textId="77777777" w:rsidR="00DE01DA" w:rsidRDefault="00000000">
            <w:pPr>
              <w:spacing w:after="0"/>
            </w:pPr>
            <w:r>
              <w:t>Tech Stack (Python, JavaScript, TypeScript, Java, C++, Go, Rust, Swift, Kotlin, Dart, Flutter, React)</w:t>
            </w:r>
          </w:p>
        </w:tc>
        <w:tc>
          <w:tcPr>
            <w:tcW w:w="2071" w:type="dxa"/>
            <w:tcMar>
              <w:top w:w="60" w:type="dxa"/>
              <w:bottom w:w="60" w:type="dxa"/>
            </w:tcMar>
            <w:vAlign w:val="center"/>
          </w:tcPr>
          <w:p w14:paraId="497A2B72" w14:textId="77777777" w:rsidR="00DE01DA" w:rsidRDefault="00000000">
            <w:pPr>
              <w:spacing w:after="0"/>
            </w:pPr>
            <w:r>
              <w:t>Purpose (Hire, Get Hired, Collaborate, Learn, Mentor, Open Source)</w:t>
            </w:r>
          </w:p>
        </w:tc>
        <w:tc>
          <w:tcPr>
            <w:tcW w:w="2472" w:type="dxa"/>
            <w:tcMar>
              <w:top w:w="60" w:type="dxa"/>
              <w:bottom w:w="60" w:type="dxa"/>
            </w:tcMar>
            <w:vAlign w:val="center"/>
          </w:tcPr>
          <w:p w14:paraId="6EE18988" w14:textId="77777777" w:rsidR="00DE01DA" w:rsidRDefault="00000000">
            <w:pPr>
              <w:spacing w:after="0"/>
            </w:pPr>
            <w:r>
              <w:t>—</w:t>
            </w:r>
          </w:p>
        </w:tc>
      </w:tr>
      <w:tr w:rsidR="00DE01DA" w14:paraId="66619C7D" w14:textId="77777777">
        <w:trPr>
          <w:jc w:val="center"/>
        </w:trPr>
        <w:tc>
          <w:tcPr>
            <w:tcW w:w="567" w:type="dxa"/>
            <w:tcMar>
              <w:top w:w="60" w:type="dxa"/>
              <w:bottom w:w="60" w:type="dxa"/>
            </w:tcMar>
            <w:vAlign w:val="center"/>
          </w:tcPr>
          <w:p w14:paraId="2F1E2BE0" w14:textId="77777777" w:rsidR="00DE01DA" w:rsidRDefault="00000000">
            <w:pPr>
              <w:spacing w:after="0"/>
            </w:pPr>
            <w:r>
              <w:t>Industry</w:t>
            </w:r>
          </w:p>
        </w:tc>
        <w:tc>
          <w:tcPr>
            <w:tcW w:w="1830" w:type="dxa"/>
            <w:tcMar>
              <w:top w:w="60" w:type="dxa"/>
              <w:bottom w:w="60" w:type="dxa"/>
            </w:tcMar>
            <w:vAlign w:val="center"/>
          </w:tcPr>
          <w:p w14:paraId="3385EDF8" w14:textId="77777777" w:rsidR="00DE01DA" w:rsidRDefault="00000000">
            <w:pPr>
              <w:spacing w:after="0"/>
            </w:pPr>
            <w:r>
              <w:t>Business Role (Manufacturer, Supplier, Distributor, Buyer, Consultant, Service Provider)</w:t>
            </w:r>
          </w:p>
        </w:tc>
        <w:tc>
          <w:tcPr>
            <w:tcW w:w="2131" w:type="dxa"/>
            <w:tcMar>
              <w:top w:w="60" w:type="dxa"/>
              <w:bottom w:w="60" w:type="dxa"/>
            </w:tcMar>
            <w:vAlign w:val="center"/>
          </w:tcPr>
          <w:p w14:paraId="34070269" w14:textId="77777777" w:rsidR="00DE01DA" w:rsidRDefault="00000000">
            <w:pPr>
              <w:spacing w:after="0"/>
            </w:pPr>
            <w:r>
              <w:t>Company Size (Micro 1-10, Small 11-50, Medium 51-200, Large 201-1000, Enterprise 1000+)</w:t>
            </w:r>
          </w:p>
        </w:tc>
        <w:tc>
          <w:tcPr>
            <w:tcW w:w="2071" w:type="dxa"/>
            <w:tcMar>
              <w:top w:w="60" w:type="dxa"/>
              <w:bottom w:w="60" w:type="dxa"/>
            </w:tcMar>
            <w:vAlign w:val="center"/>
          </w:tcPr>
          <w:p w14:paraId="0BF43C48" w14:textId="77777777" w:rsidR="00DE01DA" w:rsidRDefault="00000000">
            <w:pPr>
              <w:spacing w:after="0"/>
            </w:pPr>
            <w:r>
              <w:t>Trade Type (Local, National, International)</w:t>
            </w:r>
          </w:p>
        </w:tc>
        <w:tc>
          <w:tcPr>
            <w:tcW w:w="2472" w:type="dxa"/>
            <w:tcMar>
              <w:top w:w="60" w:type="dxa"/>
              <w:bottom w:w="60" w:type="dxa"/>
            </w:tcMar>
            <w:vAlign w:val="center"/>
          </w:tcPr>
          <w:p w14:paraId="33B94A3C" w14:textId="77777777" w:rsidR="00DE01DA" w:rsidRDefault="00000000">
            <w:pPr>
              <w:spacing w:after="0"/>
            </w:pPr>
            <w:r>
              <w:t>Certifications (ISO 9001, ISO 14001, GMP, HACCP, CE, FDA, BIS, Organic)</w:t>
            </w:r>
          </w:p>
        </w:tc>
      </w:tr>
      <w:tr w:rsidR="00DE01DA" w14:paraId="4FA006F8" w14:textId="77777777">
        <w:trPr>
          <w:jc w:val="center"/>
        </w:trPr>
        <w:tc>
          <w:tcPr>
            <w:tcW w:w="567" w:type="dxa"/>
            <w:tcMar>
              <w:top w:w="60" w:type="dxa"/>
              <w:bottom w:w="60" w:type="dxa"/>
            </w:tcMar>
            <w:vAlign w:val="center"/>
          </w:tcPr>
          <w:p w14:paraId="49BD4632" w14:textId="77777777" w:rsidR="00DE01DA" w:rsidRDefault="00000000">
            <w:pPr>
              <w:spacing w:after="0"/>
            </w:pPr>
            <w:r>
              <w:t>Investment &amp; Finance</w:t>
            </w:r>
          </w:p>
        </w:tc>
        <w:tc>
          <w:tcPr>
            <w:tcW w:w="1830" w:type="dxa"/>
            <w:tcMar>
              <w:top w:w="60" w:type="dxa"/>
              <w:bottom w:w="60" w:type="dxa"/>
            </w:tcMar>
            <w:vAlign w:val="center"/>
          </w:tcPr>
          <w:p w14:paraId="7D3ABD62" w14:textId="77777777" w:rsidR="00DE01DA" w:rsidRDefault="00000000">
            <w:pPr>
              <w:spacing w:after="0"/>
            </w:pPr>
            <w:r>
              <w:t>Experience (Beginner, Intermediate, Advanced, Professional)</w:t>
            </w:r>
          </w:p>
        </w:tc>
        <w:tc>
          <w:tcPr>
            <w:tcW w:w="2131" w:type="dxa"/>
            <w:tcMar>
              <w:top w:w="60" w:type="dxa"/>
              <w:bottom w:w="60" w:type="dxa"/>
            </w:tcMar>
            <w:vAlign w:val="center"/>
          </w:tcPr>
          <w:p w14:paraId="518054E8" w14:textId="77777777" w:rsidR="00DE01DA" w:rsidRDefault="00000000">
            <w:pPr>
              <w:spacing w:after="0"/>
            </w:pPr>
            <w:r>
              <w:t>Risk Appetite (Conservative, Moderate, Aggressive, Very Aggressive)</w:t>
            </w:r>
          </w:p>
        </w:tc>
        <w:tc>
          <w:tcPr>
            <w:tcW w:w="2071" w:type="dxa"/>
            <w:tcMar>
              <w:top w:w="60" w:type="dxa"/>
              <w:bottom w:w="60" w:type="dxa"/>
            </w:tcMar>
            <w:vAlign w:val="center"/>
          </w:tcPr>
          <w:p w14:paraId="43462F4F" w14:textId="77777777" w:rsidR="00DE01DA" w:rsidRDefault="00000000">
            <w:pPr>
              <w:spacing w:after="0"/>
            </w:pPr>
            <w:r>
              <w:t>Investment Horizon (Short-Term &lt;1yr, Medium 1-3yr, Long-Term 3-10yr, Very Long 10+yr)</w:t>
            </w:r>
          </w:p>
        </w:tc>
        <w:tc>
          <w:tcPr>
            <w:tcW w:w="2472" w:type="dxa"/>
            <w:tcMar>
              <w:top w:w="60" w:type="dxa"/>
              <w:bottom w:w="60" w:type="dxa"/>
            </w:tcMar>
            <w:vAlign w:val="center"/>
          </w:tcPr>
          <w:p w14:paraId="7691BA2B" w14:textId="77777777" w:rsidR="00DE01DA" w:rsidRDefault="00000000">
            <w:pPr>
              <w:spacing w:after="0"/>
            </w:pPr>
            <w:r>
              <w:t>Purpose (Invest, Raise Capital, Advise, Learn, Partner)</w:t>
            </w:r>
          </w:p>
        </w:tc>
      </w:tr>
      <w:tr w:rsidR="00DE01DA" w14:paraId="100160FD" w14:textId="77777777">
        <w:trPr>
          <w:jc w:val="center"/>
        </w:trPr>
        <w:tc>
          <w:tcPr>
            <w:tcW w:w="567" w:type="dxa"/>
            <w:tcMar>
              <w:top w:w="60" w:type="dxa"/>
              <w:bottom w:w="60" w:type="dxa"/>
            </w:tcMar>
            <w:vAlign w:val="center"/>
          </w:tcPr>
          <w:p w14:paraId="493841F8" w14:textId="77777777" w:rsidR="00DE01DA" w:rsidRDefault="00000000">
            <w:pPr>
              <w:spacing w:after="0"/>
            </w:pPr>
            <w:r>
              <w:t>Event &amp; Meetup</w:t>
            </w:r>
          </w:p>
        </w:tc>
        <w:tc>
          <w:tcPr>
            <w:tcW w:w="1830" w:type="dxa"/>
            <w:tcMar>
              <w:top w:w="60" w:type="dxa"/>
              <w:bottom w:w="60" w:type="dxa"/>
            </w:tcMar>
            <w:vAlign w:val="center"/>
          </w:tcPr>
          <w:p w14:paraId="0E4793D3" w14:textId="77777777" w:rsidR="00DE01DA" w:rsidRDefault="00000000">
            <w:pPr>
              <w:spacing w:after="0"/>
            </w:pPr>
            <w:r>
              <w:t>Event Format (In-Person, Online, Hybrid)</w:t>
            </w:r>
          </w:p>
        </w:tc>
        <w:tc>
          <w:tcPr>
            <w:tcW w:w="2131" w:type="dxa"/>
            <w:tcMar>
              <w:top w:w="60" w:type="dxa"/>
              <w:bottom w:w="60" w:type="dxa"/>
            </w:tcMar>
            <w:vAlign w:val="center"/>
          </w:tcPr>
          <w:p w14:paraId="6AFEB920" w14:textId="77777777" w:rsidR="00DE01DA" w:rsidRDefault="00000000">
            <w:pPr>
              <w:spacing w:after="0"/>
            </w:pPr>
            <w:r>
              <w:t>When (Today, This Week, This Weekend, This Month)</w:t>
            </w:r>
          </w:p>
        </w:tc>
        <w:tc>
          <w:tcPr>
            <w:tcW w:w="2071" w:type="dxa"/>
            <w:tcMar>
              <w:top w:w="60" w:type="dxa"/>
              <w:bottom w:w="60" w:type="dxa"/>
            </w:tcMar>
            <w:vAlign w:val="center"/>
          </w:tcPr>
          <w:p w14:paraId="4910F8A9" w14:textId="77777777" w:rsidR="00DE01DA" w:rsidRDefault="00000000">
            <w:pPr>
              <w:spacing w:after="0"/>
            </w:pPr>
            <w:r>
              <w:t>Time of Day (Morning, Afternoon, Evening, Night)</w:t>
            </w:r>
          </w:p>
        </w:tc>
        <w:tc>
          <w:tcPr>
            <w:tcW w:w="2472" w:type="dxa"/>
            <w:tcMar>
              <w:top w:w="60" w:type="dxa"/>
              <w:bottom w:w="60" w:type="dxa"/>
            </w:tcMar>
            <w:vAlign w:val="center"/>
          </w:tcPr>
          <w:p w14:paraId="2B2044EF" w14:textId="77777777" w:rsidR="00DE01DA" w:rsidRDefault="00000000">
            <w:pPr>
              <w:spacing w:after="0"/>
            </w:pPr>
            <w:r>
              <w:t>Price (Free, Paid)</w:t>
            </w:r>
          </w:p>
        </w:tc>
      </w:tr>
      <w:tr w:rsidR="00DE01DA" w14:paraId="66B4ABA2" w14:textId="77777777">
        <w:trPr>
          <w:jc w:val="center"/>
        </w:trPr>
        <w:tc>
          <w:tcPr>
            <w:tcW w:w="567" w:type="dxa"/>
            <w:tcMar>
              <w:top w:w="60" w:type="dxa"/>
              <w:bottom w:w="60" w:type="dxa"/>
            </w:tcMar>
            <w:vAlign w:val="center"/>
          </w:tcPr>
          <w:p w14:paraId="1FF28D6C" w14:textId="77777777" w:rsidR="00DE01DA" w:rsidRDefault="00000000">
            <w:pPr>
              <w:spacing w:after="0"/>
            </w:pPr>
            <w:r>
              <w:t>Community</w:t>
            </w:r>
          </w:p>
        </w:tc>
        <w:tc>
          <w:tcPr>
            <w:tcW w:w="1830" w:type="dxa"/>
            <w:tcMar>
              <w:top w:w="60" w:type="dxa"/>
              <w:bottom w:w="60" w:type="dxa"/>
            </w:tcMar>
            <w:vAlign w:val="center"/>
          </w:tcPr>
          <w:p w14:paraId="372834F6" w14:textId="77777777" w:rsidR="00DE01DA" w:rsidRDefault="00000000">
            <w:pPr>
              <w:spacing w:after="0"/>
            </w:pPr>
            <w:r>
              <w:t>Involvement (Volunteer, Donate, Organize, Advocate, Mentor)</w:t>
            </w:r>
          </w:p>
        </w:tc>
        <w:tc>
          <w:tcPr>
            <w:tcW w:w="2131" w:type="dxa"/>
            <w:tcMar>
              <w:top w:w="60" w:type="dxa"/>
              <w:bottom w:w="60" w:type="dxa"/>
            </w:tcMar>
            <w:vAlign w:val="center"/>
          </w:tcPr>
          <w:p w14:paraId="1C849B35" w14:textId="77777777" w:rsidR="00DE01DA" w:rsidRDefault="00000000">
            <w:pPr>
              <w:spacing w:after="0"/>
            </w:pPr>
            <w:r>
              <w:t>Commitment (One-Time, Weekly, Monthly, Ongoing, Seasonal)</w:t>
            </w:r>
          </w:p>
        </w:tc>
        <w:tc>
          <w:tcPr>
            <w:tcW w:w="2071" w:type="dxa"/>
            <w:tcMar>
              <w:top w:w="60" w:type="dxa"/>
              <w:bottom w:w="60" w:type="dxa"/>
            </w:tcMar>
            <w:vAlign w:val="center"/>
          </w:tcPr>
          <w:p w14:paraId="264311ED" w14:textId="77777777" w:rsidR="00DE01DA" w:rsidRDefault="00000000">
            <w:pPr>
              <w:spacing w:after="0"/>
            </w:pPr>
            <w:r>
              <w:t>Cause Area (Education, Health, Environment, Poverty, Human Rights, Animals, Arts &amp; Culture, Technology)</w:t>
            </w:r>
          </w:p>
        </w:tc>
        <w:tc>
          <w:tcPr>
            <w:tcW w:w="2472" w:type="dxa"/>
            <w:tcMar>
              <w:top w:w="60" w:type="dxa"/>
              <w:bottom w:w="60" w:type="dxa"/>
            </w:tcMar>
            <w:vAlign w:val="center"/>
          </w:tcPr>
          <w:p w14:paraId="76138A7C" w14:textId="77777777" w:rsidR="00DE01DA" w:rsidRDefault="00000000">
            <w:pPr>
              <w:spacing w:after="0"/>
            </w:pPr>
            <w:r>
              <w:t>Skills Offered (Teaching, Medical, Technical, Legal, Marketing, Fundraising, Counseling, Creative)</w:t>
            </w:r>
          </w:p>
        </w:tc>
      </w:tr>
      <w:tr w:rsidR="00DE01DA" w14:paraId="370C958E" w14:textId="77777777">
        <w:trPr>
          <w:jc w:val="center"/>
        </w:trPr>
        <w:tc>
          <w:tcPr>
            <w:tcW w:w="567" w:type="dxa"/>
            <w:tcMar>
              <w:top w:w="60" w:type="dxa"/>
              <w:bottom w:w="60" w:type="dxa"/>
            </w:tcMar>
            <w:vAlign w:val="center"/>
          </w:tcPr>
          <w:p w14:paraId="3C2957F8" w14:textId="77777777" w:rsidR="00DE01DA" w:rsidRDefault="00000000">
            <w:pPr>
              <w:spacing w:after="0"/>
            </w:pPr>
            <w:r>
              <w:t>Personal Development</w:t>
            </w:r>
          </w:p>
        </w:tc>
        <w:tc>
          <w:tcPr>
            <w:tcW w:w="1830" w:type="dxa"/>
            <w:tcMar>
              <w:top w:w="60" w:type="dxa"/>
              <w:bottom w:w="60" w:type="dxa"/>
            </w:tcMar>
            <w:vAlign w:val="center"/>
          </w:tcPr>
          <w:p w14:paraId="19209113" w14:textId="77777777" w:rsidR="00DE01DA" w:rsidRDefault="00000000">
            <w:pPr>
              <w:spacing w:after="0"/>
            </w:pPr>
            <w:r>
              <w:t>Level (Beginner, Intermediate, Advanced)</w:t>
            </w:r>
          </w:p>
        </w:tc>
        <w:tc>
          <w:tcPr>
            <w:tcW w:w="2131" w:type="dxa"/>
            <w:tcMar>
              <w:top w:w="60" w:type="dxa"/>
              <w:bottom w:w="60" w:type="dxa"/>
            </w:tcMar>
            <w:vAlign w:val="center"/>
          </w:tcPr>
          <w:p w14:paraId="116A406D" w14:textId="77777777" w:rsidR="00DE01DA" w:rsidRDefault="00000000">
            <w:pPr>
              <w:spacing w:after="0"/>
            </w:pPr>
            <w:r>
              <w:t>Format (In-Person, Online Live, Self-Paced, Group, 1-on-1)</w:t>
            </w:r>
          </w:p>
        </w:tc>
        <w:tc>
          <w:tcPr>
            <w:tcW w:w="2071" w:type="dxa"/>
            <w:tcMar>
              <w:top w:w="60" w:type="dxa"/>
              <w:bottom w:w="60" w:type="dxa"/>
            </w:tcMar>
            <w:vAlign w:val="center"/>
          </w:tcPr>
          <w:p w14:paraId="343643C1" w14:textId="77777777" w:rsidR="00DE01DA" w:rsidRDefault="00000000">
            <w:pPr>
              <w:spacing w:after="0"/>
            </w:pPr>
            <w:r>
              <w:t>Session Duration (15 min, 30 min, 45 min, 1 hr, 2 hr)</w:t>
            </w:r>
          </w:p>
        </w:tc>
        <w:tc>
          <w:tcPr>
            <w:tcW w:w="2472" w:type="dxa"/>
            <w:tcMar>
              <w:top w:w="60" w:type="dxa"/>
              <w:bottom w:w="60" w:type="dxa"/>
            </w:tcMar>
            <w:vAlign w:val="center"/>
          </w:tcPr>
          <w:p w14:paraId="20D218C2" w14:textId="77777777" w:rsidR="00DE01DA" w:rsidRDefault="00000000">
            <w:pPr>
              <w:spacing w:after="0"/>
            </w:pPr>
            <w:r>
              <w:t>Goal (Weight Loss, Muscle Gain, Flexibility, Stress Relief, Focus, Confidence, Leadership)</w:t>
            </w:r>
          </w:p>
        </w:tc>
      </w:tr>
      <w:tr w:rsidR="00DE01DA" w14:paraId="04B3C579" w14:textId="77777777">
        <w:trPr>
          <w:jc w:val="center"/>
        </w:trPr>
        <w:tc>
          <w:tcPr>
            <w:tcW w:w="567" w:type="dxa"/>
            <w:tcMar>
              <w:top w:w="60" w:type="dxa"/>
              <w:bottom w:w="60" w:type="dxa"/>
            </w:tcMar>
            <w:vAlign w:val="center"/>
          </w:tcPr>
          <w:p w14:paraId="78D24292" w14:textId="77777777" w:rsidR="00DE01DA" w:rsidRDefault="00000000">
            <w:pPr>
              <w:spacing w:after="0"/>
            </w:pPr>
            <w:r>
              <w:t>Global / NRI</w:t>
            </w:r>
          </w:p>
        </w:tc>
        <w:tc>
          <w:tcPr>
            <w:tcW w:w="1830" w:type="dxa"/>
            <w:tcMar>
              <w:top w:w="60" w:type="dxa"/>
              <w:bottom w:w="60" w:type="dxa"/>
            </w:tcMar>
            <w:vAlign w:val="center"/>
          </w:tcPr>
          <w:p w14:paraId="3550E103" w14:textId="77777777" w:rsidR="00DE01DA" w:rsidRDefault="00000000">
            <w:pPr>
              <w:spacing w:after="0"/>
            </w:pPr>
            <w:r>
              <w:t>Destination (USA, Canada, UK, Australia, Germany, UAE, Singapore, New Zealand, Other)</w:t>
            </w:r>
          </w:p>
        </w:tc>
        <w:tc>
          <w:tcPr>
            <w:tcW w:w="2131" w:type="dxa"/>
            <w:tcMar>
              <w:top w:w="60" w:type="dxa"/>
              <w:bottom w:w="60" w:type="dxa"/>
            </w:tcMar>
            <w:vAlign w:val="center"/>
          </w:tcPr>
          <w:p w14:paraId="7AD5013C" w14:textId="77777777" w:rsidR="00DE01DA" w:rsidRDefault="00000000">
            <w:pPr>
              <w:spacing w:after="0"/>
            </w:pPr>
            <w:r>
              <w:t>Service Type (Consultation, Documentation, Representation, Guidance, Community)</w:t>
            </w:r>
          </w:p>
        </w:tc>
        <w:tc>
          <w:tcPr>
            <w:tcW w:w="2071" w:type="dxa"/>
            <w:tcMar>
              <w:top w:w="60" w:type="dxa"/>
              <w:bottom w:w="60" w:type="dxa"/>
            </w:tcMar>
            <w:vAlign w:val="center"/>
          </w:tcPr>
          <w:p w14:paraId="589D5022" w14:textId="77777777" w:rsidR="00DE01DA" w:rsidRDefault="00000000">
            <w:pPr>
              <w:spacing w:after="0"/>
            </w:pPr>
            <w:r>
              <w:t>Urgency (Immediate, Within 1 Month, Within 3 Months, Within 6 Months, Planning Ahead)</w:t>
            </w:r>
          </w:p>
        </w:tc>
        <w:tc>
          <w:tcPr>
            <w:tcW w:w="2472" w:type="dxa"/>
            <w:tcMar>
              <w:top w:w="60" w:type="dxa"/>
              <w:bottom w:w="60" w:type="dxa"/>
            </w:tcMar>
            <w:vAlign w:val="center"/>
          </w:tcPr>
          <w:p w14:paraId="26181393" w14:textId="77777777" w:rsidR="00DE01DA" w:rsidRDefault="00000000">
            <w:pPr>
              <w:spacing w:after="0"/>
            </w:pPr>
            <w:r>
              <w:t>Language (English, Hindi, Gujarati, Punjabi, Tamil, Telugu, Bengali, Marathi)</w:t>
            </w:r>
          </w:p>
        </w:tc>
      </w:tr>
    </w:tbl>
    <w:p w14:paraId="7FAB68FA" w14:textId="77777777" w:rsidR="00DE01DA" w:rsidRDefault="00000000">
      <w:pPr>
        <w:pStyle w:val="Heading2"/>
      </w:pPr>
      <w:r>
        <w:lastRenderedPageBreak/>
        <w:t>Subcategory-Specific Filters (shown when subcategory is selected)</w:t>
      </w:r>
    </w:p>
    <w:p w14:paraId="6DE73D99" w14:textId="77777777" w:rsidR="00DE01DA" w:rsidRDefault="00000000">
      <w:r>
        <w:t>Over 50 subcategories have their own additional filters. Key examples:</w:t>
      </w:r>
    </w:p>
    <w:tbl>
      <w:tblPr>
        <w:tblStyle w:val="TableGrid"/>
        <w:tblW w:w="0" w:type="auto"/>
        <w:jc w:val="center"/>
        <w:tblLook w:val="04A0" w:firstRow="1" w:lastRow="0" w:firstColumn="1" w:lastColumn="0" w:noHBand="0" w:noVBand="1"/>
      </w:tblPr>
      <w:tblGrid>
        <w:gridCol w:w="1470"/>
        <w:gridCol w:w="7989"/>
      </w:tblGrid>
      <w:tr w:rsidR="00DE01DA" w14:paraId="203912BD" w14:textId="77777777">
        <w:trPr>
          <w:jc w:val="center"/>
        </w:trPr>
        <w:tc>
          <w:tcPr>
            <w:tcW w:w="1082" w:type="dxa"/>
            <w:shd w:val="clear" w:color="auto" w:fill="003366"/>
            <w:tcMar>
              <w:top w:w="60" w:type="dxa"/>
              <w:bottom w:w="60" w:type="dxa"/>
            </w:tcMar>
            <w:vAlign w:val="center"/>
          </w:tcPr>
          <w:p w14:paraId="5B32FD4F" w14:textId="77777777" w:rsidR="00DE01DA" w:rsidRDefault="00000000">
            <w:pPr>
              <w:spacing w:after="0"/>
            </w:pPr>
            <w:r>
              <w:rPr>
                <w:b/>
                <w:color w:val="FFFFFF"/>
              </w:rPr>
              <w:t>Subcategory</w:t>
            </w:r>
          </w:p>
        </w:tc>
        <w:tc>
          <w:tcPr>
            <w:tcW w:w="7989" w:type="dxa"/>
            <w:shd w:val="clear" w:color="auto" w:fill="003366"/>
            <w:tcMar>
              <w:top w:w="60" w:type="dxa"/>
              <w:bottom w:w="60" w:type="dxa"/>
            </w:tcMar>
            <w:vAlign w:val="center"/>
          </w:tcPr>
          <w:p w14:paraId="4E2C9ABD" w14:textId="77777777" w:rsidR="00DE01DA" w:rsidRDefault="00000000">
            <w:pPr>
              <w:spacing w:after="0"/>
            </w:pPr>
            <w:r>
              <w:rPr>
                <w:b/>
                <w:color w:val="FFFFFF"/>
              </w:rPr>
              <w:t>Filters</w:t>
            </w:r>
          </w:p>
        </w:tc>
      </w:tr>
      <w:tr w:rsidR="00DE01DA" w14:paraId="34D1A444" w14:textId="77777777">
        <w:trPr>
          <w:jc w:val="center"/>
        </w:trPr>
        <w:tc>
          <w:tcPr>
            <w:tcW w:w="1082" w:type="dxa"/>
            <w:tcMar>
              <w:top w:w="60" w:type="dxa"/>
              <w:bottom w:w="60" w:type="dxa"/>
            </w:tcMar>
            <w:vAlign w:val="center"/>
          </w:tcPr>
          <w:p w14:paraId="48909A7A" w14:textId="77777777" w:rsidR="00DE01DA" w:rsidRDefault="00000000">
            <w:pPr>
              <w:spacing w:after="0"/>
            </w:pPr>
            <w:r>
              <w:t>Job Seekers</w:t>
            </w:r>
          </w:p>
        </w:tc>
        <w:tc>
          <w:tcPr>
            <w:tcW w:w="7989" w:type="dxa"/>
            <w:tcMar>
              <w:top w:w="60" w:type="dxa"/>
              <w:bottom w:w="60" w:type="dxa"/>
            </w:tcMar>
            <w:vAlign w:val="center"/>
          </w:tcPr>
          <w:p w14:paraId="6E830E8A" w14:textId="77777777" w:rsidR="00DE01DA" w:rsidRDefault="00000000">
            <w:pPr>
              <w:spacing w:after="0"/>
            </w:pPr>
            <w:r>
              <w:t>Education (High School, Associate, Bachelor's, Master's, PhD, Self-Taught)</w:t>
            </w:r>
          </w:p>
        </w:tc>
      </w:tr>
      <w:tr w:rsidR="00DE01DA" w14:paraId="053B9464" w14:textId="77777777">
        <w:trPr>
          <w:jc w:val="center"/>
        </w:trPr>
        <w:tc>
          <w:tcPr>
            <w:tcW w:w="1082" w:type="dxa"/>
            <w:tcMar>
              <w:top w:w="60" w:type="dxa"/>
              <w:bottom w:w="60" w:type="dxa"/>
            </w:tcMar>
            <w:vAlign w:val="center"/>
          </w:tcPr>
          <w:p w14:paraId="6997A057" w14:textId="77777777" w:rsidR="00DE01DA" w:rsidRDefault="00000000">
            <w:pPr>
              <w:spacing w:after="0"/>
            </w:pPr>
            <w:r>
              <w:t>Freelancers</w:t>
            </w:r>
          </w:p>
        </w:tc>
        <w:tc>
          <w:tcPr>
            <w:tcW w:w="7989" w:type="dxa"/>
            <w:tcMar>
              <w:top w:w="60" w:type="dxa"/>
              <w:bottom w:w="60" w:type="dxa"/>
            </w:tcMar>
            <w:vAlign w:val="center"/>
          </w:tcPr>
          <w:p w14:paraId="78EF0910" w14:textId="77777777" w:rsidR="00DE01DA" w:rsidRDefault="00000000">
            <w:pPr>
              <w:spacing w:after="0"/>
            </w:pPr>
            <w:r>
              <w:t>Project Type (Hourly, Fixed-Price, Retainer, Equity)</w:t>
            </w:r>
          </w:p>
        </w:tc>
      </w:tr>
      <w:tr w:rsidR="00DE01DA" w14:paraId="3C7E7F56" w14:textId="77777777">
        <w:trPr>
          <w:jc w:val="center"/>
        </w:trPr>
        <w:tc>
          <w:tcPr>
            <w:tcW w:w="1082" w:type="dxa"/>
            <w:tcMar>
              <w:top w:w="60" w:type="dxa"/>
              <w:bottom w:w="60" w:type="dxa"/>
            </w:tcMar>
            <w:vAlign w:val="center"/>
          </w:tcPr>
          <w:p w14:paraId="59B87141" w14:textId="77777777" w:rsidR="00DE01DA" w:rsidRDefault="00000000">
            <w:pPr>
              <w:spacing w:after="0"/>
            </w:pPr>
            <w:r>
              <w:t>Startup Founders</w:t>
            </w:r>
          </w:p>
        </w:tc>
        <w:tc>
          <w:tcPr>
            <w:tcW w:w="7989" w:type="dxa"/>
            <w:tcMar>
              <w:top w:w="60" w:type="dxa"/>
              <w:bottom w:w="60" w:type="dxa"/>
            </w:tcMar>
            <w:vAlign w:val="center"/>
          </w:tcPr>
          <w:p w14:paraId="13DDBBE8" w14:textId="77777777" w:rsidR="00DE01DA" w:rsidRDefault="00000000">
            <w:pPr>
              <w:spacing w:after="0"/>
            </w:pPr>
            <w:r>
              <w:t>Funding Stage (Bootstrapped, Pre-Seed, Seed, Series A, Series B, Series C+)</w:t>
            </w:r>
          </w:p>
        </w:tc>
      </w:tr>
      <w:tr w:rsidR="00DE01DA" w14:paraId="48998FE5" w14:textId="77777777">
        <w:trPr>
          <w:jc w:val="center"/>
        </w:trPr>
        <w:tc>
          <w:tcPr>
            <w:tcW w:w="1082" w:type="dxa"/>
            <w:tcMar>
              <w:top w:w="60" w:type="dxa"/>
              <w:bottom w:w="60" w:type="dxa"/>
            </w:tcMar>
            <w:vAlign w:val="center"/>
          </w:tcPr>
          <w:p w14:paraId="5BE7C7BA" w14:textId="77777777" w:rsidR="00DE01DA" w:rsidRDefault="00000000">
            <w:pPr>
              <w:spacing w:after="0"/>
            </w:pPr>
            <w:r>
              <w:t>Dating</w:t>
            </w:r>
          </w:p>
        </w:tc>
        <w:tc>
          <w:tcPr>
            <w:tcW w:w="7989" w:type="dxa"/>
            <w:tcMar>
              <w:top w:w="60" w:type="dxa"/>
              <w:bottom w:w="60" w:type="dxa"/>
            </w:tcMar>
            <w:vAlign w:val="center"/>
          </w:tcPr>
          <w:p w14:paraId="65E62154" w14:textId="77777777" w:rsidR="00DE01DA" w:rsidRDefault="00000000">
            <w:pPr>
              <w:spacing w:after="0"/>
            </w:pPr>
            <w:r>
              <w:t>Relationship Goal (Serious, Casual, Open to Anything), Lifestyle (Non-Smoker, Social Drinker, Vegetarian, Fitness Lover, Pet Lover)</w:t>
            </w:r>
          </w:p>
        </w:tc>
      </w:tr>
      <w:tr w:rsidR="00DE01DA" w14:paraId="7508E3DA" w14:textId="77777777">
        <w:trPr>
          <w:jc w:val="center"/>
        </w:trPr>
        <w:tc>
          <w:tcPr>
            <w:tcW w:w="1082" w:type="dxa"/>
            <w:tcMar>
              <w:top w:w="60" w:type="dxa"/>
              <w:bottom w:w="60" w:type="dxa"/>
            </w:tcMar>
            <w:vAlign w:val="center"/>
          </w:tcPr>
          <w:p w14:paraId="4632321C" w14:textId="77777777" w:rsidR="00DE01DA" w:rsidRDefault="00000000">
            <w:pPr>
              <w:spacing w:after="0"/>
            </w:pPr>
            <w:r>
              <w:t>Travel Companions</w:t>
            </w:r>
          </w:p>
        </w:tc>
        <w:tc>
          <w:tcPr>
            <w:tcW w:w="7989" w:type="dxa"/>
            <w:tcMar>
              <w:top w:w="60" w:type="dxa"/>
              <w:bottom w:w="60" w:type="dxa"/>
            </w:tcMar>
            <w:vAlign w:val="center"/>
          </w:tcPr>
          <w:p w14:paraId="0EB947EC" w14:textId="77777777" w:rsidR="00DE01DA" w:rsidRDefault="00000000">
            <w:pPr>
              <w:spacing w:after="0"/>
            </w:pPr>
            <w:r>
              <w:t>Travel Style (Budget, Mid-Range, Luxury, Backpacking), Trip Duration (Weekend, 1 Week, 2+ Weeks, Long-Term)</w:t>
            </w:r>
          </w:p>
        </w:tc>
      </w:tr>
      <w:tr w:rsidR="00DE01DA" w14:paraId="644DAD69" w14:textId="77777777">
        <w:trPr>
          <w:jc w:val="center"/>
        </w:trPr>
        <w:tc>
          <w:tcPr>
            <w:tcW w:w="1082" w:type="dxa"/>
            <w:tcMar>
              <w:top w:w="60" w:type="dxa"/>
              <w:bottom w:w="60" w:type="dxa"/>
            </w:tcMar>
            <w:vAlign w:val="center"/>
          </w:tcPr>
          <w:p w14:paraId="711A0818" w14:textId="77777777" w:rsidR="00DE01DA" w:rsidRDefault="00000000">
            <w:pPr>
              <w:spacing w:after="0"/>
            </w:pPr>
            <w:r>
              <w:t>Exam Prep</w:t>
            </w:r>
          </w:p>
        </w:tc>
        <w:tc>
          <w:tcPr>
            <w:tcW w:w="7989" w:type="dxa"/>
            <w:tcMar>
              <w:top w:w="60" w:type="dxa"/>
              <w:bottom w:w="60" w:type="dxa"/>
            </w:tcMar>
            <w:vAlign w:val="center"/>
          </w:tcPr>
          <w:p w14:paraId="0EB58220" w14:textId="77777777" w:rsidR="00DE01DA" w:rsidRDefault="00000000">
            <w:pPr>
              <w:spacing w:after="0"/>
            </w:pPr>
            <w:r>
              <w:t>Exam Type (SAT, GRE, GMAT, IELTS, TOEFL, UPSC, CAT, JEE, NEET, Other)</w:t>
            </w:r>
          </w:p>
        </w:tc>
      </w:tr>
      <w:tr w:rsidR="00DE01DA" w14:paraId="4A3B497A" w14:textId="77777777">
        <w:trPr>
          <w:jc w:val="center"/>
        </w:trPr>
        <w:tc>
          <w:tcPr>
            <w:tcW w:w="1082" w:type="dxa"/>
            <w:tcMar>
              <w:top w:w="60" w:type="dxa"/>
              <w:bottom w:w="60" w:type="dxa"/>
            </w:tcMar>
            <w:vAlign w:val="center"/>
          </w:tcPr>
          <w:p w14:paraId="1302804C" w14:textId="77777777" w:rsidR="00DE01DA" w:rsidRDefault="00000000">
            <w:pPr>
              <w:spacing w:after="0"/>
            </w:pPr>
            <w:r>
              <w:t>AI &amp; Machine Learning</w:t>
            </w:r>
          </w:p>
        </w:tc>
        <w:tc>
          <w:tcPr>
            <w:tcW w:w="7989" w:type="dxa"/>
            <w:tcMar>
              <w:top w:w="60" w:type="dxa"/>
              <w:bottom w:w="60" w:type="dxa"/>
            </w:tcMar>
            <w:vAlign w:val="center"/>
          </w:tcPr>
          <w:p w14:paraId="62008D58" w14:textId="77777777" w:rsidR="00DE01DA" w:rsidRDefault="00000000">
            <w:pPr>
              <w:spacing w:after="0"/>
            </w:pPr>
            <w:r>
              <w:t>Subfield (NLP, Computer Vision, Deep Learning, Generative AI, MLOps, Reinforcement Learning)</w:t>
            </w:r>
          </w:p>
        </w:tc>
      </w:tr>
      <w:tr w:rsidR="00DE01DA" w14:paraId="7FAC23B0" w14:textId="77777777">
        <w:trPr>
          <w:jc w:val="center"/>
        </w:trPr>
        <w:tc>
          <w:tcPr>
            <w:tcW w:w="1082" w:type="dxa"/>
            <w:tcMar>
              <w:top w:w="60" w:type="dxa"/>
              <w:bottom w:w="60" w:type="dxa"/>
            </w:tcMar>
            <w:vAlign w:val="center"/>
          </w:tcPr>
          <w:p w14:paraId="5F7EA55C" w14:textId="77777777" w:rsidR="00DE01DA" w:rsidRDefault="00000000">
            <w:pPr>
              <w:spacing w:after="0"/>
            </w:pPr>
            <w:r>
              <w:t>Cryptocurrency</w:t>
            </w:r>
          </w:p>
        </w:tc>
        <w:tc>
          <w:tcPr>
            <w:tcW w:w="7989" w:type="dxa"/>
            <w:tcMar>
              <w:top w:w="60" w:type="dxa"/>
              <w:bottom w:w="60" w:type="dxa"/>
            </w:tcMar>
            <w:vAlign w:val="center"/>
          </w:tcPr>
          <w:p w14:paraId="189AA4AC" w14:textId="77777777" w:rsidR="00DE01DA" w:rsidRDefault="00000000">
            <w:pPr>
              <w:spacing w:after="0"/>
            </w:pPr>
            <w:r>
              <w:t>Token Type (Layer 1, Layer 2, DeFi, NFT, Stablecoin, Meme)</w:t>
            </w:r>
          </w:p>
        </w:tc>
      </w:tr>
      <w:tr w:rsidR="00DE01DA" w14:paraId="05A68C36" w14:textId="77777777">
        <w:trPr>
          <w:jc w:val="center"/>
        </w:trPr>
        <w:tc>
          <w:tcPr>
            <w:tcW w:w="1082" w:type="dxa"/>
            <w:tcMar>
              <w:top w:w="60" w:type="dxa"/>
              <w:bottom w:w="60" w:type="dxa"/>
            </w:tcMar>
            <w:vAlign w:val="center"/>
          </w:tcPr>
          <w:p w14:paraId="09E2028A" w14:textId="77777777" w:rsidR="00DE01DA" w:rsidRDefault="00000000">
            <w:pPr>
              <w:spacing w:after="0"/>
            </w:pPr>
            <w:r>
              <w:t>Hackathons</w:t>
            </w:r>
          </w:p>
        </w:tc>
        <w:tc>
          <w:tcPr>
            <w:tcW w:w="7989" w:type="dxa"/>
            <w:tcMar>
              <w:top w:w="60" w:type="dxa"/>
              <w:bottom w:w="60" w:type="dxa"/>
            </w:tcMar>
            <w:vAlign w:val="center"/>
          </w:tcPr>
          <w:p w14:paraId="3E881551" w14:textId="77777777" w:rsidR="00DE01DA" w:rsidRDefault="00000000">
            <w:pPr>
              <w:spacing w:after="0"/>
            </w:pPr>
            <w:r>
              <w:t>Theme (AI, Web3, FinTech, HealthTech, Social Good, Open), Team Size (Solo, 2-3, 4-5, Open)</w:t>
            </w:r>
          </w:p>
        </w:tc>
      </w:tr>
      <w:tr w:rsidR="00DE01DA" w14:paraId="2547F210" w14:textId="77777777">
        <w:trPr>
          <w:jc w:val="center"/>
        </w:trPr>
        <w:tc>
          <w:tcPr>
            <w:tcW w:w="1082" w:type="dxa"/>
            <w:tcMar>
              <w:top w:w="60" w:type="dxa"/>
              <w:bottom w:w="60" w:type="dxa"/>
            </w:tcMar>
            <w:vAlign w:val="center"/>
          </w:tcPr>
          <w:p w14:paraId="615DA78A" w14:textId="77777777" w:rsidR="00DE01DA" w:rsidRDefault="00000000">
            <w:pPr>
              <w:spacing w:after="0"/>
            </w:pPr>
            <w:r>
              <w:t>Study Abroad</w:t>
            </w:r>
          </w:p>
        </w:tc>
        <w:tc>
          <w:tcPr>
            <w:tcW w:w="7989" w:type="dxa"/>
            <w:tcMar>
              <w:top w:w="60" w:type="dxa"/>
              <w:bottom w:w="60" w:type="dxa"/>
            </w:tcMar>
            <w:vAlign w:val="center"/>
          </w:tcPr>
          <w:p w14:paraId="60F1549D" w14:textId="77777777" w:rsidR="00DE01DA" w:rsidRDefault="00000000">
            <w:pPr>
              <w:spacing w:after="0"/>
            </w:pPr>
            <w:r>
              <w:t>Degree Level (Undergraduate, Postgraduate, PhD, Diploma, Certificate, Short Course), Intake (Fall, Spring, Summer, Rolling)</w:t>
            </w:r>
          </w:p>
        </w:tc>
      </w:tr>
      <w:tr w:rsidR="00DE01DA" w14:paraId="247AD7AA" w14:textId="77777777">
        <w:trPr>
          <w:jc w:val="center"/>
        </w:trPr>
        <w:tc>
          <w:tcPr>
            <w:tcW w:w="1082" w:type="dxa"/>
            <w:tcMar>
              <w:top w:w="60" w:type="dxa"/>
              <w:bottom w:w="60" w:type="dxa"/>
            </w:tcMar>
            <w:vAlign w:val="center"/>
          </w:tcPr>
          <w:p w14:paraId="541E2049" w14:textId="77777777" w:rsidR="00DE01DA" w:rsidRDefault="00000000">
            <w:pPr>
              <w:spacing w:after="0"/>
            </w:pPr>
            <w:r>
              <w:t>Fitness &amp; Gym</w:t>
            </w:r>
          </w:p>
        </w:tc>
        <w:tc>
          <w:tcPr>
            <w:tcW w:w="7989" w:type="dxa"/>
            <w:tcMar>
              <w:top w:w="60" w:type="dxa"/>
              <w:bottom w:w="60" w:type="dxa"/>
            </w:tcMar>
            <w:vAlign w:val="center"/>
          </w:tcPr>
          <w:p w14:paraId="22C96D82" w14:textId="77777777" w:rsidR="00DE01DA" w:rsidRDefault="00000000">
            <w:pPr>
              <w:spacing w:after="0"/>
            </w:pPr>
            <w:r>
              <w:t>Workout Type (Strength, Cardio, CrossFit, HIIT, Calisthenics, Functional), Fitness Goal (Weight Loss, Muscle Gain, Endurance, Flexibility, General Fitness)</w:t>
            </w:r>
          </w:p>
        </w:tc>
      </w:tr>
    </w:tbl>
    <w:p w14:paraId="17B05A85" w14:textId="77777777" w:rsidR="00DE01DA" w:rsidRDefault="00000000">
      <w:r>
        <w:rPr>
          <w:i/>
        </w:rPr>
        <w:t>(Full list available in `networking_constants.dart` → `subcategoryFilters`)</w:t>
      </w:r>
    </w:p>
    <w:p w14:paraId="638D57E9" w14:textId="77777777" w:rsidR="00DE01DA" w:rsidRDefault="00000000">
      <w:pPr>
        <w:pStyle w:val="Heading2"/>
      </w:pPr>
      <w:r>
        <w:t>Image Picker Options</w:t>
      </w:r>
    </w:p>
    <w:p w14:paraId="40727D4E" w14:textId="77777777" w:rsidR="00DE01DA" w:rsidRDefault="00000000">
      <w:pPr>
        <w:pStyle w:val="ListBullet"/>
      </w:pPr>
      <w:r>
        <w:rPr>
          <w:b/>
        </w:rPr>
        <w:t xml:space="preserve">Gallery: </w:t>
      </w:r>
      <w:r>
        <w:t>Pick from device gallery (quality: 95%, max: 1920x1920)</w:t>
      </w:r>
    </w:p>
    <w:p w14:paraId="033DF640" w14:textId="77777777" w:rsidR="00DE01DA" w:rsidRDefault="00000000">
      <w:pPr>
        <w:pStyle w:val="ListBullet"/>
      </w:pPr>
      <w:r>
        <w:rPr>
          <w:b/>
        </w:rPr>
        <w:t xml:space="preserve">Camera: </w:t>
      </w:r>
      <w:r>
        <w:t>Take a new photo (quality: 95%, max: 1920x1920)</w:t>
      </w:r>
    </w:p>
    <w:p w14:paraId="7B1CB1B7" w14:textId="77777777" w:rsidR="00DE01DA" w:rsidRDefault="00000000">
      <w:pPr>
        <w:pStyle w:val="ListBullet"/>
      </w:pPr>
      <w:r>
        <w:t>Shown in a dialog with "Change Photo" title</w:t>
      </w:r>
    </w:p>
    <w:p w14:paraId="16DAA9BA" w14:textId="77777777" w:rsidR="00DE01DA" w:rsidRDefault="00000000">
      <w:pPr>
        <w:pStyle w:val="Heading2"/>
      </w:pPr>
      <w:r>
        <w:t>Data Flow (on Save)</w:t>
      </w:r>
    </w:p>
    <w:p w14:paraId="5DAE12DE" w14:textId="77777777" w:rsidR="00DE01DA" w:rsidRDefault="00000000">
      <w:pPr>
        <w:pStyle w:val="ListNumber"/>
      </w:pPr>
      <w:r>
        <w:t>Upload image to Firebase Storage → networking_profile_images/{uid}_{timestamp}.jpg</w:t>
      </w:r>
    </w:p>
    <w:p w14:paraId="7A16C7BB" w14:textId="77777777" w:rsidR="00DE01DA" w:rsidRDefault="00000000">
      <w:pPr>
        <w:pStyle w:val="ListNumber"/>
      </w:pPr>
      <w:r>
        <w:t>Save profile data to Firestore subcollection → networking_profiles/{uid}/profiles/{auto-id}</w:t>
      </w:r>
    </w:p>
    <w:p w14:paraId="56F93F27" w14:textId="77777777" w:rsidR="00DE01DA" w:rsidRDefault="00000000">
      <w:pPr>
        <w:pStyle w:val="ListNumber"/>
      </w:pPr>
      <w:r>
        <w:t>Also set as active top-level profile → networking_profiles/{uid} (merge)</w:t>
      </w:r>
    </w:p>
    <w:p w14:paraId="32F89C80" w14:textId="77777777" w:rsidR="00DE01DA" w:rsidRDefault="00000000">
      <w:pPr>
        <w:pStyle w:val="ListNumber"/>
      </w:pPr>
      <w:r>
        <w:t>Returns true to previous screen on success</w:t>
      </w:r>
    </w:p>
    <w:p w14:paraId="0698B278" w14:textId="77777777" w:rsidR="00DE01DA" w:rsidRDefault="00000000">
      <w:pPr>
        <w:pStyle w:val="Heading2"/>
      </w:pPr>
      <w:r>
        <w:t>Firestore Document Structure (saved)</w:t>
      </w:r>
    </w:p>
    <w:p w14:paraId="2B036283" w14:textId="77777777" w:rsidR="00DE01DA" w:rsidRDefault="00000000">
      <w:pPr>
        <w:shd w:val="clear" w:color="auto" w:fill="F2F2F2"/>
        <w:spacing w:before="40"/>
        <w:ind w:left="170"/>
      </w:pPr>
      <w:r>
        <w:rPr>
          <w:rFonts w:ascii="Consolas" w:hAnsi="Consolas"/>
          <w:color w:val="2D2D2D"/>
          <w:sz w:val="16"/>
        </w:rPr>
        <w:t>{</w:t>
      </w:r>
      <w:r>
        <w:rPr>
          <w:rFonts w:ascii="Consolas" w:hAnsi="Consolas"/>
          <w:color w:val="2D2D2D"/>
          <w:sz w:val="16"/>
        </w:rPr>
        <w:br/>
        <w:t xml:space="preserve">  "userId": "string",</w:t>
      </w:r>
      <w:r>
        <w:rPr>
          <w:rFonts w:ascii="Consolas" w:hAnsi="Consolas"/>
          <w:color w:val="2D2D2D"/>
          <w:sz w:val="16"/>
        </w:rPr>
        <w:br/>
        <w:t xml:space="preserve">  "name": "string",</w:t>
      </w:r>
      <w:r>
        <w:rPr>
          <w:rFonts w:ascii="Consolas" w:hAnsi="Consolas"/>
          <w:color w:val="2D2D2D"/>
          <w:sz w:val="16"/>
        </w:rPr>
        <w:br/>
        <w:t xml:space="preserve">  "photoUrl": "string",</w:t>
      </w:r>
      <w:r>
        <w:rPr>
          <w:rFonts w:ascii="Consolas" w:hAnsi="Consolas"/>
          <w:color w:val="2D2D2D"/>
          <w:sz w:val="16"/>
        </w:rPr>
        <w:br/>
        <w:t xml:space="preserve">  "aboutMe": "string",</w:t>
      </w:r>
      <w:r>
        <w:rPr>
          <w:rFonts w:ascii="Consolas" w:hAnsi="Consolas"/>
          <w:color w:val="2D2D2D"/>
          <w:sz w:val="16"/>
        </w:rPr>
        <w:br/>
        <w:t xml:space="preserve">  "occupation": "string",</w:t>
      </w:r>
      <w:r>
        <w:rPr>
          <w:rFonts w:ascii="Consolas" w:hAnsi="Consolas"/>
          <w:color w:val="2D2D2D"/>
          <w:sz w:val="16"/>
        </w:rPr>
        <w:br/>
        <w:t xml:space="preserve">  "age": 25,</w:t>
      </w:r>
      <w:r>
        <w:rPr>
          <w:rFonts w:ascii="Consolas" w:hAnsi="Consolas"/>
          <w:color w:val="2D2D2D"/>
          <w:sz w:val="16"/>
        </w:rPr>
        <w:br/>
        <w:t xml:space="preserve">  "ageRangeStart": 18,</w:t>
      </w:r>
      <w:r>
        <w:rPr>
          <w:rFonts w:ascii="Consolas" w:hAnsi="Consolas"/>
          <w:color w:val="2D2D2D"/>
          <w:sz w:val="16"/>
        </w:rPr>
        <w:br/>
        <w:t xml:space="preserve">  "ageRangeEnd": 35,</w:t>
      </w:r>
      <w:r>
        <w:rPr>
          <w:rFonts w:ascii="Consolas" w:hAnsi="Consolas"/>
          <w:color w:val="2D2D2D"/>
          <w:sz w:val="16"/>
        </w:rPr>
        <w:br/>
        <w:t xml:space="preserve">  "gender": "Male",</w:t>
      </w:r>
      <w:r>
        <w:rPr>
          <w:rFonts w:ascii="Consolas" w:hAnsi="Consolas"/>
          <w:color w:val="2D2D2D"/>
          <w:sz w:val="16"/>
        </w:rPr>
        <w:br/>
        <w:t xml:space="preserve">  "discoveryModeEnabled": true,</w:t>
      </w:r>
      <w:r>
        <w:rPr>
          <w:rFonts w:ascii="Consolas" w:hAnsi="Consolas"/>
          <w:color w:val="2D2D2D"/>
          <w:sz w:val="16"/>
        </w:rPr>
        <w:br/>
        <w:t xml:space="preserve">  "allowCalls": true,</w:t>
      </w:r>
      <w:r>
        <w:rPr>
          <w:rFonts w:ascii="Consolas" w:hAnsi="Consolas"/>
          <w:color w:val="2D2D2D"/>
          <w:sz w:val="16"/>
        </w:rPr>
        <w:br/>
        <w:t xml:space="preserve">  "distanceRangeStart": 1,</w:t>
      </w:r>
      <w:r>
        <w:rPr>
          <w:rFonts w:ascii="Consolas" w:hAnsi="Consolas"/>
          <w:color w:val="2D2D2D"/>
          <w:sz w:val="16"/>
        </w:rPr>
        <w:br/>
        <w:t xml:space="preserve">  "distanceRangeEnd": 500,</w:t>
      </w:r>
      <w:r>
        <w:rPr>
          <w:rFonts w:ascii="Consolas" w:hAnsi="Consolas"/>
          <w:color w:val="2D2D2D"/>
          <w:sz w:val="16"/>
        </w:rPr>
        <w:br/>
      </w:r>
      <w:r>
        <w:rPr>
          <w:rFonts w:ascii="Consolas" w:hAnsi="Consolas"/>
          <w:color w:val="2D2D2D"/>
          <w:sz w:val="16"/>
        </w:rPr>
        <w:lastRenderedPageBreak/>
        <w:t xml:space="preserve">  "city": "Mumbai",</w:t>
      </w:r>
      <w:r>
        <w:rPr>
          <w:rFonts w:ascii="Consolas" w:hAnsi="Consolas"/>
          <w:color w:val="2D2D2D"/>
          <w:sz w:val="16"/>
        </w:rPr>
        <w:br/>
        <w:t xml:space="preserve">  "location": "Mumbai",</w:t>
      </w:r>
      <w:r>
        <w:rPr>
          <w:rFonts w:ascii="Consolas" w:hAnsi="Consolas"/>
          <w:color w:val="2D2D2D"/>
          <w:sz w:val="16"/>
        </w:rPr>
        <w:br/>
        <w:t xml:space="preserve">  "latitude": 19.076,</w:t>
      </w:r>
      <w:r>
        <w:rPr>
          <w:rFonts w:ascii="Consolas" w:hAnsi="Consolas"/>
          <w:color w:val="2D2D2D"/>
          <w:sz w:val="16"/>
        </w:rPr>
        <w:br/>
        <w:t xml:space="preserve">  "longitude": 72.877,</w:t>
      </w:r>
      <w:r>
        <w:rPr>
          <w:rFonts w:ascii="Consolas" w:hAnsi="Consolas"/>
          <w:color w:val="2D2D2D"/>
          <w:sz w:val="16"/>
        </w:rPr>
        <w:br/>
        <w:t xml:space="preserve">  "networkingCategory": "Professional",</w:t>
      </w:r>
      <w:r>
        <w:rPr>
          <w:rFonts w:ascii="Consolas" w:hAnsi="Consolas"/>
          <w:color w:val="2D2D2D"/>
          <w:sz w:val="16"/>
        </w:rPr>
        <w:br/>
        <w:t xml:space="preserve">  "networkingSubcategory": "Job Seekers",</w:t>
      </w:r>
      <w:r>
        <w:rPr>
          <w:rFonts w:ascii="Consolas" w:hAnsi="Consolas"/>
          <w:color w:val="2D2D2D"/>
          <w:sz w:val="16"/>
        </w:rPr>
        <w:br/>
        <w:t xml:space="preserve">  "connectionTypes": ["Networking", "Mentorship"],</w:t>
      </w:r>
      <w:r>
        <w:rPr>
          <w:rFonts w:ascii="Consolas" w:hAnsi="Consolas"/>
          <w:color w:val="2D2D2D"/>
          <w:sz w:val="16"/>
        </w:rPr>
        <w:br/>
        <w:t xml:space="preserve">  "activities": ["Running", "Photography"],</w:t>
      </w:r>
      <w:r>
        <w:rPr>
          <w:rFonts w:ascii="Consolas" w:hAnsi="Consolas"/>
          <w:color w:val="2D2D2D"/>
          <w:sz w:val="16"/>
        </w:rPr>
        <w:br/>
        <w:t xml:space="preserve">  "interests": ["Technology", "Business"],</w:t>
      </w:r>
      <w:r>
        <w:rPr>
          <w:rFonts w:ascii="Consolas" w:hAnsi="Consolas"/>
          <w:color w:val="2D2D2D"/>
          <w:sz w:val="16"/>
        </w:rPr>
        <w:br/>
        <w:t xml:space="preserve">  "categoryFilters": {</w:t>
      </w:r>
      <w:r>
        <w:rPr>
          <w:rFonts w:ascii="Consolas" w:hAnsi="Consolas"/>
          <w:color w:val="2D2D2D"/>
          <w:sz w:val="16"/>
        </w:rPr>
        <w:br/>
        <w:t xml:space="preserve">    "Experience Level": "Mid Level",</w:t>
      </w:r>
      <w:r>
        <w:rPr>
          <w:rFonts w:ascii="Consolas" w:hAnsi="Consolas"/>
          <w:color w:val="2D2D2D"/>
          <w:sz w:val="16"/>
        </w:rPr>
        <w:br/>
        <w:t xml:space="preserve">    "Employment Type": "Full-Time"</w:t>
      </w:r>
      <w:r>
        <w:rPr>
          <w:rFonts w:ascii="Consolas" w:hAnsi="Consolas"/>
          <w:color w:val="2D2D2D"/>
          <w:sz w:val="16"/>
        </w:rPr>
        <w:br/>
        <w:t xml:space="preserve">  },</w:t>
      </w:r>
      <w:r>
        <w:rPr>
          <w:rFonts w:ascii="Consolas" w:hAnsi="Consolas"/>
          <w:color w:val="2D2D2D"/>
          <w:sz w:val="16"/>
        </w:rPr>
        <w:br/>
        <w:t xml:space="preserve">  "createdFrom": "Networking",</w:t>
      </w:r>
      <w:r>
        <w:rPr>
          <w:rFonts w:ascii="Consolas" w:hAnsi="Consolas"/>
          <w:color w:val="2D2D2D"/>
          <w:sz w:val="16"/>
        </w:rPr>
        <w:br/>
        <w:t xml:space="preserve">  "createdAt": "ServerTimestamp"</w:t>
      </w:r>
      <w:r>
        <w:rPr>
          <w:rFonts w:ascii="Consolas" w:hAnsi="Consolas"/>
          <w:color w:val="2D2D2D"/>
          <w:sz w:val="16"/>
        </w:rPr>
        <w:br/>
        <w:t>}</w:t>
      </w:r>
    </w:p>
    <w:p w14:paraId="3BE708EB" w14:textId="77777777" w:rsidR="00DE01DA" w:rsidRDefault="00000000">
      <w:pPr>
        <w:spacing w:after="0"/>
      </w:pPr>
      <w:r>
        <w:br w:type="page"/>
      </w:r>
    </w:p>
    <w:p w14:paraId="294DE43B" w14:textId="77777777" w:rsidR="00DE01DA" w:rsidRDefault="00000000">
      <w:pPr>
        <w:spacing w:after="0"/>
      </w:pPr>
      <w:r>
        <w:rPr>
          <w:b/>
          <w:color w:val="0066B2"/>
          <w:sz w:val="18"/>
        </w:rPr>
        <w:lastRenderedPageBreak/>
        <w:t>SCREEN 4</w:t>
      </w:r>
    </w:p>
    <w:p w14:paraId="2C398280" w14:textId="77777777" w:rsidR="00DE01DA" w:rsidRDefault="00000000">
      <w:pPr>
        <w:pStyle w:val="Heading1"/>
      </w:pPr>
      <w:r>
        <w:t>Edit Networking Profile Screen</w:t>
      </w:r>
    </w:p>
    <w:p w14:paraId="355044E3" w14:textId="77777777" w:rsidR="00DE01DA" w:rsidRDefault="00000000">
      <w:pPr>
        <w:spacing w:after="20"/>
      </w:pPr>
      <w:r>
        <w:rPr>
          <w:b/>
        </w:rPr>
        <w:t xml:space="preserve">File: </w:t>
      </w:r>
      <w:r>
        <w:rPr>
          <w:color w:val="0066B2"/>
        </w:rPr>
        <w:t>lib/screens/networking/edit_networking_profile_screen.dart</w:t>
      </w:r>
    </w:p>
    <w:p w14:paraId="636F90E1" w14:textId="77777777" w:rsidR="00DE01DA" w:rsidRDefault="00000000">
      <w:pPr>
        <w:spacing w:after="60"/>
      </w:pPr>
      <w:r>
        <w:rPr>
          <w:b/>
        </w:rPr>
        <w:t xml:space="preserve">Purpose: </w:t>
      </w:r>
      <w:r>
        <w:t>Edit the currently active networking profile. Pre-fills all fields from existing data.</w:t>
      </w:r>
    </w:p>
    <w:tbl>
      <w:tblPr>
        <w:tblW w:w="0" w:type="auto"/>
        <w:jc w:val="center"/>
        <w:tblLook w:val="04A0" w:firstRow="1" w:lastRow="0" w:firstColumn="1" w:lastColumn="0" w:noHBand="0" w:noVBand="1"/>
      </w:tblPr>
      <w:tblGrid>
        <w:gridCol w:w="7937"/>
      </w:tblGrid>
      <w:tr w:rsidR="00DE01DA" w14:paraId="7518265D" w14:textId="77777777">
        <w:trPr>
          <w:cantSplit/>
          <w:jc w:val="center"/>
        </w:trPr>
        <w:tc>
          <w:tcPr>
            <w:tcW w:w="7937" w:type="dxa"/>
            <w:tcBorders>
              <w:top w:val="dashed" w:sz="8" w:space="0" w:color="999999"/>
              <w:left w:val="dashed" w:sz="8" w:space="0" w:color="999999"/>
              <w:bottom w:val="dashed" w:sz="8" w:space="0" w:color="999999"/>
              <w:right w:val="dashed" w:sz="8" w:space="0" w:color="999999"/>
            </w:tcBorders>
            <w:shd w:val="clear" w:color="auto" w:fill="F5F5F5"/>
          </w:tcPr>
          <w:p w14:paraId="4A15EE77" w14:textId="77777777" w:rsidR="00DE01DA" w:rsidRDefault="00000000">
            <w:pPr>
              <w:keepNext/>
              <w:keepLines/>
              <w:spacing w:before="1000" w:after="0"/>
              <w:jc w:val="center"/>
            </w:pPr>
            <w:r>
              <w:rPr>
                <w:sz w:val="64"/>
              </w:rPr>
              <w:t>📱</w:t>
            </w:r>
          </w:p>
          <w:p w14:paraId="466A2631" w14:textId="77777777" w:rsidR="00DE01DA" w:rsidRDefault="00000000">
            <w:pPr>
              <w:keepNext/>
              <w:keepLines/>
              <w:spacing w:before="200" w:after="0"/>
              <w:jc w:val="center"/>
            </w:pPr>
            <w:r>
              <w:rPr>
                <w:b/>
                <w:color w:val="777777"/>
                <w:sz w:val="22"/>
              </w:rPr>
              <w:t>[ Edit Networking Profile Screen ]</w:t>
            </w:r>
          </w:p>
          <w:p w14:paraId="71481345" w14:textId="77777777" w:rsidR="00DE01DA" w:rsidRDefault="00000000">
            <w:pPr>
              <w:keepNext/>
              <w:keepLines/>
              <w:spacing w:after="1000"/>
              <w:jc w:val="center"/>
            </w:pPr>
            <w:r>
              <w:rPr>
                <w:color w:val="999999"/>
              </w:rPr>
              <w:t>Paste screenshot here</w:t>
            </w:r>
          </w:p>
        </w:tc>
      </w:tr>
    </w:tbl>
    <w:p w14:paraId="3A84B7FE" w14:textId="77777777" w:rsidR="00DE01DA" w:rsidRDefault="00000000">
      <w:pPr>
        <w:pStyle w:val="Heading2"/>
      </w:pPr>
      <w:r>
        <w:t>Key Differences from Create Screen</w:t>
      </w:r>
    </w:p>
    <w:tbl>
      <w:tblPr>
        <w:tblStyle w:val="TableGrid"/>
        <w:tblW w:w="0" w:type="auto"/>
        <w:jc w:val="center"/>
        <w:tblLook w:val="04A0" w:firstRow="1" w:lastRow="0" w:firstColumn="1" w:lastColumn="0" w:noHBand="0" w:noVBand="1"/>
      </w:tblPr>
      <w:tblGrid>
        <w:gridCol w:w="1579"/>
        <w:gridCol w:w="4308"/>
        <w:gridCol w:w="3735"/>
      </w:tblGrid>
      <w:tr w:rsidR="00DE01DA" w14:paraId="364D37EF" w14:textId="77777777">
        <w:trPr>
          <w:cantSplit/>
          <w:jc w:val="center"/>
        </w:trPr>
        <w:tc>
          <w:tcPr>
            <w:tcW w:w="1205" w:type="dxa"/>
            <w:shd w:val="clear" w:color="auto" w:fill="003366"/>
            <w:tcMar>
              <w:top w:w="60" w:type="dxa"/>
              <w:bottom w:w="60" w:type="dxa"/>
            </w:tcMar>
            <w:vAlign w:val="center"/>
          </w:tcPr>
          <w:p w14:paraId="10936F02" w14:textId="77777777" w:rsidR="00DE01DA" w:rsidRDefault="00000000">
            <w:pPr>
              <w:keepNext/>
              <w:keepLines/>
              <w:spacing w:after="0"/>
            </w:pPr>
            <w:r>
              <w:rPr>
                <w:b/>
                <w:color w:val="FFFFFF"/>
              </w:rPr>
              <w:t>Feature</w:t>
            </w:r>
          </w:p>
        </w:tc>
        <w:tc>
          <w:tcPr>
            <w:tcW w:w="2464" w:type="dxa"/>
            <w:shd w:val="clear" w:color="auto" w:fill="003366"/>
            <w:tcMar>
              <w:top w:w="60" w:type="dxa"/>
              <w:bottom w:w="60" w:type="dxa"/>
            </w:tcMar>
            <w:vAlign w:val="center"/>
          </w:tcPr>
          <w:p w14:paraId="03164A24" w14:textId="77777777" w:rsidR="00DE01DA" w:rsidRDefault="00000000">
            <w:pPr>
              <w:keepNext/>
              <w:keepLines/>
              <w:spacing w:after="0"/>
            </w:pPr>
            <w:r>
              <w:rPr>
                <w:b/>
                <w:color w:val="FFFFFF"/>
              </w:rPr>
              <w:t>Create Screen</w:t>
            </w:r>
          </w:p>
        </w:tc>
        <w:tc>
          <w:tcPr>
            <w:tcW w:w="5402" w:type="dxa"/>
            <w:shd w:val="clear" w:color="auto" w:fill="003366"/>
            <w:tcMar>
              <w:top w:w="60" w:type="dxa"/>
              <w:bottom w:w="60" w:type="dxa"/>
            </w:tcMar>
            <w:vAlign w:val="center"/>
          </w:tcPr>
          <w:p w14:paraId="0926F337" w14:textId="77777777" w:rsidR="00DE01DA" w:rsidRDefault="00000000">
            <w:pPr>
              <w:keepNext/>
              <w:keepLines/>
              <w:spacing w:after="0"/>
            </w:pPr>
            <w:r>
              <w:rPr>
                <w:b/>
                <w:color w:val="FFFFFF"/>
              </w:rPr>
              <w:t>Edit Screen</w:t>
            </w:r>
          </w:p>
        </w:tc>
      </w:tr>
      <w:tr w:rsidR="00DE01DA" w14:paraId="1490D227" w14:textId="77777777">
        <w:trPr>
          <w:cantSplit/>
          <w:jc w:val="center"/>
        </w:trPr>
        <w:tc>
          <w:tcPr>
            <w:tcW w:w="1205" w:type="dxa"/>
            <w:tcMar>
              <w:top w:w="60" w:type="dxa"/>
              <w:bottom w:w="60" w:type="dxa"/>
            </w:tcMar>
            <w:vAlign w:val="center"/>
          </w:tcPr>
          <w:p w14:paraId="4B67AA13" w14:textId="77777777" w:rsidR="00DE01DA" w:rsidRDefault="00000000">
            <w:pPr>
              <w:keepNext/>
              <w:keepLines/>
              <w:spacing w:after="0"/>
            </w:pPr>
            <w:r>
              <w:t>Pre-fill data</w:t>
            </w:r>
          </w:p>
        </w:tc>
        <w:tc>
          <w:tcPr>
            <w:tcW w:w="2464" w:type="dxa"/>
            <w:tcMar>
              <w:top w:w="60" w:type="dxa"/>
              <w:bottom w:w="60" w:type="dxa"/>
            </w:tcMar>
            <w:vAlign w:val="center"/>
          </w:tcPr>
          <w:p w14:paraId="62F478C9" w14:textId="77777777" w:rsidR="00DE01DA" w:rsidRDefault="00000000">
            <w:pPr>
              <w:keepNext/>
              <w:keepLines/>
              <w:spacing w:after="0"/>
            </w:pPr>
            <w:r>
              <w:t>Only location from main profile</w:t>
            </w:r>
          </w:p>
        </w:tc>
        <w:tc>
          <w:tcPr>
            <w:tcW w:w="5402" w:type="dxa"/>
            <w:tcMar>
              <w:top w:w="60" w:type="dxa"/>
              <w:bottom w:w="60" w:type="dxa"/>
            </w:tcMar>
            <w:vAlign w:val="center"/>
          </w:tcPr>
          <w:p w14:paraId="57CAA7B6" w14:textId="77777777" w:rsidR="00DE01DA" w:rsidRDefault="00000000">
            <w:pPr>
              <w:keepNext/>
              <w:keepLines/>
              <w:spacing w:after="0"/>
            </w:pPr>
            <w:r>
              <w:t>All fields from networking_profiles/{uid}</w:t>
            </w:r>
          </w:p>
        </w:tc>
      </w:tr>
      <w:tr w:rsidR="00DE01DA" w14:paraId="79A35723" w14:textId="77777777">
        <w:trPr>
          <w:cantSplit/>
          <w:jc w:val="center"/>
        </w:trPr>
        <w:tc>
          <w:tcPr>
            <w:tcW w:w="1205" w:type="dxa"/>
            <w:tcMar>
              <w:top w:w="60" w:type="dxa"/>
              <w:bottom w:w="60" w:type="dxa"/>
            </w:tcMar>
            <w:vAlign w:val="center"/>
          </w:tcPr>
          <w:p w14:paraId="12DADE43" w14:textId="77777777" w:rsidR="00DE01DA" w:rsidRDefault="00000000">
            <w:pPr>
              <w:keepNext/>
              <w:keepLines/>
              <w:spacing w:after="0"/>
            </w:pPr>
            <w:r>
              <w:t>Image upload path</w:t>
            </w:r>
          </w:p>
        </w:tc>
        <w:tc>
          <w:tcPr>
            <w:tcW w:w="2464" w:type="dxa"/>
            <w:tcMar>
              <w:top w:w="60" w:type="dxa"/>
              <w:bottom w:w="60" w:type="dxa"/>
            </w:tcMar>
            <w:vAlign w:val="center"/>
          </w:tcPr>
          <w:p w14:paraId="718D7DBD" w14:textId="77777777" w:rsidR="00DE01DA" w:rsidRDefault="00000000">
            <w:pPr>
              <w:keepNext/>
              <w:keepLines/>
              <w:spacing w:after="0"/>
            </w:pPr>
            <w:r>
              <w:t>networking_profile_images/{uid}_{timestamp}.jpg</w:t>
            </w:r>
          </w:p>
        </w:tc>
        <w:tc>
          <w:tcPr>
            <w:tcW w:w="5402" w:type="dxa"/>
            <w:tcMar>
              <w:top w:w="60" w:type="dxa"/>
              <w:bottom w:w="60" w:type="dxa"/>
            </w:tcMar>
            <w:vAlign w:val="center"/>
          </w:tcPr>
          <w:p w14:paraId="5C1DADD9" w14:textId="77777777" w:rsidR="00DE01DA" w:rsidRDefault="00000000">
            <w:pPr>
              <w:keepNext/>
              <w:keepLines/>
              <w:spacing w:after="0"/>
            </w:pPr>
            <w:r>
              <w:t>networking_profile_images/{uid}.jpg</w:t>
            </w:r>
          </w:p>
        </w:tc>
      </w:tr>
      <w:tr w:rsidR="00DE01DA" w14:paraId="41E920E1" w14:textId="77777777">
        <w:trPr>
          <w:cantSplit/>
          <w:jc w:val="center"/>
        </w:trPr>
        <w:tc>
          <w:tcPr>
            <w:tcW w:w="1205" w:type="dxa"/>
            <w:tcMar>
              <w:top w:w="60" w:type="dxa"/>
              <w:bottom w:w="60" w:type="dxa"/>
            </w:tcMar>
            <w:vAlign w:val="center"/>
          </w:tcPr>
          <w:p w14:paraId="0A52DCD8" w14:textId="77777777" w:rsidR="00DE01DA" w:rsidRDefault="00000000">
            <w:pPr>
              <w:keepNext/>
              <w:keepLines/>
              <w:spacing w:after="0"/>
            </w:pPr>
            <w:r>
              <w:t>Photo migration</w:t>
            </w:r>
          </w:p>
        </w:tc>
        <w:tc>
          <w:tcPr>
            <w:tcW w:w="2464" w:type="dxa"/>
            <w:tcMar>
              <w:top w:w="60" w:type="dxa"/>
              <w:bottom w:w="60" w:type="dxa"/>
            </w:tcMar>
            <w:vAlign w:val="center"/>
          </w:tcPr>
          <w:p w14:paraId="27EEF927" w14:textId="77777777" w:rsidR="00DE01DA" w:rsidRDefault="00000000">
            <w:pPr>
              <w:keepNext/>
              <w:keepLines/>
              <w:spacing w:after="0"/>
            </w:pPr>
            <w:r>
              <w:t>No</w:t>
            </w:r>
          </w:p>
        </w:tc>
        <w:tc>
          <w:tcPr>
            <w:tcW w:w="5402" w:type="dxa"/>
            <w:tcMar>
              <w:top w:w="60" w:type="dxa"/>
              <w:bottom w:w="60" w:type="dxa"/>
            </w:tcMar>
            <w:vAlign w:val="center"/>
          </w:tcPr>
          <w:p w14:paraId="15D906DE" w14:textId="77777777" w:rsidR="00DE01DA" w:rsidRDefault="00000000">
            <w:pPr>
              <w:keepNext/>
              <w:keepLines/>
              <w:spacing w:after="0"/>
            </w:pPr>
            <w:r>
              <w:t>Yes — auto-migrates old photos from shared profile_images/ to dedicated networking_profile_images/ path</w:t>
            </w:r>
          </w:p>
        </w:tc>
      </w:tr>
      <w:tr w:rsidR="00DE01DA" w14:paraId="42086AFE" w14:textId="77777777">
        <w:trPr>
          <w:cantSplit/>
          <w:jc w:val="center"/>
        </w:trPr>
        <w:tc>
          <w:tcPr>
            <w:tcW w:w="1205" w:type="dxa"/>
            <w:tcMar>
              <w:top w:w="60" w:type="dxa"/>
              <w:bottom w:w="60" w:type="dxa"/>
            </w:tcMar>
            <w:vAlign w:val="center"/>
          </w:tcPr>
          <w:p w14:paraId="279F345A" w14:textId="77777777" w:rsidR="00DE01DA" w:rsidRDefault="00000000">
            <w:pPr>
              <w:keepNext/>
              <w:keepLines/>
              <w:spacing w:after="0"/>
            </w:pPr>
            <w:r>
              <w:t>Save behavior</w:t>
            </w:r>
          </w:p>
        </w:tc>
        <w:tc>
          <w:tcPr>
            <w:tcW w:w="2464" w:type="dxa"/>
            <w:tcMar>
              <w:top w:w="60" w:type="dxa"/>
              <w:bottom w:w="60" w:type="dxa"/>
            </w:tcMar>
            <w:vAlign w:val="center"/>
          </w:tcPr>
          <w:p w14:paraId="21A827A8" w14:textId="77777777" w:rsidR="00DE01DA" w:rsidRDefault="00000000">
            <w:pPr>
              <w:keepNext/>
              <w:keepLines/>
              <w:spacing w:after="0"/>
            </w:pPr>
            <w:r>
              <w:t>Creates new doc in subcollection + sets active</w:t>
            </w:r>
          </w:p>
        </w:tc>
        <w:tc>
          <w:tcPr>
            <w:tcW w:w="5402" w:type="dxa"/>
            <w:tcMar>
              <w:top w:w="60" w:type="dxa"/>
              <w:bottom w:w="60" w:type="dxa"/>
            </w:tcMar>
            <w:vAlign w:val="center"/>
          </w:tcPr>
          <w:p w14:paraId="4B060C08" w14:textId="77777777" w:rsidR="00DE01DA" w:rsidRDefault="00000000">
            <w:pPr>
              <w:keepNext/>
              <w:keepLines/>
              <w:spacing w:after="0"/>
            </w:pPr>
            <w:r>
              <w:t>Updates only the top-level active doc (merge)</w:t>
            </w:r>
          </w:p>
        </w:tc>
      </w:tr>
      <w:tr w:rsidR="00DE01DA" w14:paraId="118FE8B4" w14:textId="77777777">
        <w:trPr>
          <w:cantSplit/>
          <w:jc w:val="center"/>
        </w:trPr>
        <w:tc>
          <w:tcPr>
            <w:tcW w:w="1205" w:type="dxa"/>
            <w:tcMar>
              <w:top w:w="60" w:type="dxa"/>
              <w:bottom w:w="60" w:type="dxa"/>
            </w:tcMar>
            <w:vAlign w:val="center"/>
          </w:tcPr>
          <w:p w14:paraId="57FD752D" w14:textId="77777777" w:rsidR="00DE01DA" w:rsidRDefault="00000000">
            <w:pPr>
              <w:keepNext/>
              <w:keepLines/>
              <w:spacing w:after="0"/>
            </w:pPr>
            <w:r>
              <w:t>Loading state</w:t>
            </w:r>
          </w:p>
        </w:tc>
        <w:tc>
          <w:tcPr>
            <w:tcW w:w="2464" w:type="dxa"/>
            <w:tcMar>
              <w:top w:w="60" w:type="dxa"/>
              <w:bottom w:w="60" w:type="dxa"/>
            </w:tcMar>
            <w:vAlign w:val="center"/>
          </w:tcPr>
          <w:p w14:paraId="3185368F" w14:textId="77777777" w:rsidR="00DE01DA" w:rsidRDefault="00000000">
            <w:pPr>
              <w:keepNext/>
              <w:keepLines/>
              <w:spacing w:after="0"/>
            </w:pPr>
            <w:r>
              <w:t>No</w:t>
            </w:r>
          </w:p>
        </w:tc>
        <w:tc>
          <w:tcPr>
            <w:tcW w:w="5402" w:type="dxa"/>
            <w:tcMar>
              <w:top w:w="60" w:type="dxa"/>
              <w:bottom w:w="60" w:type="dxa"/>
            </w:tcMar>
            <w:vAlign w:val="center"/>
          </w:tcPr>
          <w:p w14:paraId="5E8AE569" w14:textId="77777777" w:rsidR="00DE01DA" w:rsidRDefault="00000000">
            <w:pPr>
              <w:keepNext/>
              <w:keepLines/>
              <w:spacing w:after="0"/>
            </w:pPr>
            <w:r>
              <w:t>Yes — shows loading indicator while fetching existing data</w:t>
            </w:r>
          </w:p>
        </w:tc>
      </w:tr>
      <w:tr w:rsidR="00DE01DA" w14:paraId="73FFBAA1" w14:textId="77777777">
        <w:trPr>
          <w:cantSplit/>
          <w:jc w:val="center"/>
        </w:trPr>
        <w:tc>
          <w:tcPr>
            <w:tcW w:w="1205" w:type="dxa"/>
            <w:tcMar>
              <w:top w:w="60" w:type="dxa"/>
              <w:bottom w:w="60" w:type="dxa"/>
            </w:tcMar>
            <w:vAlign w:val="center"/>
          </w:tcPr>
          <w:p w14:paraId="58DF0905" w14:textId="77777777" w:rsidR="00DE01DA" w:rsidRDefault="00000000">
            <w:pPr>
              <w:keepNext/>
              <w:keepLines/>
              <w:spacing w:after="0"/>
            </w:pPr>
            <w:r>
              <w:t>_ageExplicitlySet check</w:t>
            </w:r>
          </w:p>
        </w:tc>
        <w:tc>
          <w:tcPr>
            <w:tcW w:w="2464" w:type="dxa"/>
            <w:tcMar>
              <w:top w:w="60" w:type="dxa"/>
              <w:bottom w:w="60" w:type="dxa"/>
            </w:tcMar>
            <w:vAlign w:val="center"/>
          </w:tcPr>
          <w:p w14:paraId="7F69F787" w14:textId="77777777" w:rsidR="00DE01DA" w:rsidRDefault="00000000">
            <w:pPr>
              <w:keepNext/>
              <w:keepLines/>
              <w:spacing w:after="0"/>
            </w:pPr>
            <w:r>
              <w:t>Yes (must explicitly interact)</w:t>
            </w:r>
          </w:p>
        </w:tc>
        <w:tc>
          <w:tcPr>
            <w:tcW w:w="5402" w:type="dxa"/>
            <w:tcMar>
              <w:top w:w="60" w:type="dxa"/>
              <w:bottom w:w="60" w:type="dxa"/>
            </w:tcMar>
            <w:vAlign w:val="center"/>
          </w:tcPr>
          <w:p w14:paraId="1F49F9C5" w14:textId="77777777" w:rsidR="00DE01DA" w:rsidRDefault="00000000">
            <w:pPr>
              <w:keepNext/>
              <w:keepLines/>
              <w:spacing w:after="0"/>
            </w:pPr>
            <w:r>
              <w:t>No (loaded from existing data)</w:t>
            </w:r>
          </w:p>
        </w:tc>
      </w:tr>
    </w:tbl>
    <w:p w14:paraId="34A797F1" w14:textId="77777777" w:rsidR="00DE01DA" w:rsidRDefault="00000000">
      <w:pPr>
        <w:pStyle w:val="Heading2"/>
      </w:pPr>
      <w:r>
        <w:t>Data Loading Priority</w:t>
      </w:r>
    </w:p>
    <w:p w14:paraId="1C7CD04B" w14:textId="77777777" w:rsidR="00DE01DA" w:rsidRDefault="00000000">
      <w:pPr>
        <w:pStyle w:val="ListNumber"/>
      </w:pPr>
      <w:r>
        <w:t>First tries networking_profiles/{uid} (networking-specific data)</w:t>
      </w:r>
    </w:p>
    <w:p w14:paraId="7B4F9B9E" w14:textId="77777777" w:rsidR="00DE01DA" w:rsidRDefault="00000000">
      <w:pPr>
        <w:pStyle w:val="ListNumber"/>
      </w:pPr>
      <w:r>
        <w:t>Falls back to users/{uid} for legacy data</w:t>
      </w:r>
    </w:p>
    <w:p w14:paraId="3811FC74" w14:textId="77777777" w:rsidR="00DE01DA" w:rsidRDefault="00000000">
      <w:pPr>
        <w:pStyle w:val="ListNumber"/>
      </w:pPr>
      <w:r>
        <w:t>Always fetches users/{uid} separately for lat/lon (kept current by location service)</w:t>
      </w:r>
    </w:p>
    <w:p w14:paraId="250EB1F4" w14:textId="77777777" w:rsidR="00DE01DA" w:rsidRDefault="00000000">
      <w:pPr>
        <w:pStyle w:val="Heading2"/>
      </w:pPr>
      <w:r>
        <w:t>Form Fields (identical to Create)</w:t>
      </w:r>
    </w:p>
    <w:p w14:paraId="3FCD9FE1" w14:textId="77777777" w:rsidR="00DE01DA" w:rsidRDefault="00000000">
      <w:r>
        <w:t>Same fields as Create screen — Name, Photo, About Me, Occupation, Gender, Age Range, Distance Range, Location, Category, Subcategory, Category Filters, Connection Types, Activities, Interests, Discovery Mode, Allow Calls.</w:t>
      </w:r>
    </w:p>
    <w:p w14:paraId="4E7B4418" w14:textId="77777777" w:rsidR="00DE01DA" w:rsidRDefault="00000000">
      <w:pPr>
        <w:pStyle w:val="Heading2"/>
      </w:pPr>
      <w:r>
        <w:t>Photo Migration Logic</w:t>
      </w:r>
    </w:p>
    <w:p w14:paraId="69F01FE3" w14:textId="77777777" w:rsidR="00DE01DA" w:rsidRDefault="00000000">
      <w:r>
        <w:t xml:space="preserve">If the current photo URL doesn't contain </w:t>
      </w:r>
      <w:r>
        <w:rPr>
          <w:rFonts w:ascii="Consolas" w:hAnsi="Consolas"/>
          <w:color w:val="2D2D2D"/>
          <w:sz w:val="18"/>
        </w:rPr>
        <w:t>networking_profile_images</w:t>
      </w:r>
      <w:r>
        <w:t>, the system:</w:t>
      </w:r>
    </w:p>
    <w:p w14:paraId="3C043922" w14:textId="77777777" w:rsidR="00DE01DA" w:rsidRDefault="00000000">
      <w:pPr>
        <w:pStyle w:val="ListNumber"/>
      </w:pPr>
      <w:r>
        <w:lastRenderedPageBreak/>
        <w:t>Downloads the old photo via HTTP</w:t>
      </w:r>
    </w:p>
    <w:p w14:paraId="091095E3" w14:textId="77777777" w:rsidR="00DE01DA" w:rsidRDefault="00000000">
      <w:pPr>
        <w:pStyle w:val="ListNumber"/>
      </w:pPr>
      <w:r>
        <w:t>Re-uploads to networking_profile_images/{uid}.jpg</w:t>
      </w:r>
    </w:p>
    <w:p w14:paraId="5C52D258" w14:textId="77777777" w:rsidR="00DE01DA" w:rsidRDefault="00000000">
      <w:pPr>
        <w:pStyle w:val="ListNumber"/>
      </w:pPr>
      <w:r>
        <w:t>Updates the URL — prevents conflict with main account photo</w:t>
      </w:r>
    </w:p>
    <w:p w14:paraId="705C729A" w14:textId="77777777" w:rsidR="00DE01DA" w:rsidRDefault="00000000">
      <w:pPr>
        <w:pStyle w:val="Heading2"/>
      </w:pPr>
      <w:r>
        <w:t>Data Flow (on Save)</w:t>
      </w:r>
    </w:p>
    <w:p w14:paraId="25A568B8" w14:textId="77777777" w:rsidR="00DE01DA" w:rsidRDefault="00000000">
      <w:pPr>
        <w:pStyle w:val="ListNumber"/>
      </w:pPr>
      <w:r>
        <w:t>Upload image (if changed) to Firebase Storage → networking_profile_images/{uid}.jpg</w:t>
      </w:r>
    </w:p>
    <w:p w14:paraId="55AF2E8A" w14:textId="77777777" w:rsidR="00DE01DA" w:rsidRDefault="00000000">
      <w:pPr>
        <w:pStyle w:val="ListNumber"/>
      </w:pPr>
      <w:r>
        <w:t>Update top-level active profile → networking_profiles/{uid} (merge)</w:t>
      </w:r>
    </w:p>
    <w:p w14:paraId="3C9939DA" w14:textId="77777777" w:rsidR="00DE01DA" w:rsidRDefault="00000000">
      <w:pPr>
        <w:pStyle w:val="ListNumber"/>
      </w:pPr>
      <w:r>
        <w:t>Returns true to previous screen on success</w:t>
      </w:r>
    </w:p>
    <w:p w14:paraId="5D4D323E" w14:textId="77777777" w:rsidR="00DE01DA" w:rsidRDefault="00000000">
      <w:pPr>
        <w:spacing w:after="0"/>
      </w:pPr>
      <w:r>
        <w:br w:type="page"/>
      </w:r>
    </w:p>
    <w:p w14:paraId="758D4A63" w14:textId="77777777" w:rsidR="00DE01DA" w:rsidRDefault="00000000">
      <w:pPr>
        <w:spacing w:after="0"/>
      </w:pPr>
      <w:r>
        <w:rPr>
          <w:b/>
          <w:color w:val="0066B2"/>
          <w:sz w:val="18"/>
        </w:rPr>
        <w:lastRenderedPageBreak/>
        <w:t>SCREEN 5</w:t>
      </w:r>
    </w:p>
    <w:p w14:paraId="486BBE50" w14:textId="77777777" w:rsidR="00DE01DA" w:rsidRDefault="00000000">
      <w:pPr>
        <w:pStyle w:val="Heading1"/>
      </w:pPr>
      <w:r>
        <w:t>My Networking Profile Screen</w:t>
      </w:r>
    </w:p>
    <w:p w14:paraId="6870D0C3" w14:textId="77777777" w:rsidR="00DE01DA" w:rsidRDefault="00000000">
      <w:pPr>
        <w:spacing w:after="20"/>
      </w:pPr>
      <w:r>
        <w:rPr>
          <w:b/>
        </w:rPr>
        <w:t xml:space="preserve">File: </w:t>
      </w:r>
      <w:r>
        <w:rPr>
          <w:color w:val="0066B2"/>
        </w:rPr>
        <w:t>lib/screens/networking/my_networking_profile_screen.dart</w:t>
      </w:r>
    </w:p>
    <w:p w14:paraId="4B05B08A" w14:textId="77777777" w:rsidR="00DE01DA" w:rsidRDefault="00000000">
      <w:pPr>
        <w:spacing w:after="60"/>
      </w:pPr>
      <w:r>
        <w:rPr>
          <w:b/>
        </w:rPr>
        <w:t xml:space="preserve">Purpose: </w:t>
      </w:r>
      <w:r>
        <w:t>View-only screen showing the current user's active networking profile with all details.</w:t>
      </w:r>
    </w:p>
    <w:tbl>
      <w:tblPr>
        <w:tblW w:w="0" w:type="auto"/>
        <w:jc w:val="center"/>
        <w:tblLook w:val="04A0" w:firstRow="1" w:lastRow="0" w:firstColumn="1" w:lastColumn="0" w:noHBand="0" w:noVBand="1"/>
      </w:tblPr>
      <w:tblGrid>
        <w:gridCol w:w="7937"/>
      </w:tblGrid>
      <w:tr w:rsidR="00DE01DA" w14:paraId="6B5DC404" w14:textId="77777777">
        <w:trPr>
          <w:cantSplit/>
          <w:jc w:val="center"/>
        </w:trPr>
        <w:tc>
          <w:tcPr>
            <w:tcW w:w="7937" w:type="dxa"/>
            <w:tcBorders>
              <w:top w:val="dashed" w:sz="8" w:space="0" w:color="999999"/>
              <w:left w:val="dashed" w:sz="8" w:space="0" w:color="999999"/>
              <w:bottom w:val="dashed" w:sz="8" w:space="0" w:color="999999"/>
              <w:right w:val="dashed" w:sz="8" w:space="0" w:color="999999"/>
            </w:tcBorders>
            <w:shd w:val="clear" w:color="auto" w:fill="F5F5F5"/>
          </w:tcPr>
          <w:p w14:paraId="345286F5" w14:textId="77777777" w:rsidR="00DE01DA" w:rsidRDefault="00000000">
            <w:pPr>
              <w:keepNext/>
              <w:keepLines/>
              <w:spacing w:before="1000" w:after="0"/>
              <w:jc w:val="center"/>
            </w:pPr>
            <w:r>
              <w:rPr>
                <w:sz w:val="64"/>
              </w:rPr>
              <w:t>📱</w:t>
            </w:r>
          </w:p>
          <w:p w14:paraId="5D104343" w14:textId="77777777" w:rsidR="00DE01DA" w:rsidRDefault="00000000">
            <w:pPr>
              <w:keepNext/>
              <w:keepLines/>
              <w:spacing w:before="200" w:after="0"/>
              <w:jc w:val="center"/>
            </w:pPr>
            <w:r>
              <w:rPr>
                <w:b/>
                <w:color w:val="777777"/>
                <w:sz w:val="22"/>
              </w:rPr>
              <w:t>[ My Networking Profile Screen ]</w:t>
            </w:r>
          </w:p>
          <w:p w14:paraId="53F14E82" w14:textId="77777777" w:rsidR="00DE01DA" w:rsidRDefault="00000000">
            <w:pPr>
              <w:keepNext/>
              <w:keepLines/>
              <w:spacing w:after="1000"/>
              <w:jc w:val="center"/>
            </w:pPr>
            <w:r>
              <w:rPr>
                <w:color w:val="999999"/>
              </w:rPr>
              <w:t>Paste screenshot here</w:t>
            </w:r>
          </w:p>
        </w:tc>
      </w:tr>
    </w:tbl>
    <w:p w14:paraId="0735B1C9" w14:textId="77777777" w:rsidR="00DE01DA" w:rsidRDefault="00000000">
      <w:pPr>
        <w:pStyle w:val="Heading2"/>
      </w:pPr>
      <w:r>
        <w:t>Data Loading Priority</w:t>
      </w:r>
    </w:p>
    <w:p w14:paraId="31F227E3" w14:textId="77777777" w:rsidR="00DE01DA" w:rsidRDefault="00000000">
      <w:pPr>
        <w:pStyle w:val="ListNumber"/>
      </w:pPr>
      <w:r>
        <w:t>First tries networking_profiles/{uid} (active profile)</w:t>
      </w:r>
    </w:p>
    <w:p w14:paraId="31F10E53" w14:textId="77777777" w:rsidR="00DE01DA" w:rsidRDefault="00000000">
      <w:pPr>
        <w:pStyle w:val="ListNumber"/>
      </w:pPr>
      <w:r>
        <w:t>Falls back to users/{uid} for legacy profiles</w:t>
      </w:r>
    </w:p>
    <w:p w14:paraId="07BF5E59" w14:textId="77777777" w:rsidR="00DE01DA" w:rsidRDefault="00000000">
      <w:pPr>
        <w:pStyle w:val="Heading2"/>
      </w:pPr>
      <w:r>
        <w:t>Displayed Information</w:t>
      </w:r>
    </w:p>
    <w:tbl>
      <w:tblPr>
        <w:tblStyle w:val="TableGrid"/>
        <w:tblW w:w="0" w:type="auto"/>
        <w:jc w:val="center"/>
        <w:tblLook w:val="04A0" w:firstRow="1" w:lastRow="0" w:firstColumn="1" w:lastColumn="0" w:noHBand="0" w:noVBand="1"/>
      </w:tblPr>
      <w:tblGrid>
        <w:gridCol w:w="1814"/>
        <w:gridCol w:w="7257"/>
      </w:tblGrid>
      <w:tr w:rsidR="00DE01DA" w14:paraId="3DB3A71A" w14:textId="77777777">
        <w:trPr>
          <w:cantSplit/>
          <w:jc w:val="center"/>
        </w:trPr>
        <w:tc>
          <w:tcPr>
            <w:tcW w:w="1814" w:type="dxa"/>
            <w:shd w:val="clear" w:color="auto" w:fill="003366"/>
            <w:tcMar>
              <w:top w:w="60" w:type="dxa"/>
              <w:bottom w:w="60" w:type="dxa"/>
            </w:tcMar>
            <w:vAlign w:val="center"/>
          </w:tcPr>
          <w:p w14:paraId="539327CA" w14:textId="77777777" w:rsidR="00DE01DA" w:rsidRDefault="00000000">
            <w:pPr>
              <w:keepNext/>
              <w:keepLines/>
              <w:spacing w:after="0"/>
            </w:pPr>
            <w:r>
              <w:rPr>
                <w:b/>
                <w:color w:val="FFFFFF"/>
              </w:rPr>
              <w:t>Section</w:t>
            </w:r>
          </w:p>
        </w:tc>
        <w:tc>
          <w:tcPr>
            <w:tcW w:w="7257" w:type="dxa"/>
            <w:shd w:val="clear" w:color="auto" w:fill="003366"/>
            <w:tcMar>
              <w:top w:w="60" w:type="dxa"/>
              <w:bottom w:w="60" w:type="dxa"/>
            </w:tcMar>
            <w:vAlign w:val="center"/>
          </w:tcPr>
          <w:p w14:paraId="4F6A57B5" w14:textId="77777777" w:rsidR="00DE01DA" w:rsidRDefault="00000000">
            <w:pPr>
              <w:keepNext/>
              <w:keepLines/>
              <w:spacing w:after="0"/>
            </w:pPr>
            <w:r>
              <w:rPr>
                <w:b/>
                <w:color w:val="FFFFFF"/>
              </w:rPr>
              <w:t>Fields Shown</w:t>
            </w:r>
          </w:p>
        </w:tc>
      </w:tr>
      <w:tr w:rsidR="00DE01DA" w14:paraId="1EAF44A8" w14:textId="77777777">
        <w:trPr>
          <w:cantSplit/>
          <w:jc w:val="center"/>
        </w:trPr>
        <w:tc>
          <w:tcPr>
            <w:tcW w:w="1814" w:type="dxa"/>
            <w:tcMar>
              <w:top w:w="60" w:type="dxa"/>
              <w:bottom w:w="60" w:type="dxa"/>
            </w:tcMar>
            <w:vAlign w:val="center"/>
          </w:tcPr>
          <w:p w14:paraId="301E5CF3" w14:textId="77777777" w:rsidR="00DE01DA" w:rsidRDefault="00000000">
            <w:pPr>
              <w:keepNext/>
              <w:keepLines/>
              <w:spacing w:after="0"/>
            </w:pPr>
            <w:r>
              <w:t>Profile Card</w:t>
            </w:r>
          </w:p>
        </w:tc>
        <w:tc>
          <w:tcPr>
            <w:tcW w:w="7257" w:type="dxa"/>
            <w:tcMar>
              <w:top w:w="60" w:type="dxa"/>
              <w:bottom w:w="60" w:type="dxa"/>
            </w:tcMar>
            <w:vAlign w:val="center"/>
          </w:tcPr>
          <w:p w14:paraId="17E09B37" w14:textId="77777777" w:rsidR="00DE01DA" w:rsidRDefault="00000000">
            <w:pPr>
              <w:keepNext/>
              <w:keepLines/>
              <w:spacing w:after="0"/>
            </w:pPr>
            <w:r>
              <w:t>Photo (avatar), Name, Occupation (subtitle)</w:t>
            </w:r>
          </w:p>
        </w:tc>
      </w:tr>
      <w:tr w:rsidR="00DE01DA" w14:paraId="2F15713E" w14:textId="77777777">
        <w:trPr>
          <w:cantSplit/>
          <w:jc w:val="center"/>
        </w:trPr>
        <w:tc>
          <w:tcPr>
            <w:tcW w:w="1814" w:type="dxa"/>
            <w:tcMar>
              <w:top w:w="60" w:type="dxa"/>
              <w:bottom w:w="60" w:type="dxa"/>
            </w:tcMar>
            <w:vAlign w:val="center"/>
          </w:tcPr>
          <w:p w14:paraId="44E992EF" w14:textId="77777777" w:rsidR="00DE01DA" w:rsidRDefault="00000000">
            <w:pPr>
              <w:keepNext/>
              <w:keepLines/>
              <w:spacing w:after="0"/>
            </w:pPr>
            <w:r>
              <w:t>Discovery Status</w:t>
            </w:r>
          </w:p>
        </w:tc>
        <w:tc>
          <w:tcPr>
            <w:tcW w:w="7257" w:type="dxa"/>
            <w:tcMar>
              <w:top w:w="60" w:type="dxa"/>
              <w:bottom w:w="60" w:type="dxa"/>
            </w:tcMar>
            <w:vAlign w:val="center"/>
          </w:tcPr>
          <w:p w14:paraId="4FB6B39D" w14:textId="77777777" w:rsidR="00DE01DA" w:rsidRDefault="00000000">
            <w:pPr>
              <w:keepNext/>
              <w:keepLines/>
              <w:spacing w:after="0"/>
            </w:pPr>
            <w:r>
              <w:t>Green dot + "Visible in Discovery" / Grey dot + "Hidden from Discovery"</w:t>
            </w:r>
          </w:p>
        </w:tc>
      </w:tr>
      <w:tr w:rsidR="00DE01DA" w14:paraId="34A26C52" w14:textId="77777777">
        <w:trPr>
          <w:cantSplit/>
          <w:jc w:val="center"/>
        </w:trPr>
        <w:tc>
          <w:tcPr>
            <w:tcW w:w="1814" w:type="dxa"/>
            <w:tcMar>
              <w:top w:w="60" w:type="dxa"/>
              <w:bottom w:w="60" w:type="dxa"/>
            </w:tcMar>
            <w:vAlign w:val="center"/>
          </w:tcPr>
          <w:p w14:paraId="64A61DE1" w14:textId="77777777" w:rsidR="00DE01DA" w:rsidRDefault="00000000">
            <w:pPr>
              <w:keepNext/>
              <w:keepLines/>
              <w:spacing w:after="0"/>
            </w:pPr>
            <w:r>
              <w:t>About Me</w:t>
            </w:r>
          </w:p>
        </w:tc>
        <w:tc>
          <w:tcPr>
            <w:tcW w:w="7257" w:type="dxa"/>
            <w:tcMar>
              <w:top w:w="60" w:type="dxa"/>
              <w:bottom w:w="60" w:type="dxa"/>
            </w:tcMar>
            <w:vAlign w:val="center"/>
          </w:tcPr>
          <w:p w14:paraId="53D53015" w14:textId="77777777" w:rsidR="00DE01DA" w:rsidRDefault="00000000">
            <w:pPr>
              <w:keepNext/>
              <w:keepLines/>
              <w:spacing w:after="0"/>
            </w:pPr>
            <w:r>
              <w:t>Full text of aboutMe field</w:t>
            </w:r>
          </w:p>
        </w:tc>
      </w:tr>
      <w:tr w:rsidR="00DE01DA" w14:paraId="39D2006E" w14:textId="77777777">
        <w:trPr>
          <w:cantSplit/>
          <w:jc w:val="center"/>
        </w:trPr>
        <w:tc>
          <w:tcPr>
            <w:tcW w:w="1814" w:type="dxa"/>
            <w:tcMar>
              <w:top w:w="60" w:type="dxa"/>
              <w:bottom w:w="60" w:type="dxa"/>
            </w:tcMar>
            <w:vAlign w:val="center"/>
          </w:tcPr>
          <w:p w14:paraId="562265B2" w14:textId="77777777" w:rsidR="00DE01DA" w:rsidRDefault="00000000">
            <w:pPr>
              <w:keepNext/>
              <w:keepLines/>
              <w:spacing w:after="0"/>
            </w:pPr>
            <w:r>
              <w:t>Networking Category</w:t>
            </w:r>
          </w:p>
        </w:tc>
        <w:tc>
          <w:tcPr>
            <w:tcW w:w="7257" w:type="dxa"/>
            <w:tcMar>
              <w:top w:w="60" w:type="dxa"/>
              <w:bottom w:w="60" w:type="dxa"/>
            </w:tcMar>
            <w:vAlign w:val="center"/>
          </w:tcPr>
          <w:p w14:paraId="00A44AB0" w14:textId="77777777" w:rsidR="00DE01DA" w:rsidRDefault="00000000">
            <w:pPr>
              <w:keepNext/>
              <w:keepLines/>
              <w:spacing w:after="0"/>
            </w:pPr>
            <w:r>
              <w:t>Category badge with subcategory (if set)</w:t>
            </w:r>
          </w:p>
        </w:tc>
      </w:tr>
      <w:tr w:rsidR="00DE01DA" w14:paraId="23E9B0B1" w14:textId="77777777">
        <w:trPr>
          <w:cantSplit/>
          <w:jc w:val="center"/>
        </w:trPr>
        <w:tc>
          <w:tcPr>
            <w:tcW w:w="1814" w:type="dxa"/>
            <w:tcMar>
              <w:top w:w="60" w:type="dxa"/>
              <w:bottom w:w="60" w:type="dxa"/>
            </w:tcMar>
            <w:vAlign w:val="center"/>
          </w:tcPr>
          <w:p w14:paraId="4867422B" w14:textId="77777777" w:rsidR="00DE01DA" w:rsidRDefault="00000000">
            <w:pPr>
              <w:keepNext/>
              <w:keepLines/>
              <w:spacing w:after="0"/>
            </w:pPr>
            <w:r>
              <w:t>Profile Details</w:t>
            </w:r>
          </w:p>
        </w:tc>
        <w:tc>
          <w:tcPr>
            <w:tcW w:w="7257" w:type="dxa"/>
            <w:tcMar>
              <w:top w:w="60" w:type="dxa"/>
              <w:bottom w:w="60" w:type="dxa"/>
            </w:tcMar>
            <w:vAlign w:val="center"/>
          </w:tcPr>
          <w:p w14:paraId="3C62587E" w14:textId="77777777" w:rsidR="00DE01DA" w:rsidRDefault="00000000">
            <w:pPr>
              <w:keepNext/>
              <w:keepLines/>
              <w:spacing w:after="0"/>
            </w:pPr>
            <w:r>
              <w:t>Category-specific filter key-value pairs (e.g., "Experience Level: Senior")</w:t>
            </w:r>
          </w:p>
        </w:tc>
      </w:tr>
      <w:tr w:rsidR="00DE01DA" w14:paraId="03D72DC3" w14:textId="77777777">
        <w:trPr>
          <w:cantSplit/>
          <w:jc w:val="center"/>
        </w:trPr>
        <w:tc>
          <w:tcPr>
            <w:tcW w:w="1814" w:type="dxa"/>
            <w:tcMar>
              <w:top w:w="60" w:type="dxa"/>
              <w:bottom w:w="60" w:type="dxa"/>
            </w:tcMar>
            <w:vAlign w:val="center"/>
          </w:tcPr>
          <w:p w14:paraId="572C44C0" w14:textId="77777777" w:rsidR="00DE01DA" w:rsidRDefault="00000000">
            <w:pPr>
              <w:keepNext/>
              <w:keepLines/>
              <w:spacing w:after="0"/>
            </w:pPr>
            <w:r>
              <w:t>Basic Information</w:t>
            </w:r>
          </w:p>
        </w:tc>
        <w:tc>
          <w:tcPr>
            <w:tcW w:w="7257" w:type="dxa"/>
            <w:tcMar>
              <w:top w:w="60" w:type="dxa"/>
              <w:bottom w:w="60" w:type="dxa"/>
            </w:tcMar>
            <w:vAlign w:val="center"/>
          </w:tcPr>
          <w:p w14:paraId="58565A68" w14:textId="77777777" w:rsidR="00DE01DA" w:rsidRDefault="00000000">
            <w:pPr>
              <w:keepNext/>
              <w:keepLines/>
              <w:spacing w:after="0"/>
            </w:pPr>
            <w:r>
              <w:t>Gender, Age Range (e.g., "18 - 35"), Distance (e.g., "1 km - 500+ km"), City</w:t>
            </w:r>
          </w:p>
        </w:tc>
      </w:tr>
    </w:tbl>
    <w:p w14:paraId="71034D7B" w14:textId="77777777" w:rsidR="00DE01DA" w:rsidRDefault="00000000">
      <w:pPr>
        <w:pStyle w:val="Heading2"/>
      </w:pPr>
      <w:r>
        <w:t>Location Protection (Mountain View City Filter)</w:t>
      </w:r>
    </w:p>
    <w:p w14:paraId="26C05801" w14:textId="77777777" w:rsidR="00DE01DA" w:rsidRDefault="00000000">
      <w:pPr>
        <w:pStyle w:val="ListBullet"/>
      </w:pPr>
      <w:r>
        <w:rPr>
          <w:b/>
        </w:rPr>
        <w:t xml:space="preserve">City display: </w:t>
      </w:r>
      <w:r>
        <w:t>If `city.toLowerCase().contains('mountain view')` → city shown as empty string (not displayed)</w:t>
      </w:r>
    </w:p>
    <w:p w14:paraId="3BFCDCA1" w14:textId="77777777" w:rsidR="00DE01DA" w:rsidRDefault="00000000">
      <w:pPr>
        <w:pStyle w:val="ListBullet"/>
      </w:pPr>
      <w:r>
        <w:t>Reads city from data['city'] or data['location'] (whichever is available)</w:t>
      </w:r>
    </w:p>
    <w:p w14:paraId="6EA8E427" w14:textId="77777777" w:rsidR="00DE01DA" w:rsidRDefault="00000000">
      <w:pPr>
        <w:pStyle w:val="Heading2"/>
      </w:pPr>
      <w:r>
        <w:lastRenderedPageBreak/>
        <w:t>Actions</w:t>
      </w:r>
    </w:p>
    <w:tbl>
      <w:tblPr>
        <w:tblStyle w:val="TableGrid"/>
        <w:tblW w:w="0" w:type="auto"/>
        <w:jc w:val="center"/>
        <w:tblLook w:val="04A0" w:firstRow="1" w:lastRow="0" w:firstColumn="1" w:lastColumn="0" w:noHBand="0" w:noVBand="1"/>
      </w:tblPr>
      <w:tblGrid>
        <w:gridCol w:w="1221"/>
        <w:gridCol w:w="1831"/>
        <w:gridCol w:w="6019"/>
      </w:tblGrid>
      <w:tr w:rsidR="00DE01DA" w14:paraId="6F722977" w14:textId="77777777">
        <w:trPr>
          <w:cantSplit/>
          <w:jc w:val="center"/>
        </w:trPr>
        <w:tc>
          <w:tcPr>
            <w:tcW w:w="1221" w:type="dxa"/>
            <w:shd w:val="clear" w:color="auto" w:fill="003366"/>
            <w:tcMar>
              <w:top w:w="60" w:type="dxa"/>
              <w:bottom w:w="60" w:type="dxa"/>
            </w:tcMar>
            <w:vAlign w:val="center"/>
          </w:tcPr>
          <w:p w14:paraId="604599F0" w14:textId="77777777" w:rsidR="00DE01DA" w:rsidRDefault="00000000">
            <w:pPr>
              <w:keepNext/>
              <w:keepLines/>
              <w:spacing w:after="0"/>
            </w:pPr>
            <w:r>
              <w:rPr>
                <w:b/>
                <w:color w:val="FFFFFF"/>
              </w:rPr>
              <w:t>Action</w:t>
            </w:r>
          </w:p>
        </w:tc>
        <w:tc>
          <w:tcPr>
            <w:tcW w:w="1831" w:type="dxa"/>
            <w:shd w:val="clear" w:color="auto" w:fill="003366"/>
            <w:tcMar>
              <w:top w:w="60" w:type="dxa"/>
              <w:bottom w:w="60" w:type="dxa"/>
            </w:tcMar>
            <w:vAlign w:val="center"/>
          </w:tcPr>
          <w:p w14:paraId="692F6A12" w14:textId="77777777" w:rsidR="00DE01DA" w:rsidRDefault="00000000">
            <w:pPr>
              <w:keepNext/>
              <w:keepLines/>
              <w:spacing w:after="0"/>
            </w:pPr>
            <w:r>
              <w:rPr>
                <w:b/>
                <w:color w:val="FFFFFF"/>
              </w:rPr>
              <w:t>Button Location</w:t>
            </w:r>
          </w:p>
        </w:tc>
        <w:tc>
          <w:tcPr>
            <w:tcW w:w="6019" w:type="dxa"/>
            <w:shd w:val="clear" w:color="auto" w:fill="003366"/>
            <w:tcMar>
              <w:top w:w="60" w:type="dxa"/>
              <w:bottom w:w="60" w:type="dxa"/>
            </w:tcMar>
            <w:vAlign w:val="center"/>
          </w:tcPr>
          <w:p w14:paraId="5B05253B" w14:textId="77777777" w:rsidR="00DE01DA" w:rsidRDefault="00000000">
            <w:pPr>
              <w:keepNext/>
              <w:keepLines/>
              <w:spacing w:after="0"/>
            </w:pPr>
            <w:r>
              <w:rPr>
                <w:b/>
                <w:color w:val="FFFFFF"/>
              </w:rPr>
              <w:t>Behavior</w:t>
            </w:r>
          </w:p>
        </w:tc>
      </w:tr>
      <w:tr w:rsidR="00DE01DA" w14:paraId="5CEA0B0D" w14:textId="77777777">
        <w:trPr>
          <w:cantSplit/>
          <w:jc w:val="center"/>
        </w:trPr>
        <w:tc>
          <w:tcPr>
            <w:tcW w:w="1221" w:type="dxa"/>
            <w:tcMar>
              <w:top w:w="60" w:type="dxa"/>
              <w:bottom w:w="60" w:type="dxa"/>
            </w:tcMar>
            <w:vAlign w:val="center"/>
          </w:tcPr>
          <w:p w14:paraId="09AD9CB1" w14:textId="77777777" w:rsidR="00DE01DA" w:rsidRDefault="00000000">
            <w:pPr>
              <w:keepNext/>
              <w:keepLines/>
              <w:spacing w:after="0"/>
            </w:pPr>
            <w:r>
              <w:t>Edit Profile</w:t>
            </w:r>
          </w:p>
        </w:tc>
        <w:tc>
          <w:tcPr>
            <w:tcW w:w="1831" w:type="dxa"/>
            <w:tcMar>
              <w:top w:w="60" w:type="dxa"/>
              <w:bottom w:w="60" w:type="dxa"/>
            </w:tcMar>
            <w:vAlign w:val="center"/>
          </w:tcPr>
          <w:p w14:paraId="6460D97D" w14:textId="77777777" w:rsidR="00DE01DA" w:rsidRDefault="00000000">
            <w:pPr>
              <w:keepNext/>
              <w:keepLines/>
              <w:spacing w:after="0"/>
            </w:pPr>
            <w:r>
              <w:t>Bottom navigation bar</w:t>
            </w:r>
          </w:p>
        </w:tc>
        <w:tc>
          <w:tcPr>
            <w:tcW w:w="6019" w:type="dxa"/>
            <w:tcMar>
              <w:top w:w="60" w:type="dxa"/>
              <w:bottom w:w="60" w:type="dxa"/>
            </w:tcMar>
            <w:vAlign w:val="center"/>
          </w:tcPr>
          <w:p w14:paraId="72846A2C" w14:textId="77777777" w:rsidR="00DE01DA" w:rsidRDefault="00000000">
            <w:pPr>
              <w:keepNext/>
              <w:keepLines/>
              <w:spacing w:after="0"/>
            </w:pPr>
            <w:r>
              <w:t>Navigates to EditNetworkingProfileScreen</w:t>
            </w:r>
          </w:p>
        </w:tc>
      </w:tr>
      <w:tr w:rsidR="00DE01DA" w14:paraId="525F5F8D" w14:textId="77777777">
        <w:trPr>
          <w:cantSplit/>
          <w:jc w:val="center"/>
        </w:trPr>
        <w:tc>
          <w:tcPr>
            <w:tcW w:w="1221" w:type="dxa"/>
            <w:tcMar>
              <w:top w:w="60" w:type="dxa"/>
              <w:bottom w:w="60" w:type="dxa"/>
            </w:tcMar>
            <w:vAlign w:val="center"/>
          </w:tcPr>
          <w:p w14:paraId="19B6CF50" w14:textId="77777777" w:rsidR="00DE01DA" w:rsidRDefault="00000000">
            <w:pPr>
              <w:keepNext/>
              <w:keepLines/>
              <w:spacing w:after="0"/>
            </w:pPr>
            <w:r>
              <w:t>Create Profile</w:t>
            </w:r>
          </w:p>
        </w:tc>
        <w:tc>
          <w:tcPr>
            <w:tcW w:w="1831" w:type="dxa"/>
            <w:tcMar>
              <w:top w:w="60" w:type="dxa"/>
              <w:bottom w:w="60" w:type="dxa"/>
            </w:tcMar>
            <w:vAlign w:val="center"/>
          </w:tcPr>
          <w:p w14:paraId="153BDE85" w14:textId="77777777" w:rsidR="00DE01DA" w:rsidRDefault="00000000">
            <w:pPr>
              <w:keepNext/>
              <w:keepLines/>
              <w:spacing w:after="0"/>
            </w:pPr>
            <w:r>
              <w:t>Empty state button</w:t>
            </w:r>
          </w:p>
        </w:tc>
        <w:tc>
          <w:tcPr>
            <w:tcW w:w="6019" w:type="dxa"/>
            <w:tcMar>
              <w:top w:w="60" w:type="dxa"/>
              <w:bottom w:w="60" w:type="dxa"/>
            </w:tcMar>
            <w:vAlign w:val="center"/>
          </w:tcPr>
          <w:p w14:paraId="34D45F78" w14:textId="77777777" w:rsidR="00DE01DA" w:rsidRDefault="00000000">
            <w:pPr>
              <w:keepNext/>
              <w:keepLines/>
              <w:spacing w:after="0"/>
            </w:pPr>
            <w:r>
              <w:t>Navigates to CreateNetworkingProfileScreen(createdFrom: 'My Profile')</w:t>
            </w:r>
          </w:p>
        </w:tc>
      </w:tr>
      <w:tr w:rsidR="00DE01DA" w14:paraId="5FD01672" w14:textId="77777777">
        <w:trPr>
          <w:cantSplit/>
          <w:jc w:val="center"/>
        </w:trPr>
        <w:tc>
          <w:tcPr>
            <w:tcW w:w="1221" w:type="dxa"/>
            <w:tcMar>
              <w:top w:w="60" w:type="dxa"/>
              <w:bottom w:w="60" w:type="dxa"/>
            </w:tcMar>
            <w:vAlign w:val="center"/>
          </w:tcPr>
          <w:p w14:paraId="2FE17FB6" w14:textId="77777777" w:rsidR="00DE01DA" w:rsidRDefault="00000000">
            <w:pPr>
              <w:keepNext/>
              <w:keepLines/>
              <w:spacing w:after="0"/>
            </w:pPr>
            <w:r>
              <w:t>Go Back</w:t>
            </w:r>
          </w:p>
        </w:tc>
        <w:tc>
          <w:tcPr>
            <w:tcW w:w="1831" w:type="dxa"/>
            <w:tcMar>
              <w:top w:w="60" w:type="dxa"/>
              <w:bottom w:w="60" w:type="dxa"/>
            </w:tcMar>
            <w:vAlign w:val="center"/>
          </w:tcPr>
          <w:p w14:paraId="78ED3AA3" w14:textId="77777777" w:rsidR="00DE01DA" w:rsidRDefault="00000000">
            <w:pPr>
              <w:keepNext/>
              <w:keepLines/>
              <w:spacing w:after="0"/>
            </w:pPr>
            <w:r>
              <w:t>AppBar back button</w:t>
            </w:r>
          </w:p>
        </w:tc>
        <w:tc>
          <w:tcPr>
            <w:tcW w:w="6019" w:type="dxa"/>
            <w:tcMar>
              <w:top w:w="60" w:type="dxa"/>
              <w:bottom w:w="60" w:type="dxa"/>
            </w:tcMar>
            <w:vAlign w:val="center"/>
          </w:tcPr>
          <w:p w14:paraId="3FEF7108" w14:textId="77777777" w:rsidR="00DE01DA" w:rsidRDefault="00000000">
            <w:pPr>
              <w:keepNext/>
              <w:keepLines/>
              <w:spacing w:after="0"/>
            </w:pPr>
            <w:r>
              <w:t>Navigator.pop(context)</w:t>
            </w:r>
          </w:p>
        </w:tc>
      </w:tr>
    </w:tbl>
    <w:p w14:paraId="4CFA0BC0" w14:textId="77777777" w:rsidR="00DE01DA" w:rsidRDefault="00000000">
      <w:pPr>
        <w:pStyle w:val="Heading2"/>
      </w:pPr>
      <w:r>
        <w:t>Empty State</w:t>
      </w:r>
    </w:p>
    <w:p w14:paraId="2FA193A7" w14:textId="77777777" w:rsidR="00DE01DA" w:rsidRDefault="00000000">
      <w:pPr>
        <w:pStyle w:val="ListBullet"/>
      </w:pPr>
      <w:r>
        <w:t>Icon: person_outline_rounded</w:t>
      </w:r>
    </w:p>
    <w:p w14:paraId="64AA2B68" w14:textId="77777777" w:rsidR="00DE01DA" w:rsidRDefault="00000000">
      <w:pPr>
        <w:pStyle w:val="ListBullet"/>
      </w:pPr>
      <w:r>
        <w:t>Title: "No Profile Yet"</w:t>
      </w:r>
    </w:p>
    <w:p w14:paraId="6F502865" w14:textId="77777777" w:rsidR="00DE01DA" w:rsidRDefault="00000000">
      <w:pPr>
        <w:pStyle w:val="ListBullet"/>
      </w:pPr>
      <w:r>
        <w:t>Message: "Create your networking profile to start connecting with people."</w:t>
      </w:r>
    </w:p>
    <w:p w14:paraId="712A8EF1" w14:textId="77777777" w:rsidR="00DE01DA" w:rsidRDefault="00000000">
      <w:pPr>
        <w:pStyle w:val="ListBullet"/>
      </w:pPr>
      <w:r>
        <w:t>Button: "Create Profile"</w:t>
      </w:r>
    </w:p>
    <w:p w14:paraId="08BAB541" w14:textId="77777777" w:rsidR="00DE01DA" w:rsidRDefault="00000000">
      <w:pPr>
        <w:pStyle w:val="Heading2"/>
      </w:pPr>
      <w:r>
        <w:t>UI Components Used</w:t>
      </w:r>
    </w:p>
    <w:p w14:paraId="7DC84245" w14:textId="77777777" w:rsidR="00DE01DA" w:rsidRDefault="00000000">
      <w:pPr>
        <w:pStyle w:val="ListBullet"/>
      </w:pPr>
      <w:r>
        <w:t>NetworkingWidgets.networkingAppBar — Glassmorphic app bar</w:t>
      </w:r>
    </w:p>
    <w:p w14:paraId="06A35219" w14:textId="77777777" w:rsidR="00DE01DA" w:rsidRDefault="00000000">
      <w:pPr>
        <w:pStyle w:val="ListBullet"/>
      </w:pPr>
      <w:r>
        <w:t>NetworkingWidgets.profileAvatarCard — Profile photo + name card</w:t>
      </w:r>
    </w:p>
    <w:p w14:paraId="42913477" w14:textId="77777777" w:rsidR="00DE01DA" w:rsidRDefault="00000000">
      <w:pPr>
        <w:pStyle w:val="ListBullet"/>
      </w:pPr>
      <w:r>
        <w:t>NetworkingWidgets.infoCard — Discovery status indicator</w:t>
      </w:r>
    </w:p>
    <w:p w14:paraId="57969996" w14:textId="77777777" w:rsidR="00DE01DA" w:rsidRDefault="00000000">
      <w:pPr>
        <w:pStyle w:val="ListBullet"/>
      </w:pPr>
      <w:r>
        <w:t>NetworkingWidgets.sectionTitle — Section headers</w:t>
      </w:r>
    </w:p>
    <w:p w14:paraId="478EFFF6" w14:textId="77777777" w:rsidR="00DE01DA" w:rsidRDefault="00000000">
      <w:pPr>
        <w:pStyle w:val="ListBullet"/>
      </w:pPr>
      <w:r>
        <w:t>NetworkingWidgets.textCard — About me text card</w:t>
      </w:r>
    </w:p>
    <w:p w14:paraId="53FE4C7E" w14:textId="77777777" w:rsidR="00DE01DA" w:rsidRDefault="00000000">
      <w:pPr>
        <w:pStyle w:val="ListBullet"/>
      </w:pPr>
      <w:r>
        <w:t>NetworkingWidgets.categoryBadge — Category + subcategory badge</w:t>
      </w:r>
    </w:p>
    <w:p w14:paraId="5DC96C97" w14:textId="77777777" w:rsidR="00DE01DA" w:rsidRDefault="00000000">
      <w:pPr>
        <w:pStyle w:val="ListBullet"/>
      </w:pPr>
      <w:r>
        <w:t>NetworkingWidgets.detailRow — Key-value detail rows</w:t>
      </w:r>
    </w:p>
    <w:p w14:paraId="1357CF80" w14:textId="77777777" w:rsidR="00DE01DA" w:rsidRDefault="00000000">
      <w:pPr>
        <w:pStyle w:val="ListBullet"/>
      </w:pPr>
      <w:r>
        <w:t>NetworkingWidgets.bottomActionButton — Bottom "Edit Profile" button</w:t>
      </w:r>
    </w:p>
    <w:p w14:paraId="2AC01188" w14:textId="77777777" w:rsidR="00DE01DA" w:rsidRDefault="00000000">
      <w:pPr>
        <w:spacing w:after="0"/>
      </w:pPr>
      <w:r>
        <w:br w:type="page"/>
      </w:r>
    </w:p>
    <w:p w14:paraId="256D5271" w14:textId="77777777" w:rsidR="00DE01DA" w:rsidRDefault="00000000">
      <w:pPr>
        <w:spacing w:after="0"/>
      </w:pPr>
      <w:r>
        <w:rPr>
          <w:b/>
          <w:color w:val="0066B2"/>
          <w:sz w:val="18"/>
        </w:rPr>
        <w:lastRenderedPageBreak/>
        <w:t>SCREEN 6</w:t>
      </w:r>
    </w:p>
    <w:p w14:paraId="6E009031" w14:textId="77777777" w:rsidR="00DE01DA" w:rsidRDefault="00000000">
      <w:pPr>
        <w:pStyle w:val="Heading1"/>
      </w:pPr>
      <w:r>
        <w:t>Networking Profiles Page Screen</w:t>
      </w:r>
    </w:p>
    <w:p w14:paraId="26A88B28" w14:textId="77777777" w:rsidR="00DE01DA" w:rsidRDefault="00000000">
      <w:pPr>
        <w:spacing w:after="20"/>
      </w:pPr>
      <w:r>
        <w:rPr>
          <w:b/>
        </w:rPr>
        <w:t xml:space="preserve">File: </w:t>
      </w:r>
      <w:r>
        <w:rPr>
          <w:color w:val="0066B2"/>
        </w:rPr>
        <w:t>lib/screens/networking/networking_profiles_page_screen.dart</w:t>
      </w:r>
    </w:p>
    <w:p w14:paraId="2AEF51FA" w14:textId="77777777" w:rsidR="00DE01DA" w:rsidRDefault="00000000">
      <w:pPr>
        <w:spacing w:after="60"/>
      </w:pPr>
      <w:r>
        <w:rPr>
          <w:b/>
        </w:rPr>
        <w:t xml:space="preserve">Purpose: </w:t>
      </w:r>
      <w:r>
        <w:t>View and manage ALL saved networking profiles. Supports multiple profiles, switching active profile, and deleting profiles.</w:t>
      </w:r>
    </w:p>
    <w:tbl>
      <w:tblPr>
        <w:tblW w:w="0" w:type="auto"/>
        <w:jc w:val="center"/>
        <w:tblLook w:val="04A0" w:firstRow="1" w:lastRow="0" w:firstColumn="1" w:lastColumn="0" w:noHBand="0" w:noVBand="1"/>
      </w:tblPr>
      <w:tblGrid>
        <w:gridCol w:w="7937"/>
      </w:tblGrid>
      <w:tr w:rsidR="00DE01DA" w14:paraId="200549B1" w14:textId="77777777">
        <w:trPr>
          <w:cantSplit/>
          <w:jc w:val="center"/>
        </w:trPr>
        <w:tc>
          <w:tcPr>
            <w:tcW w:w="7937" w:type="dxa"/>
            <w:tcBorders>
              <w:top w:val="dashed" w:sz="8" w:space="0" w:color="999999"/>
              <w:left w:val="dashed" w:sz="8" w:space="0" w:color="999999"/>
              <w:bottom w:val="dashed" w:sz="8" w:space="0" w:color="999999"/>
              <w:right w:val="dashed" w:sz="8" w:space="0" w:color="999999"/>
            </w:tcBorders>
            <w:shd w:val="clear" w:color="auto" w:fill="F5F5F5"/>
          </w:tcPr>
          <w:p w14:paraId="3A28B27F" w14:textId="77777777" w:rsidR="00DE01DA" w:rsidRDefault="00000000">
            <w:pPr>
              <w:keepNext/>
              <w:keepLines/>
              <w:spacing w:before="1000" w:after="0"/>
              <w:jc w:val="center"/>
            </w:pPr>
            <w:r>
              <w:rPr>
                <w:sz w:val="64"/>
              </w:rPr>
              <w:t>📱</w:t>
            </w:r>
          </w:p>
          <w:p w14:paraId="46548156" w14:textId="77777777" w:rsidR="00DE01DA" w:rsidRDefault="00000000">
            <w:pPr>
              <w:keepNext/>
              <w:keepLines/>
              <w:spacing w:before="200" w:after="0"/>
              <w:jc w:val="center"/>
            </w:pPr>
            <w:r>
              <w:rPr>
                <w:b/>
                <w:color w:val="777777"/>
                <w:sz w:val="22"/>
              </w:rPr>
              <w:t>[ Networking Profiles Page Screen ]</w:t>
            </w:r>
          </w:p>
          <w:p w14:paraId="32F299DC" w14:textId="77777777" w:rsidR="00DE01DA" w:rsidRDefault="00000000">
            <w:pPr>
              <w:keepNext/>
              <w:keepLines/>
              <w:spacing w:after="1000"/>
              <w:jc w:val="center"/>
            </w:pPr>
            <w:r>
              <w:rPr>
                <w:color w:val="999999"/>
              </w:rPr>
              <w:t>Paste screenshot here</w:t>
            </w:r>
          </w:p>
        </w:tc>
      </w:tr>
    </w:tbl>
    <w:p w14:paraId="05E8CAB2" w14:textId="77777777" w:rsidR="00DE01DA" w:rsidRDefault="00000000">
      <w:pPr>
        <w:pStyle w:val="Heading2"/>
      </w:pPr>
      <w:r>
        <w:t>Data Loading</w:t>
      </w:r>
    </w:p>
    <w:p w14:paraId="4EB4B567" w14:textId="77777777" w:rsidR="00DE01DA" w:rsidRDefault="00000000">
      <w:pPr>
        <w:pStyle w:val="ListNumber"/>
      </w:pPr>
      <w:r>
        <w:t>Loads all profiles from subcollection → networking_profiles/{uid}/profiles/*</w:t>
      </w:r>
    </w:p>
    <w:p w14:paraId="05A006BD" w14:textId="77777777" w:rsidR="00DE01DA" w:rsidRDefault="00000000">
      <w:pPr>
        <w:pStyle w:val="ListNumber"/>
      </w:pPr>
      <w:r>
        <w:t>Deduplicates by document ID</w:t>
      </w:r>
    </w:p>
    <w:p w14:paraId="672F3DBA" w14:textId="77777777" w:rsidR="00DE01DA" w:rsidRDefault="00000000">
      <w:pPr>
        <w:pStyle w:val="ListNumber"/>
      </w:pPr>
      <w:r>
        <w:t>If subcollection is empty, migrates top-level doc to subcollection (one-time migration)</w:t>
      </w:r>
    </w:p>
    <w:p w14:paraId="1A5FE3D6" w14:textId="77777777" w:rsidR="00DE01DA" w:rsidRDefault="00000000">
      <w:pPr>
        <w:pStyle w:val="ListNumber"/>
      </w:pPr>
      <w:r>
        <w:t>Falls back to top-level doc on error</w:t>
      </w:r>
    </w:p>
    <w:p w14:paraId="6BB4455B" w14:textId="77777777" w:rsidR="00DE01DA" w:rsidRDefault="00000000">
      <w:pPr>
        <w:pStyle w:val="Heading2"/>
      </w:pPr>
      <w:r>
        <w:t>Profile Card Information</w:t>
      </w:r>
    </w:p>
    <w:p w14:paraId="7DD5B23C" w14:textId="77777777" w:rsidR="00DE01DA" w:rsidRDefault="00000000">
      <w:r>
        <w:t>Each card displays:</w:t>
      </w:r>
    </w:p>
    <w:tbl>
      <w:tblPr>
        <w:tblStyle w:val="TableGrid"/>
        <w:tblW w:w="0" w:type="auto"/>
        <w:jc w:val="center"/>
        <w:tblLook w:val="04A0" w:firstRow="1" w:lastRow="0" w:firstColumn="1" w:lastColumn="0" w:noHBand="0" w:noVBand="1"/>
      </w:tblPr>
      <w:tblGrid>
        <w:gridCol w:w="1630"/>
        <w:gridCol w:w="2344"/>
        <w:gridCol w:w="5097"/>
      </w:tblGrid>
      <w:tr w:rsidR="00DE01DA" w14:paraId="04832154" w14:textId="77777777">
        <w:trPr>
          <w:jc w:val="center"/>
        </w:trPr>
        <w:tc>
          <w:tcPr>
            <w:tcW w:w="1630" w:type="dxa"/>
            <w:shd w:val="clear" w:color="auto" w:fill="003366"/>
            <w:tcMar>
              <w:top w:w="60" w:type="dxa"/>
              <w:bottom w:w="60" w:type="dxa"/>
            </w:tcMar>
            <w:vAlign w:val="center"/>
          </w:tcPr>
          <w:p w14:paraId="0A23A382" w14:textId="77777777" w:rsidR="00DE01DA" w:rsidRDefault="00000000">
            <w:pPr>
              <w:spacing w:after="0"/>
            </w:pPr>
            <w:r>
              <w:rPr>
                <w:b/>
                <w:color w:val="FFFFFF"/>
              </w:rPr>
              <w:t>Field</w:t>
            </w:r>
          </w:p>
        </w:tc>
        <w:tc>
          <w:tcPr>
            <w:tcW w:w="2344" w:type="dxa"/>
            <w:shd w:val="clear" w:color="auto" w:fill="003366"/>
            <w:tcMar>
              <w:top w:w="60" w:type="dxa"/>
              <w:bottom w:w="60" w:type="dxa"/>
            </w:tcMar>
            <w:vAlign w:val="center"/>
          </w:tcPr>
          <w:p w14:paraId="14446182" w14:textId="77777777" w:rsidR="00DE01DA" w:rsidRDefault="00000000">
            <w:pPr>
              <w:spacing w:after="0"/>
            </w:pPr>
            <w:r>
              <w:rPr>
                <w:b/>
                <w:color w:val="FFFFFF"/>
              </w:rPr>
              <w:t>Source Key</w:t>
            </w:r>
          </w:p>
        </w:tc>
        <w:tc>
          <w:tcPr>
            <w:tcW w:w="5097" w:type="dxa"/>
            <w:shd w:val="clear" w:color="auto" w:fill="003366"/>
            <w:tcMar>
              <w:top w:w="60" w:type="dxa"/>
              <w:bottom w:w="60" w:type="dxa"/>
            </w:tcMar>
            <w:vAlign w:val="center"/>
          </w:tcPr>
          <w:p w14:paraId="1E5D834F" w14:textId="77777777" w:rsidR="00DE01DA" w:rsidRDefault="00000000">
            <w:pPr>
              <w:spacing w:after="0"/>
            </w:pPr>
            <w:r>
              <w:rPr>
                <w:b/>
                <w:color w:val="FFFFFF"/>
              </w:rPr>
              <w:t>Display</w:t>
            </w:r>
          </w:p>
        </w:tc>
      </w:tr>
      <w:tr w:rsidR="00DE01DA" w14:paraId="131D2E2D" w14:textId="77777777">
        <w:trPr>
          <w:jc w:val="center"/>
        </w:trPr>
        <w:tc>
          <w:tcPr>
            <w:tcW w:w="1630" w:type="dxa"/>
            <w:tcMar>
              <w:top w:w="60" w:type="dxa"/>
              <w:bottom w:w="60" w:type="dxa"/>
            </w:tcMar>
            <w:vAlign w:val="center"/>
          </w:tcPr>
          <w:p w14:paraId="35A24CC3" w14:textId="77777777" w:rsidR="00DE01DA" w:rsidRDefault="00000000">
            <w:pPr>
              <w:spacing w:after="0"/>
            </w:pPr>
            <w:r>
              <w:t>Name</w:t>
            </w:r>
          </w:p>
        </w:tc>
        <w:tc>
          <w:tcPr>
            <w:tcW w:w="2344" w:type="dxa"/>
            <w:tcMar>
              <w:top w:w="60" w:type="dxa"/>
              <w:bottom w:w="60" w:type="dxa"/>
            </w:tcMar>
            <w:vAlign w:val="center"/>
          </w:tcPr>
          <w:p w14:paraId="2E67A5FD" w14:textId="77777777" w:rsidR="00DE01DA" w:rsidRDefault="00000000">
            <w:pPr>
              <w:spacing w:after="0"/>
            </w:pPr>
            <w:r>
              <w:t>name</w:t>
            </w:r>
          </w:p>
        </w:tc>
        <w:tc>
          <w:tcPr>
            <w:tcW w:w="5097" w:type="dxa"/>
            <w:tcMar>
              <w:top w:w="60" w:type="dxa"/>
              <w:bottom w:w="60" w:type="dxa"/>
            </w:tcMar>
            <w:vAlign w:val="center"/>
          </w:tcPr>
          <w:p w14:paraId="5957A9E2" w14:textId="77777777" w:rsidR="00DE01DA" w:rsidRDefault="00000000">
            <w:pPr>
              <w:spacing w:after="0"/>
            </w:pPr>
            <w:r>
              <w:t>Bold title text</w:t>
            </w:r>
          </w:p>
        </w:tc>
      </w:tr>
      <w:tr w:rsidR="00DE01DA" w14:paraId="14DF6553" w14:textId="77777777">
        <w:trPr>
          <w:jc w:val="center"/>
        </w:trPr>
        <w:tc>
          <w:tcPr>
            <w:tcW w:w="1630" w:type="dxa"/>
            <w:tcMar>
              <w:top w:w="60" w:type="dxa"/>
              <w:bottom w:w="60" w:type="dxa"/>
            </w:tcMar>
            <w:vAlign w:val="center"/>
          </w:tcPr>
          <w:p w14:paraId="61813D7A" w14:textId="77777777" w:rsidR="00DE01DA" w:rsidRDefault="00000000">
            <w:pPr>
              <w:spacing w:after="0"/>
            </w:pPr>
            <w:r>
              <w:t>Photo</w:t>
            </w:r>
          </w:p>
        </w:tc>
        <w:tc>
          <w:tcPr>
            <w:tcW w:w="2344" w:type="dxa"/>
            <w:tcMar>
              <w:top w:w="60" w:type="dxa"/>
              <w:bottom w:w="60" w:type="dxa"/>
            </w:tcMar>
            <w:vAlign w:val="center"/>
          </w:tcPr>
          <w:p w14:paraId="362055F3" w14:textId="77777777" w:rsidR="00DE01DA" w:rsidRDefault="00000000">
            <w:pPr>
              <w:spacing w:after="0"/>
            </w:pPr>
            <w:r>
              <w:t>photoUrl</w:t>
            </w:r>
          </w:p>
        </w:tc>
        <w:tc>
          <w:tcPr>
            <w:tcW w:w="5097" w:type="dxa"/>
            <w:tcMar>
              <w:top w:w="60" w:type="dxa"/>
              <w:bottom w:w="60" w:type="dxa"/>
            </w:tcMar>
            <w:vAlign w:val="center"/>
          </w:tcPr>
          <w:p w14:paraId="118E22F2" w14:textId="77777777" w:rsidR="00DE01DA" w:rsidRDefault="00000000">
            <w:pPr>
              <w:spacing w:after="0"/>
            </w:pPr>
            <w:r>
              <w:t>Circular avatar with online indicator</w:t>
            </w:r>
          </w:p>
        </w:tc>
      </w:tr>
      <w:tr w:rsidR="00DE01DA" w14:paraId="2604C57E" w14:textId="77777777">
        <w:trPr>
          <w:jc w:val="center"/>
        </w:trPr>
        <w:tc>
          <w:tcPr>
            <w:tcW w:w="1630" w:type="dxa"/>
            <w:tcMar>
              <w:top w:w="60" w:type="dxa"/>
              <w:bottom w:w="60" w:type="dxa"/>
            </w:tcMar>
            <w:vAlign w:val="center"/>
          </w:tcPr>
          <w:p w14:paraId="593ED899" w14:textId="77777777" w:rsidR="00DE01DA" w:rsidRDefault="00000000">
            <w:pPr>
              <w:spacing w:after="0"/>
            </w:pPr>
            <w:r>
              <w:t>Occupation</w:t>
            </w:r>
          </w:p>
        </w:tc>
        <w:tc>
          <w:tcPr>
            <w:tcW w:w="2344" w:type="dxa"/>
            <w:tcMar>
              <w:top w:w="60" w:type="dxa"/>
              <w:bottom w:w="60" w:type="dxa"/>
            </w:tcMar>
            <w:vAlign w:val="center"/>
          </w:tcPr>
          <w:p w14:paraId="5B084F4E" w14:textId="77777777" w:rsidR="00DE01DA" w:rsidRDefault="00000000">
            <w:pPr>
              <w:spacing w:after="0"/>
            </w:pPr>
            <w:r>
              <w:t>occupation</w:t>
            </w:r>
          </w:p>
        </w:tc>
        <w:tc>
          <w:tcPr>
            <w:tcW w:w="5097" w:type="dxa"/>
            <w:tcMar>
              <w:top w:w="60" w:type="dxa"/>
              <w:bottom w:w="60" w:type="dxa"/>
            </w:tcMar>
            <w:vAlign w:val="center"/>
          </w:tcPr>
          <w:p w14:paraId="68D7487D" w14:textId="77777777" w:rsidR="00DE01DA" w:rsidRDefault="00000000">
            <w:pPr>
              <w:spacing w:after="0"/>
            </w:pPr>
            <w:r>
              <w:t>Subtitle below name</w:t>
            </w:r>
          </w:p>
        </w:tc>
      </w:tr>
      <w:tr w:rsidR="00DE01DA" w14:paraId="33741A8A" w14:textId="77777777">
        <w:trPr>
          <w:jc w:val="center"/>
        </w:trPr>
        <w:tc>
          <w:tcPr>
            <w:tcW w:w="1630" w:type="dxa"/>
            <w:tcMar>
              <w:top w:w="60" w:type="dxa"/>
              <w:bottom w:w="60" w:type="dxa"/>
            </w:tcMar>
            <w:vAlign w:val="center"/>
          </w:tcPr>
          <w:p w14:paraId="201943B3" w14:textId="77777777" w:rsidR="00DE01DA" w:rsidRDefault="00000000">
            <w:pPr>
              <w:spacing w:after="0"/>
            </w:pPr>
            <w:r>
              <w:t>Category</w:t>
            </w:r>
          </w:p>
        </w:tc>
        <w:tc>
          <w:tcPr>
            <w:tcW w:w="2344" w:type="dxa"/>
            <w:tcMar>
              <w:top w:w="60" w:type="dxa"/>
              <w:bottom w:w="60" w:type="dxa"/>
            </w:tcMar>
            <w:vAlign w:val="center"/>
          </w:tcPr>
          <w:p w14:paraId="0446E41A" w14:textId="77777777" w:rsidR="00DE01DA" w:rsidRDefault="00000000">
            <w:pPr>
              <w:spacing w:after="0"/>
            </w:pPr>
            <w:r>
              <w:t>networkingCategory</w:t>
            </w:r>
          </w:p>
        </w:tc>
        <w:tc>
          <w:tcPr>
            <w:tcW w:w="5097" w:type="dxa"/>
            <w:tcMar>
              <w:top w:w="60" w:type="dxa"/>
              <w:bottom w:w="60" w:type="dxa"/>
            </w:tcMar>
            <w:vAlign w:val="center"/>
          </w:tcPr>
          <w:p w14:paraId="2EA96428" w14:textId="77777777" w:rsidR="00DE01DA" w:rsidRDefault="00000000">
            <w:pPr>
              <w:spacing w:after="0"/>
            </w:pPr>
            <w:r>
              <w:t>Info chip with category icon</w:t>
            </w:r>
          </w:p>
        </w:tc>
      </w:tr>
      <w:tr w:rsidR="00DE01DA" w14:paraId="59DE8796" w14:textId="77777777">
        <w:trPr>
          <w:jc w:val="center"/>
        </w:trPr>
        <w:tc>
          <w:tcPr>
            <w:tcW w:w="1630" w:type="dxa"/>
            <w:tcMar>
              <w:top w:w="60" w:type="dxa"/>
              <w:bottom w:w="60" w:type="dxa"/>
            </w:tcMar>
            <w:vAlign w:val="center"/>
          </w:tcPr>
          <w:p w14:paraId="082AE8F8" w14:textId="77777777" w:rsidR="00DE01DA" w:rsidRDefault="00000000">
            <w:pPr>
              <w:spacing w:after="0"/>
            </w:pPr>
            <w:r>
              <w:t>Subcategory</w:t>
            </w:r>
          </w:p>
        </w:tc>
        <w:tc>
          <w:tcPr>
            <w:tcW w:w="2344" w:type="dxa"/>
            <w:tcMar>
              <w:top w:w="60" w:type="dxa"/>
              <w:bottom w:w="60" w:type="dxa"/>
            </w:tcMar>
            <w:vAlign w:val="center"/>
          </w:tcPr>
          <w:p w14:paraId="7138147C" w14:textId="77777777" w:rsidR="00DE01DA" w:rsidRDefault="00000000">
            <w:pPr>
              <w:spacing w:after="0"/>
            </w:pPr>
            <w:r>
              <w:t>networkingSubcategory</w:t>
            </w:r>
          </w:p>
        </w:tc>
        <w:tc>
          <w:tcPr>
            <w:tcW w:w="5097" w:type="dxa"/>
            <w:tcMar>
              <w:top w:w="60" w:type="dxa"/>
              <w:bottom w:w="60" w:type="dxa"/>
            </w:tcMar>
            <w:vAlign w:val="center"/>
          </w:tcPr>
          <w:p w14:paraId="0F76C133" w14:textId="77777777" w:rsidR="00DE01DA" w:rsidRDefault="00000000">
            <w:pPr>
              <w:spacing w:after="0"/>
            </w:pPr>
            <w:r>
              <w:t>Separate line with category icon</w:t>
            </w:r>
          </w:p>
        </w:tc>
      </w:tr>
      <w:tr w:rsidR="00DE01DA" w14:paraId="2475DF07" w14:textId="77777777">
        <w:trPr>
          <w:jc w:val="center"/>
        </w:trPr>
        <w:tc>
          <w:tcPr>
            <w:tcW w:w="1630" w:type="dxa"/>
            <w:tcMar>
              <w:top w:w="60" w:type="dxa"/>
              <w:bottom w:w="60" w:type="dxa"/>
            </w:tcMar>
            <w:vAlign w:val="center"/>
          </w:tcPr>
          <w:p w14:paraId="490458F6" w14:textId="77777777" w:rsidR="00DE01DA" w:rsidRDefault="00000000">
            <w:pPr>
              <w:spacing w:after="0"/>
            </w:pPr>
            <w:r>
              <w:t>Age</w:t>
            </w:r>
          </w:p>
        </w:tc>
        <w:tc>
          <w:tcPr>
            <w:tcW w:w="2344" w:type="dxa"/>
            <w:tcMar>
              <w:top w:w="60" w:type="dxa"/>
              <w:bottom w:w="60" w:type="dxa"/>
            </w:tcMar>
            <w:vAlign w:val="center"/>
          </w:tcPr>
          <w:p w14:paraId="46D5BC8B" w14:textId="77777777" w:rsidR="00DE01DA" w:rsidRDefault="00000000">
            <w:pPr>
              <w:spacing w:after="0"/>
            </w:pPr>
            <w:r>
              <w:t>age</w:t>
            </w:r>
          </w:p>
        </w:tc>
        <w:tc>
          <w:tcPr>
            <w:tcW w:w="5097" w:type="dxa"/>
            <w:tcMar>
              <w:top w:w="60" w:type="dxa"/>
              <w:bottom w:w="60" w:type="dxa"/>
            </w:tcMar>
            <w:vAlign w:val="center"/>
          </w:tcPr>
          <w:p w14:paraId="10AEFEE9" w14:textId="77777777" w:rsidR="00DE01DA" w:rsidRDefault="00000000">
            <w:pPr>
              <w:spacing w:after="0"/>
            </w:pPr>
            <w:r>
              <w:t>Info chip (e.g., "25 yrs")</w:t>
            </w:r>
          </w:p>
        </w:tc>
      </w:tr>
      <w:tr w:rsidR="00DE01DA" w14:paraId="0C02CFEC" w14:textId="77777777">
        <w:trPr>
          <w:jc w:val="center"/>
        </w:trPr>
        <w:tc>
          <w:tcPr>
            <w:tcW w:w="1630" w:type="dxa"/>
            <w:tcMar>
              <w:top w:w="60" w:type="dxa"/>
              <w:bottom w:w="60" w:type="dxa"/>
            </w:tcMar>
            <w:vAlign w:val="center"/>
          </w:tcPr>
          <w:p w14:paraId="58F9D3BA" w14:textId="77777777" w:rsidR="00DE01DA" w:rsidRDefault="00000000">
            <w:pPr>
              <w:spacing w:after="0"/>
            </w:pPr>
            <w:r>
              <w:t>Gender</w:t>
            </w:r>
          </w:p>
        </w:tc>
        <w:tc>
          <w:tcPr>
            <w:tcW w:w="2344" w:type="dxa"/>
            <w:tcMar>
              <w:top w:w="60" w:type="dxa"/>
              <w:bottom w:w="60" w:type="dxa"/>
            </w:tcMar>
            <w:vAlign w:val="center"/>
          </w:tcPr>
          <w:p w14:paraId="033C6BA7" w14:textId="77777777" w:rsidR="00DE01DA" w:rsidRDefault="00000000">
            <w:pPr>
              <w:spacing w:after="0"/>
            </w:pPr>
            <w:r>
              <w:t>gender</w:t>
            </w:r>
          </w:p>
        </w:tc>
        <w:tc>
          <w:tcPr>
            <w:tcW w:w="5097" w:type="dxa"/>
            <w:tcMar>
              <w:top w:w="60" w:type="dxa"/>
              <w:bottom w:w="60" w:type="dxa"/>
            </w:tcMar>
            <w:vAlign w:val="center"/>
          </w:tcPr>
          <w:p w14:paraId="3FFA9A6B" w14:textId="77777777" w:rsidR="00DE01DA" w:rsidRDefault="00000000">
            <w:pPr>
              <w:spacing w:after="0"/>
            </w:pPr>
            <w:r>
              <w:t>Info chip</w:t>
            </w:r>
          </w:p>
        </w:tc>
      </w:tr>
      <w:tr w:rsidR="00DE01DA" w14:paraId="604787EA" w14:textId="77777777">
        <w:trPr>
          <w:jc w:val="center"/>
        </w:trPr>
        <w:tc>
          <w:tcPr>
            <w:tcW w:w="1630" w:type="dxa"/>
            <w:tcMar>
              <w:top w:w="60" w:type="dxa"/>
              <w:bottom w:w="60" w:type="dxa"/>
            </w:tcMar>
            <w:vAlign w:val="center"/>
          </w:tcPr>
          <w:p w14:paraId="62EF3B11" w14:textId="77777777" w:rsidR="00DE01DA" w:rsidRDefault="00000000">
            <w:pPr>
              <w:spacing w:after="0"/>
            </w:pPr>
            <w:r>
              <w:t>Distance</w:t>
            </w:r>
          </w:p>
        </w:tc>
        <w:tc>
          <w:tcPr>
            <w:tcW w:w="2344" w:type="dxa"/>
            <w:tcMar>
              <w:top w:w="60" w:type="dxa"/>
              <w:bottom w:w="60" w:type="dxa"/>
            </w:tcMar>
            <w:vAlign w:val="center"/>
          </w:tcPr>
          <w:p w14:paraId="0EB9ED12" w14:textId="77777777" w:rsidR="00DE01DA" w:rsidRDefault="00000000">
            <w:pPr>
              <w:spacing w:after="0"/>
            </w:pPr>
            <w:r>
              <w:t>Calculated from lat/lng</w:t>
            </w:r>
          </w:p>
        </w:tc>
        <w:tc>
          <w:tcPr>
            <w:tcW w:w="5097" w:type="dxa"/>
            <w:tcMar>
              <w:top w:w="60" w:type="dxa"/>
              <w:bottom w:w="60" w:type="dxa"/>
            </w:tcMar>
            <w:vAlign w:val="center"/>
          </w:tcPr>
          <w:p w14:paraId="0DC8829D" w14:textId="77777777" w:rsidR="00DE01DA" w:rsidRDefault="00000000">
            <w:pPr>
              <w:spacing w:after="0"/>
            </w:pPr>
            <w:r>
              <w:t>Info chip (e.g., "2.5 km")</w:t>
            </w:r>
          </w:p>
        </w:tc>
      </w:tr>
      <w:tr w:rsidR="00DE01DA" w14:paraId="49250737" w14:textId="77777777">
        <w:trPr>
          <w:jc w:val="center"/>
        </w:trPr>
        <w:tc>
          <w:tcPr>
            <w:tcW w:w="1630" w:type="dxa"/>
            <w:tcMar>
              <w:top w:w="60" w:type="dxa"/>
              <w:bottom w:w="60" w:type="dxa"/>
            </w:tcMar>
            <w:vAlign w:val="center"/>
          </w:tcPr>
          <w:p w14:paraId="333615C4" w14:textId="77777777" w:rsidR="00DE01DA" w:rsidRDefault="00000000">
            <w:pPr>
              <w:spacing w:after="0"/>
            </w:pPr>
            <w:r>
              <w:t>Interests</w:t>
            </w:r>
          </w:p>
        </w:tc>
        <w:tc>
          <w:tcPr>
            <w:tcW w:w="2344" w:type="dxa"/>
            <w:tcMar>
              <w:top w:w="60" w:type="dxa"/>
              <w:bottom w:w="60" w:type="dxa"/>
            </w:tcMar>
            <w:vAlign w:val="center"/>
          </w:tcPr>
          <w:p w14:paraId="3CEDE069" w14:textId="77777777" w:rsidR="00DE01DA" w:rsidRDefault="00000000">
            <w:pPr>
              <w:spacing w:after="0"/>
            </w:pPr>
            <w:r>
              <w:t>interests</w:t>
            </w:r>
          </w:p>
        </w:tc>
        <w:tc>
          <w:tcPr>
            <w:tcW w:w="5097" w:type="dxa"/>
            <w:tcMar>
              <w:top w:w="60" w:type="dxa"/>
              <w:bottom w:w="60" w:type="dxa"/>
            </w:tcMar>
            <w:vAlign w:val="center"/>
          </w:tcPr>
          <w:p w14:paraId="0CC6FEAE" w14:textId="77777777" w:rsidR="00DE01DA" w:rsidRDefault="00000000">
            <w:pPr>
              <w:spacing w:after="0"/>
            </w:pPr>
            <w:r>
              <w:t>Tag chip wrap (max 4 shown)</w:t>
            </w:r>
          </w:p>
        </w:tc>
      </w:tr>
      <w:tr w:rsidR="00DE01DA" w14:paraId="49D11073" w14:textId="77777777">
        <w:trPr>
          <w:jc w:val="center"/>
        </w:trPr>
        <w:tc>
          <w:tcPr>
            <w:tcW w:w="1630" w:type="dxa"/>
            <w:tcMar>
              <w:top w:w="60" w:type="dxa"/>
              <w:bottom w:w="60" w:type="dxa"/>
            </w:tcMar>
            <w:vAlign w:val="center"/>
          </w:tcPr>
          <w:p w14:paraId="2C92B70D" w14:textId="77777777" w:rsidR="00DE01DA" w:rsidRDefault="00000000">
            <w:pPr>
              <w:spacing w:after="0"/>
            </w:pPr>
            <w:r>
              <w:t>Discovery Status</w:t>
            </w:r>
          </w:p>
        </w:tc>
        <w:tc>
          <w:tcPr>
            <w:tcW w:w="2344" w:type="dxa"/>
            <w:tcMar>
              <w:top w:w="60" w:type="dxa"/>
              <w:bottom w:w="60" w:type="dxa"/>
            </w:tcMar>
            <w:vAlign w:val="center"/>
          </w:tcPr>
          <w:p w14:paraId="1385410C" w14:textId="77777777" w:rsidR="00DE01DA" w:rsidRDefault="00000000">
            <w:pPr>
              <w:spacing w:after="0"/>
            </w:pPr>
            <w:r>
              <w:t>discoveryModeEnabled</w:t>
            </w:r>
          </w:p>
        </w:tc>
        <w:tc>
          <w:tcPr>
            <w:tcW w:w="5097" w:type="dxa"/>
            <w:tcMar>
              <w:top w:w="60" w:type="dxa"/>
              <w:bottom w:w="60" w:type="dxa"/>
            </w:tcMar>
            <w:vAlign w:val="center"/>
          </w:tcPr>
          <w:p w14:paraId="7A1D1C3C" w14:textId="77777777" w:rsidR="00DE01DA" w:rsidRDefault="00000000">
            <w:pPr>
              <w:spacing w:after="0"/>
            </w:pPr>
            <w:r>
              <w:t>Green/grey dot on avatar</w:t>
            </w:r>
          </w:p>
        </w:tc>
      </w:tr>
      <w:tr w:rsidR="00DE01DA" w14:paraId="7E5D1804" w14:textId="77777777">
        <w:trPr>
          <w:jc w:val="center"/>
        </w:trPr>
        <w:tc>
          <w:tcPr>
            <w:tcW w:w="1630" w:type="dxa"/>
            <w:tcMar>
              <w:top w:w="60" w:type="dxa"/>
              <w:bottom w:w="60" w:type="dxa"/>
            </w:tcMar>
            <w:vAlign w:val="center"/>
          </w:tcPr>
          <w:p w14:paraId="7470DFEB" w14:textId="77777777" w:rsidR="00DE01DA" w:rsidRDefault="00000000">
            <w:pPr>
              <w:spacing w:after="0"/>
            </w:pPr>
            <w:r>
              <w:t>Created From</w:t>
            </w:r>
          </w:p>
        </w:tc>
        <w:tc>
          <w:tcPr>
            <w:tcW w:w="2344" w:type="dxa"/>
            <w:tcMar>
              <w:top w:w="60" w:type="dxa"/>
              <w:bottom w:w="60" w:type="dxa"/>
            </w:tcMar>
            <w:vAlign w:val="center"/>
          </w:tcPr>
          <w:p w14:paraId="294B39E7" w14:textId="77777777" w:rsidR="00DE01DA" w:rsidRDefault="00000000">
            <w:pPr>
              <w:spacing w:after="0"/>
            </w:pPr>
            <w:r>
              <w:t>createdFrom</w:t>
            </w:r>
          </w:p>
        </w:tc>
        <w:tc>
          <w:tcPr>
            <w:tcW w:w="5097" w:type="dxa"/>
            <w:tcMar>
              <w:top w:w="60" w:type="dxa"/>
              <w:bottom w:w="60" w:type="dxa"/>
            </w:tcMar>
            <w:vAlign w:val="center"/>
          </w:tcPr>
          <w:p w14:paraId="45F90C63" w14:textId="77777777" w:rsidR="00DE01DA" w:rsidRDefault="00000000">
            <w:pPr>
              <w:spacing w:after="0"/>
            </w:pPr>
            <w:r>
              <w:t>Badge at top-right (e.g., "Smart", "Discover All")</w:t>
            </w:r>
          </w:p>
        </w:tc>
      </w:tr>
      <w:tr w:rsidR="00DE01DA" w14:paraId="117A5EEB" w14:textId="77777777">
        <w:trPr>
          <w:jc w:val="center"/>
        </w:trPr>
        <w:tc>
          <w:tcPr>
            <w:tcW w:w="1630" w:type="dxa"/>
            <w:tcMar>
              <w:top w:w="60" w:type="dxa"/>
              <w:bottom w:w="60" w:type="dxa"/>
            </w:tcMar>
            <w:vAlign w:val="center"/>
          </w:tcPr>
          <w:p w14:paraId="546F3A6D" w14:textId="77777777" w:rsidR="00DE01DA" w:rsidRDefault="00000000">
            <w:pPr>
              <w:spacing w:after="0"/>
            </w:pPr>
            <w:r>
              <w:t>Created At</w:t>
            </w:r>
          </w:p>
        </w:tc>
        <w:tc>
          <w:tcPr>
            <w:tcW w:w="2344" w:type="dxa"/>
            <w:tcMar>
              <w:top w:w="60" w:type="dxa"/>
              <w:bottom w:w="60" w:type="dxa"/>
            </w:tcMar>
            <w:vAlign w:val="center"/>
          </w:tcPr>
          <w:p w14:paraId="4A2153DE" w14:textId="77777777" w:rsidR="00DE01DA" w:rsidRDefault="00000000">
            <w:pPr>
              <w:spacing w:after="0"/>
            </w:pPr>
            <w:r>
              <w:t>createdAt</w:t>
            </w:r>
          </w:p>
        </w:tc>
        <w:tc>
          <w:tcPr>
            <w:tcW w:w="5097" w:type="dxa"/>
            <w:tcMar>
              <w:top w:w="60" w:type="dxa"/>
              <w:bottom w:w="60" w:type="dxa"/>
            </w:tcMar>
            <w:vAlign w:val="center"/>
          </w:tcPr>
          <w:p w14:paraId="7B9B578B" w14:textId="77777777" w:rsidR="00DE01DA" w:rsidRDefault="00000000">
            <w:pPr>
              <w:spacing w:after="0"/>
            </w:pPr>
            <w:r>
              <w:t>Timestamp (e.g., "15 Jan 2026, 03:45 PM")</w:t>
            </w:r>
          </w:p>
        </w:tc>
      </w:tr>
    </w:tbl>
    <w:p w14:paraId="1E9814BF" w14:textId="77777777" w:rsidR="00DE01DA" w:rsidRDefault="00000000">
      <w:pPr>
        <w:pStyle w:val="Heading2"/>
      </w:pPr>
      <w:r>
        <w:lastRenderedPageBreak/>
        <w:t>Location Protection (Mountain View City Filter)</w:t>
      </w:r>
    </w:p>
    <w:p w14:paraId="4B609FC7" w14:textId="77777777" w:rsidR="00DE01DA" w:rsidRDefault="00000000">
      <w:pPr>
        <w:pStyle w:val="ListBullet"/>
      </w:pPr>
      <w:r>
        <w:rPr>
          <w:b/>
        </w:rPr>
        <w:t xml:space="preserve">City display: </w:t>
      </w:r>
      <w:r>
        <w:t>If `city.toLowerCase().contains('mountain view')` → city shown as empty string (not displayed)</w:t>
      </w:r>
    </w:p>
    <w:p w14:paraId="54DE7E91" w14:textId="77777777" w:rsidR="00DE01DA" w:rsidRDefault="00000000">
      <w:pPr>
        <w:pStyle w:val="ListBullet"/>
      </w:pPr>
      <w:r>
        <w:t>Applied to each profile card's city/location info chip</w:t>
      </w:r>
    </w:p>
    <w:p w14:paraId="76AA6261" w14:textId="77777777" w:rsidR="00DE01DA" w:rsidRDefault="00000000">
      <w:pPr>
        <w:pStyle w:val="Heading2"/>
      </w:pPr>
      <w:r>
        <w:t>Created From Icons</w:t>
      </w:r>
    </w:p>
    <w:tbl>
      <w:tblPr>
        <w:tblStyle w:val="TableGrid"/>
        <w:tblW w:w="0" w:type="auto"/>
        <w:jc w:val="center"/>
        <w:tblLook w:val="04A0" w:firstRow="1" w:lastRow="0" w:firstColumn="1" w:lastColumn="0" w:noHBand="0" w:noVBand="1"/>
      </w:tblPr>
      <w:tblGrid>
        <w:gridCol w:w="2864"/>
        <w:gridCol w:w="6207"/>
      </w:tblGrid>
      <w:tr w:rsidR="00DE01DA" w14:paraId="6353E557" w14:textId="77777777">
        <w:trPr>
          <w:cantSplit/>
          <w:jc w:val="center"/>
        </w:trPr>
        <w:tc>
          <w:tcPr>
            <w:tcW w:w="2864" w:type="dxa"/>
            <w:shd w:val="clear" w:color="auto" w:fill="003366"/>
            <w:tcMar>
              <w:top w:w="60" w:type="dxa"/>
              <w:bottom w:w="60" w:type="dxa"/>
            </w:tcMar>
            <w:vAlign w:val="center"/>
          </w:tcPr>
          <w:p w14:paraId="018D1E0D" w14:textId="77777777" w:rsidR="00DE01DA" w:rsidRDefault="00000000">
            <w:pPr>
              <w:keepNext/>
              <w:keepLines/>
              <w:spacing w:after="0"/>
            </w:pPr>
            <w:r>
              <w:rPr>
                <w:b/>
                <w:color w:val="FFFFFF"/>
              </w:rPr>
              <w:t>Source</w:t>
            </w:r>
          </w:p>
        </w:tc>
        <w:tc>
          <w:tcPr>
            <w:tcW w:w="6207" w:type="dxa"/>
            <w:shd w:val="clear" w:color="auto" w:fill="003366"/>
            <w:tcMar>
              <w:top w:w="60" w:type="dxa"/>
              <w:bottom w:w="60" w:type="dxa"/>
            </w:tcMar>
            <w:vAlign w:val="center"/>
          </w:tcPr>
          <w:p w14:paraId="1DC6811D" w14:textId="77777777" w:rsidR="00DE01DA" w:rsidRDefault="00000000">
            <w:pPr>
              <w:keepNext/>
              <w:keepLines/>
              <w:spacing w:after="0"/>
            </w:pPr>
            <w:r>
              <w:rPr>
                <w:b/>
                <w:color w:val="FFFFFF"/>
              </w:rPr>
              <w:t>Icon</w:t>
            </w:r>
          </w:p>
        </w:tc>
      </w:tr>
      <w:tr w:rsidR="00DE01DA" w14:paraId="03F2B4E1" w14:textId="77777777">
        <w:trPr>
          <w:cantSplit/>
          <w:jc w:val="center"/>
        </w:trPr>
        <w:tc>
          <w:tcPr>
            <w:tcW w:w="2864" w:type="dxa"/>
            <w:tcMar>
              <w:top w:w="60" w:type="dxa"/>
              <w:bottom w:w="60" w:type="dxa"/>
            </w:tcMar>
            <w:vAlign w:val="center"/>
          </w:tcPr>
          <w:p w14:paraId="24921B9A" w14:textId="77777777" w:rsidR="00DE01DA" w:rsidRDefault="00000000">
            <w:pPr>
              <w:keepNext/>
              <w:keepLines/>
              <w:spacing w:after="0"/>
            </w:pPr>
            <w:r>
              <w:t>Discover All</w:t>
            </w:r>
          </w:p>
        </w:tc>
        <w:tc>
          <w:tcPr>
            <w:tcW w:w="6207" w:type="dxa"/>
            <w:tcMar>
              <w:top w:w="60" w:type="dxa"/>
              <w:bottom w:w="60" w:type="dxa"/>
            </w:tcMar>
            <w:vAlign w:val="center"/>
          </w:tcPr>
          <w:p w14:paraId="1439AEC7" w14:textId="77777777" w:rsidR="00DE01DA" w:rsidRDefault="00000000">
            <w:pPr>
              <w:keepNext/>
              <w:keepLines/>
              <w:spacing w:after="0"/>
            </w:pPr>
            <w:r>
              <w:t>explore_outlined</w:t>
            </w:r>
          </w:p>
        </w:tc>
      </w:tr>
      <w:tr w:rsidR="00DE01DA" w14:paraId="5C8EFBCB" w14:textId="77777777">
        <w:trPr>
          <w:cantSplit/>
          <w:jc w:val="center"/>
        </w:trPr>
        <w:tc>
          <w:tcPr>
            <w:tcW w:w="2864" w:type="dxa"/>
            <w:tcMar>
              <w:top w:w="60" w:type="dxa"/>
              <w:bottom w:w="60" w:type="dxa"/>
            </w:tcMar>
            <w:vAlign w:val="center"/>
          </w:tcPr>
          <w:p w14:paraId="1111D224" w14:textId="77777777" w:rsidR="00DE01DA" w:rsidRDefault="00000000">
            <w:pPr>
              <w:keepNext/>
              <w:keepLines/>
              <w:spacing w:after="0"/>
            </w:pPr>
            <w:r>
              <w:t>Smart</w:t>
            </w:r>
          </w:p>
        </w:tc>
        <w:tc>
          <w:tcPr>
            <w:tcW w:w="6207" w:type="dxa"/>
            <w:tcMar>
              <w:top w:w="60" w:type="dxa"/>
              <w:bottom w:w="60" w:type="dxa"/>
            </w:tcMar>
            <w:vAlign w:val="center"/>
          </w:tcPr>
          <w:p w14:paraId="73B75D9B" w14:textId="77777777" w:rsidR="00DE01DA" w:rsidRDefault="00000000">
            <w:pPr>
              <w:keepNext/>
              <w:keepLines/>
              <w:spacing w:after="0"/>
            </w:pPr>
            <w:r>
              <w:t>auto_awesome_outlined</w:t>
            </w:r>
          </w:p>
        </w:tc>
      </w:tr>
      <w:tr w:rsidR="00DE01DA" w14:paraId="14FB606D" w14:textId="77777777">
        <w:trPr>
          <w:cantSplit/>
          <w:jc w:val="center"/>
        </w:trPr>
        <w:tc>
          <w:tcPr>
            <w:tcW w:w="2864" w:type="dxa"/>
            <w:tcMar>
              <w:top w:w="60" w:type="dxa"/>
              <w:bottom w:w="60" w:type="dxa"/>
            </w:tcMar>
            <w:vAlign w:val="center"/>
          </w:tcPr>
          <w:p w14:paraId="745E7794" w14:textId="77777777" w:rsidR="00DE01DA" w:rsidRDefault="00000000">
            <w:pPr>
              <w:keepNext/>
              <w:keepLines/>
              <w:spacing w:after="0"/>
            </w:pPr>
            <w:r>
              <w:t>My Profiles</w:t>
            </w:r>
          </w:p>
        </w:tc>
        <w:tc>
          <w:tcPr>
            <w:tcW w:w="6207" w:type="dxa"/>
            <w:tcMar>
              <w:top w:w="60" w:type="dxa"/>
              <w:bottom w:w="60" w:type="dxa"/>
            </w:tcMar>
            <w:vAlign w:val="center"/>
          </w:tcPr>
          <w:p w14:paraId="671E6AFD" w14:textId="77777777" w:rsidR="00DE01DA" w:rsidRDefault="00000000">
            <w:pPr>
              <w:keepNext/>
              <w:keepLines/>
              <w:spacing w:after="0"/>
            </w:pPr>
            <w:r>
              <w:t>account_box_outlined</w:t>
            </w:r>
          </w:p>
        </w:tc>
      </w:tr>
      <w:tr w:rsidR="00DE01DA" w14:paraId="20F3208A" w14:textId="77777777">
        <w:trPr>
          <w:cantSplit/>
          <w:jc w:val="center"/>
        </w:trPr>
        <w:tc>
          <w:tcPr>
            <w:tcW w:w="2864" w:type="dxa"/>
            <w:tcMar>
              <w:top w:w="60" w:type="dxa"/>
              <w:bottom w:w="60" w:type="dxa"/>
            </w:tcMar>
            <w:vAlign w:val="center"/>
          </w:tcPr>
          <w:p w14:paraId="0AAEFA63" w14:textId="77777777" w:rsidR="00DE01DA" w:rsidRDefault="00000000">
            <w:pPr>
              <w:keepNext/>
              <w:keepLines/>
              <w:spacing w:after="0"/>
            </w:pPr>
            <w:r>
              <w:t>My Profile</w:t>
            </w:r>
          </w:p>
        </w:tc>
        <w:tc>
          <w:tcPr>
            <w:tcW w:w="6207" w:type="dxa"/>
            <w:tcMar>
              <w:top w:w="60" w:type="dxa"/>
              <w:bottom w:w="60" w:type="dxa"/>
            </w:tcMar>
            <w:vAlign w:val="center"/>
          </w:tcPr>
          <w:p w14:paraId="75C851B2" w14:textId="77777777" w:rsidR="00DE01DA" w:rsidRDefault="00000000">
            <w:pPr>
              <w:keepNext/>
              <w:keepLines/>
              <w:spacing w:after="0"/>
            </w:pPr>
            <w:r>
              <w:t>person_outline_rounded</w:t>
            </w:r>
          </w:p>
        </w:tc>
      </w:tr>
      <w:tr w:rsidR="00DE01DA" w14:paraId="46A40EFB" w14:textId="77777777">
        <w:trPr>
          <w:cantSplit/>
          <w:jc w:val="center"/>
        </w:trPr>
        <w:tc>
          <w:tcPr>
            <w:tcW w:w="2864" w:type="dxa"/>
            <w:tcMar>
              <w:top w:w="60" w:type="dxa"/>
              <w:bottom w:w="60" w:type="dxa"/>
            </w:tcMar>
            <w:vAlign w:val="center"/>
          </w:tcPr>
          <w:p w14:paraId="2A33FFD0" w14:textId="77777777" w:rsidR="00DE01DA" w:rsidRDefault="00000000">
            <w:pPr>
              <w:keepNext/>
              <w:keepLines/>
              <w:spacing w:after="0"/>
            </w:pPr>
            <w:r>
              <w:t>Other</w:t>
            </w:r>
          </w:p>
        </w:tc>
        <w:tc>
          <w:tcPr>
            <w:tcW w:w="6207" w:type="dxa"/>
            <w:tcMar>
              <w:top w:w="60" w:type="dxa"/>
              <w:bottom w:w="60" w:type="dxa"/>
            </w:tcMar>
            <w:vAlign w:val="center"/>
          </w:tcPr>
          <w:p w14:paraId="27E99273" w14:textId="77777777" w:rsidR="00DE01DA" w:rsidRDefault="00000000">
            <w:pPr>
              <w:keepNext/>
              <w:keepLines/>
              <w:spacing w:after="0"/>
            </w:pPr>
            <w:r>
              <w:t>add_circle_outline_rounded</w:t>
            </w:r>
          </w:p>
        </w:tc>
      </w:tr>
    </w:tbl>
    <w:p w14:paraId="1EDF9EC8" w14:textId="77777777" w:rsidR="00DE01DA" w:rsidRDefault="00000000">
      <w:pPr>
        <w:pStyle w:val="Heading2"/>
      </w:pPr>
      <w:r>
        <w:t>Actions per Profile Card</w:t>
      </w:r>
    </w:p>
    <w:tbl>
      <w:tblPr>
        <w:tblStyle w:val="TableGrid"/>
        <w:tblW w:w="0" w:type="auto"/>
        <w:jc w:val="center"/>
        <w:tblLook w:val="04A0" w:firstRow="1" w:lastRow="0" w:firstColumn="1" w:lastColumn="0" w:noHBand="0" w:noVBand="1"/>
      </w:tblPr>
      <w:tblGrid>
        <w:gridCol w:w="755"/>
        <w:gridCol w:w="1257"/>
        <w:gridCol w:w="7186"/>
      </w:tblGrid>
      <w:tr w:rsidR="00DE01DA" w14:paraId="1D3B3D0D" w14:textId="77777777">
        <w:trPr>
          <w:cantSplit/>
          <w:jc w:val="center"/>
        </w:trPr>
        <w:tc>
          <w:tcPr>
            <w:tcW w:w="628" w:type="dxa"/>
            <w:shd w:val="clear" w:color="auto" w:fill="003366"/>
            <w:tcMar>
              <w:top w:w="60" w:type="dxa"/>
              <w:bottom w:w="60" w:type="dxa"/>
            </w:tcMar>
            <w:vAlign w:val="center"/>
          </w:tcPr>
          <w:p w14:paraId="03DB3235" w14:textId="77777777" w:rsidR="00DE01DA" w:rsidRDefault="00000000">
            <w:pPr>
              <w:keepNext/>
              <w:keepLines/>
              <w:spacing w:after="0"/>
            </w:pPr>
            <w:r>
              <w:rPr>
                <w:b/>
                <w:color w:val="FFFFFF"/>
              </w:rPr>
              <w:t>Action</w:t>
            </w:r>
          </w:p>
        </w:tc>
        <w:tc>
          <w:tcPr>
            <w:tcW w:w="1257" w:type="dxa"/>
            <w:shd w:val="clear" w:color="auto" w:fill="003366"/>
            <w:tcMar>
              <w:top w:w="60" w:type="dxa"/>
              <w:bottom w:w="60" w:type="dxa"/>
            </w:tcMar>
            <w:vAlign w:val="center"/>
          </w:tcPr>
          <w:p w14:paraId="0B21BCAD" w14:textId="77777777" w:rsidR="00DE01DA" w:rsidRDefault="00000000">
            <w:pPr>
              <w:keepNext/>
              <w:keepLines/>
              <w:spacing w:after="0"/>
            </w:pPr>
            <w:r>
              <w:rPr>
                <w:b/>
                <w:color w:val="FFFFFF"/>
              </w:rPr>
              <w:t>Button</w:t>
            </w:r>
          </w:p>
        </w:tc>
        <w:tc>
          <w:tcPr>
            <w:tcW w:w="7186" w:type="dxa"/>
            <w:shd w:val="clear" w:color="auto" w:fill="003366"/>
            <w:tcMar>
              <w:top w:w="60" w:type="dxa"/>
              <w:bottom w:w="60" w:type="dxa"/>
            </w:tcMar>
            <w:vAlign w:val="center"/>
          </w:tcPr>
          <w:p w14:paraId="284FECC6" w14:textId="77777777" w:rsidR="00DE01DA" w:rsidRDefault="00000000">
            <w:pPr>
              <w:keepNext/>
              <w:keepLines/>
              <w:spacing w:after="0"/>
            </w:pPr>
            <w:r>
              <w:rPr>
                <w:b/>
                <w:color w:val="FFFFFF"/>
              </w:rPr>
              <w:t>Behavior</w:t>
            </w:r>
          </w:p>
        </w:tc>
      </w:tr>
      <w:tr w:rsidR="00DE01DA" w14:paraId="46B64348" w14:textId="77777777">
        <w:trPr>
          <w:cantSplit/>
          <w:jc w:val="center"/>
        </w:trPr>
        <w:tc>
          <w:tcPr>
            <w:tcW w:w="628" w:type="dxa"/>
            <w:tcMar>
              <w:top w:w="60" w:type="dxa"/>
              <w:bottom w:w="60" w:type="dxa"/>
            </w:tcMar>
            <w:vAlign w:val="center"/>
          </w:tcPr>
          <w:p w14:paraId="04A1DC64" w14:textId="77777777" w:rsidR="00DE01DA" w:rsidRDefault="00000000">
            <w:pPr>
              <w:keepNext/>
              <w:keepLines/>
              <w:spacing w:after="0"/>
            </w:pPr>
            <w:r>
              <w:t>Switch Profile</w:t>
            </w:r>
          </w:p>
        </w:tc>
        <w:tc>
          <w:tcPr>
            <w:tcW w:w="1257" w:type="dxa"/>
            <w:tcMar>
              <w:top w:w="60" w:type="dxa"/>
              <w:bottom w:w="60" w:type="dxa"/>
            </w:tcMar>
            <w:vAlign w:val="center"/>
          </w:tcPr>
          <w:p w14:paraId="50909270" w14:textId="77777777" w:rsidR="00DE01DA" w:rsidRDefault="00000000">
            <w:pPr>
              <w:keepNext/>
              <w:keepLines/>
              <w:spacing w:after="0"/>
            </w:pPr>
            <w:r>
              <w:t>Blue button "Switch Profile"</w:t>
            </w:r>
          </w:p>
        </w:tc>
        <w:tc>
          <w:tcPr>
            <w:tcW w:w="7186" w:type="dxa"/>
            <w:tcMar>
              <w:top w:w="60" w:type="dxa"/>
              <w:bottom w:w="60" w:type="dxa"/>
            </w:tcMar>
            <w:vAlign w:val="center"/>
          </w:tcPr>
          <w:p w14:paraId="554EAFAC" w14:textId="77777777" w:rsidR="00DE01DA" w:rsidRDefault="00000000">
            <w:pPr>
              <w:keepNext/>
              <w:keepLines/>
              <w:spacing w:after="0"/>
            </w:pPr>
            <w:r>
              <w:t>Shows confirmation dialog → copies profile data to top-level networking_profiles/{uid} with discoveryModeEnabled: true</w:t>
            </w:r>
          </w:p>
        </w:tc>
      </w:tr>
      <w:tr w:rsidR="00DE01DA" w14:paraId="096DCC0F" w14:textId="77777777">
        <w:trPr>
          <w:cantSplit/>
          <w:jc w:val="center"/>
        </w:trPr>
        <w:tc>
          <w:tcPr>
            <w:tcW w:w="628" w:type="dxa"/>
            <w:tcMar>
              <w:top w:w="60" w:type="dxa"/>
              <w:bottom w:w="60" w:type="dxa"/>
            </w:tcMar>
            <w:vAlign w:val="center"/>
          </w:tcPr>
          <w:p w14:paraId="59400D47" w14:textId="77777777" w:rsidR="00DE01DA" w:rsidRDefault="00000000">
            <w:pPr>
              <w:keepNext/>
              <w:keepLines/>
              <w:spacing w:after="0"/>
            </w:pPr>
            <w:r>
              <w:t>Delete Profile</w:t>
            </w:r>
          </w:p>
        </w:tc>
        <w:tc>
          <w:tcPr>
            <w:tcW w:w="1257" w:type="dxa"/>
            <w:tcMar>
              <w:top w:w="60" w:type="dxa"/>
              <w:bottom w:w="60" w:type="dxa"/>
            </w:tcMar>
            <w:vAlign w:val="center"/>
          </w:tcPr>
          <w:p w14:paraId="094A3AC2" w14:textId="77777777" w:rsidR="00DE01DA" w:rsidRDefault="00000000">
            <w:pPr>
              <w:keepNext/>
              <w:keepLines/>
              <w:spacing w:after="0"/>
            </w:pPr>
            <w:r>
              <w:t>Red button "Delete Profile"</w:t>
            </w:r>
          </w:p>
        </w:tc>
        <w:tc>
          <w:tcPr>
            <w:tcW w:w="7186" w:type="dxa"/>
            <w:tcMar>
              <w:top w:w="60" w:type="dxa"/>
              <w:bottom w:w="60" w:type="dxa"/>
            </w:tcMar>
            <w:vAlign w:val="center"/>
          </w:tcPr>
          <w:p w14:paraId="7FBCCF68" w14:textId="77777777" w:rsidR="00DE01DA" w:rsidRDefault="00000000">
            <w:pPr>
              <w:keepNext/>
              <w:keepLines/>
              <w:spacing w:after="0"/>
            </w:pPr>
            <w:r>
              <w:t>Shows confirmation dialog → deletes from subcollection → if last profile, deletes top-level doc too → if other profiles remain, auto-switches to first remaining</w:t>
            </w:r>
          </w:p>
        </w:tc>
      </w:tr>
    </w:tbl>
    <w:p w14:paraId="543A17EA" w14:textId="77777777" w:rsidR="00DE01DA" w:rsidRDefault="00000000">
      <w:pPr>
        <w:pStyle w:val="Heading2"/>
      </w:pPr>
      <w:r>
        <w:t>Switch Profile Dialog</w:t>
      </w:r>
    </w:p>
    <w:p w14:paraId="53B45C40" w14:textId="77777777" w:rsidR="00DE01DA" w:rsidRDefault="00000000">
      <w:pPr>
        <w:pStyle w:val="ListBullet"/>
      </w:pPr>
      <w:r>
        <w:t>Glassmorphic dialog with blur backdrop</w:t>
      </w:r>
    </w:p>
    <w:p w14:paraId="4943E0D6" w14:textId="77777777" w:rsidR="00DE01DA" w:rsidRDefault="00000000">
      <w:pPr>
        <w:pStyle w:val="ListBullet"/>
      </w:pPr>
      <w:r>
        <w:t>Shows category-colored strip at top</w:t>
      </w:r>
    </w:p>
    <w:p w14:paraId="4C154690" w14:textId="77777777" w:rsidR="00DE01DA" w:rsidRDefault="00000000">
      <w:pPr>
        <w:pStyle w:val="ListBullet"/>
      </w:pPr>
      <w:r>
        <w:t>Icon: swap_horiz_rounded</w:t>
      </w:r>
    </w:p>
    <w:p w14:paraId="6740CD77" w14:textId="77777777" w:rsidR="00DE01DA" w:rsidRDefault="00000000">
      <w:pPr>
        <w:pStyle w:val="ListBullet"/>
      </w:pPr>
      <w:r>
        <w:t>Title: "Switch Profile"</w:t>
      </w:r>
    </w:p>
    <w:p w14:paraId="3C172F30" w14:textId="77777777" w:rsidR="00DE01DA" w:rsidRDefault="00000000">
      <w:pPr>
        <w:pStyle w:val="ListBullet"/>
      </w:pPr>
      <w:r>
        <w:t>Message: 'Switch to "{name}" in the networking screen?'</w:t>
      </w:r>
    </w:p>
    <w:p w14:paraId="607A1FEC" w14:textId="77777777" w:rsidR="00DE01DA" w:rsidRDefault="00000000">
      <w:pPr>
        <w:pStyle w:val="ListBullet"/>
      </w:pPr>
      <w:r>
        <w:t>Buttons: Cancel / Switch (red gradient)</w:t>
      </w:r>
    </w:p>
    <w:p w14:paraId="4827989F" w14:textId="77777777" w:rsidR="00DE01DA" w:rsidRDefault="00000000">
      <w:pPr>
        <w:pStyle w:val="Heading2"/>
      </w:pPr>
      <w:r>
        <w:t>Delete Profile Dialog</w:t>
      </w:r>
    </w:p>
    <w:p w14:paraId="3216D737" w14:textId="77777777" w:rsidR="00DE01DA" w:rsidRDefault="00000000">
      <w:pPr>
        <w:pStyle w:val="ListBullet"/>
      </w:pPr>
      <w:r>
        <w:t>Standard AlertDialog (dark background)</w:t>
      </w:r>
    </w:p>
    <w:p w14:paraId="314B2F73" w14:textId="77777777" w:rsidR="00DE01DA" w:rsidRDefault="00000000">
      <w:pPr>
        <w:pStyle w:val="ListBullet"/>
      </w:pPr>
      <w:r>
        <w:t>Title: "Delete Profile"</w:t>
      </w:r>
    </w:p>
    <w:p w14:paraId="2C6819C8" w14:textId="77777777" w:rsidR="00DE01DA" w:rsidRDefault="00000000">
      <w:pPr>
        <w:pStyle w:val="ListBullet"/>
      </w:pPr>
      <w:r>
        <w:t>Message: 'Are you sure you want to delete "{name}"? This cannot be undone.'</w:t>
      </w:r>
    </w:p>
    <w:p w14:paraId="30B1E0AE" w14:textId="77777777" w:rsidR="00DE01DA" w:rsidRDefault="00000000">
      <w:pPr>
        <w:pStyle w:val="ListBullet"/>
      </w:pPr>
      <w:r>
        <w:t>Buttons: Cancel / Delete (red background)</w:t>
      </w:r>
    </w:p>
    <w:p w14:paraId="33053094" w14:textId="77777777" w:rsidR="00DE01DA" w:rsidRDefault="00000000">
      <w:pPr>
        <w:pStyle w:val="Heading2"/>
      </w:pPr>
      <w:r>
        <w:t>Delete Behavior</w:t>
      </w:r>
    </w:p>
    <w:p w14:paraId="69256E89" w14:textId="77777777" w:rsidR="00DE01DA" w:rsidRDefault="00000000">
      <w:pPr>
        <w:pStyle w:val="ListBullet"/>
      </w:pPr>
      <w:r>
        <w:t>If more profiles remain → switches active to first remaining profile, shows success message</w:t>
      </w:r>
    </w:p>
    <w:p w14:paraId="5C0E76A1" w14:textId="77777777" w:rsidR="00DE01DA" w:rsidRDefault="00000000">
      <w:pPr>
        <w:pStyle w:val="ListBullet"/>
      </w:pPr>
      <w:r>
        <w:t>If last profile → deletes top-level doc, navigates back to previous screen</w:t>
      </w:r>
    </w:p>
    <w:p w14:paraId="31E9D7CE" w14:textId="77777777" w:rsidR="00DE01DA" w:rsidRDefault="00000000">
      <w:pPr>
        <w:spacing w:after="0"/>
      </w:pPr>
      <w:r>
        <w:br w:type="page"/>
      </w:r>
    </w:p>
    <w:p w14:paraId="7308C117" w14:textId="77777777" w:rsidR="00DE01DA" w:rsidRDefault="00000000">
      <w:pPr>
        <w:spacing w:after="0"/>
      </w:pPr>
      <w:r>
        <w:rPr>
          <w:b/>
          <w:color w:val="0066B2"/>
          <w:sz w:val="18"/>
        </w:rPr>
        <w:lastRenderedPageBreak/>
        <w:t>SCREEN 7</w:t>
      </w:r>
    </w:p>
    <w:p w14:paraId="31E48598" w14:textId="77777777" w:rsidR="00DE01DA" w:rsidRDefault="00000000">
      <w:pPr>
        <w:pStyle w:val="Heading1"/>
      </w:pPr>
      <w:r>
        <w:t>Live Connect Tab Screen</w:t>
      </w:r>
    </w:p>
    <w:p w14:paraId="26E5E3F9" w14:textId="77777777" w:rsidR="00DE01DA" w:rsidRDefault="00000000">
      <w:pPr>
        <w:spacing w:after="20"/>
      </w:pPr>
      <w:r>
        <w:rPr>
          <w:b/>
        </w:rPr>
        <w:t xml:space="preserve">File: </w:t>
      </w:r>
      <w:r>
        <w:rPr>
          <w:color w:val="0066B2"/>
        </w:rPr>
        <w:t>lib/screens/networking/live_connect_tab_screen.dart</w:t>
      </w:r>
    </w:p>
    <w:p w14:paraId="5C67936F" w14:textId="77777777" w:rsidR="00DE01DA" w:rsidRDefault="00000000">
      <w:pPr>
        <w:spacing w:after="60"/>
      </w:pPr>
      <w:r>
        <w:rPr>
          <w:b/>
        </w:rPr>
        <w:t xml:space="preserve">Purpose: </w:t>
      </w:r>
      <w:r>
        <w:t>The main discovery screen with 2 tabs (Discover All / Smart) for browsing and connecting with other users. Features mosaic card grid, advanced filters, search, voice search, and pagination.</w:t>
      </w:r>
    </w:p>
    <w:tbl>
      <w:tblPr>
        <w:tblW w:w="0" w:type="auto"/>
        <w:jc w:val="center"/>
        <w:tblLook w:val="04A0" w:firstRow="1" w:lastRow="0" w:firstColumn="1" w:lastColumn="0" w:noHBand="0" w:noVBand="1"/>
      </w:tblPr>
      <w:tblGrid>
        <w:gridCol w:w="7937"/>
      </w:tblGrid>
      <w:tr w:rsidR="00DE01DA" w14:paraId="6818EE7A" w14:textId="77777777">
        <w:trPr>
          <w:cantSplit/>
          <w:jc w:val="center"/>
        </w:trPr>
        <w:tc>
          <w:tcPr>
            <w:tcW w:w="7937" w:type="dxa"/>
            <w:tcBorders>
              <w:top w:val="dashed" w:sz="8" w:space="0" w:color="999999"/>
              <w:left w:val="dashed" w:sz="8" w:space="0" w:color="999999"/>
              <w:bottom w:val="dashed" w:sz="8" w:space="0" w:color="999999"/>
              <w:right w:val="dashed" w:sz="8" w:space="0" w:color="999999"/>
            </w:tcBorders>
            <w:shd w:val="clear" w:color="auto" w:fill="F5F5F5"/>
          </w:tcPr>
          <w:p w14:paraId="0C8FEA36" w14:textId="77777777" w:rsidR="00DE01DA" w:rsidRDefault="00000000">
            <w:pPr>
              <w:keepNext/>
              <w:keepLines/>
              <w:spacing w:before="1000" w:after="0"/>
              <w:jc w:val="center"/>
            </w:pPr>
            <w:r>
              <w:rPr>
                <w:sz w:val="64"/>
              </w:rPr>
              <w:t>📱</w:t>
            </w:r>
          </w:p>
          <w:p w14:paraId="0818C7C7" w14:textId="77777777" w:rsidR="00DE01DA" w:rsidRDefault="00000000">
            <w:pPr>
              <w:keepNext/>
              <w:keepLines/>
              <w:spacing w:before="200" w:after="0"/>
              <w:jc w:val="center"/>
            </w:pPr>
            <w:r>
              <w:rPr>
                <w:b/>
                <w:color w:val="777777"/>
                <w:sz w:val="22"/>
              </w:rPr>
              <w:t>[ Live Connect Tab Screen ]</w:t>
            </w:r>
          </w:p>
          <w:p w14:paraId="39B4CC93" w14:textId="77777777" w:rsidR="00DE01DA" w:rsidRDefault="00000000">
            <w:pPr>
              <w:keepNext/>
              <w:keepLines/>
              <w:spacing w:after="1000"/>
              <w:jc w:val="center"/>
            </w:pPr>
            <w:r>
              <w:rPr>
                <w:color w:val="999999"/>
              </w:rPr>
              <w:t>Paste screenshot here</w:t>
            </w:r>
          </w:p>
        </w:tc>
      </w:tr>
    </w:tbl>
    <w:p w14:paraId="1F81BEAD" w14:textId="77777777" w:rsidR="00DE01DA" w:rsidRDefault="00000000">
      <w:pPr>
        <w:pStyle w:val="Heading2"/>
      </w:pPr>
      <w:r>
        <w:t>Constructor Parameters</w:t>
      </w:r>
    </w:p>
    <w:tbl>
      <w:tblPr>
        <w:tblStyle w:val="TableGrid"/>
        <w:tblW w:w="0" w:type="auto"/>
        <w:jc w:val="center"/>
        <w:tblLook w:val="04A0" w:firstRow="1" w:lastRow="0" w:firstColumn="1" w:lastColumn="0" w:noHBand="0" w:noVBand="1"/>
      </w:tblPr>
      <w:tblGrid>
        <w:gridCol w:w="2687"/>
        <w:gridCol w:w="618"/>
        <w:gridCol w:w="831"/>
        <w:gridCol w:w="5034"/>
      </w:tblGrid>
      <w:tr w:rsidR="00DE01DA" w14:paraId="664A049D" w14:textId="77777777">
        <w:trPr>
          <w:cantSplit/>
          <w:jc w:val="center"/>
        </w:trPr>
        <w:tc>
          <w:tcPr>
            <w:tcW w:w="2687" w:type="dxa"/>
            <w:shd w:val="clear" w:color="auto" w:fill="003366"/>
            <w:tcMar>
              <w:top w:w="60" w:type="dxa"/>
              <w:bottom w:w="60" w:type="dxa"/>
            </w:tcMar>
            <w:vAlign w:val="center"/>
          </w:tcPr>
          <w:p w14:paraId="4F7CAC18" w14:textId="77777777" w:rsidR="00DE01DA" w:rsidRDefault="00000000">
            <w:pPr>
              <w:keepNext/>
              <w:keepLines/>
              <w:spacing w:after="0"/>
            </w:pPr>
            <w:r>
              <w:rPr>
                <w:b/>
                <w:color w:val="FFFFFF"/>
              </w:rPr>
              <w:t>Parameter</w:t>
            </w:r>
          </w:p>
        </w:tc>
        <w:tc>
          <w:tcPr>
            <w:tcW w:w="567" w:type="dxa"/>
            <w:shd w:val="clear" w:color="auto" w:fill="003366"/>
            <w:tcMar>
              <w:top w:w="60" w:type="dxa"/>
              <w:bottom w:w="60" w:type="dxa"/>
            </w:tcMar>
            <w:vAlign w:val="center"/>
          </w:tcPr>
          <w:p w14:paraId="7CE2E5DD" w14:textId="77777777" w:rsidR="00DE01DA" w:rsidRDefault="00000000">
            <w:pPr>
              <w:keepNext/>
              <w:keepLines/>
              <w:spacing w:after="0"/>
            </w:pPr>
            <w:r>
              <w:rPr>
                <w:b/>
                <w:color w:val="FFFFFF"/>
              </w:rPr>
              <w:t>Type</w:t>
            </w:r>
          </w:p>
        </w:tc>
        <w:tc>
          <w:tcPr>
            <w:tcW w:w="783" w:type="dxa"/>
            <w:shd w:val="clear" w:color="auto" w:fill="003366"/>
            <w:tcMar>
              <w:top w:w="60" w:type="dxa"/>
              <w:bottom w:w="60" w:type="dxa"/>
            </w:tcMar>
            <w:vAlign w:val="center"/>
          </w:tcPr>
          <w:p w14:paraId="279944A0" w14:textId="77777777" w:rsidR="00DE01DA" w:rsidRDefault="00000000">
            <w:pPr>
              <w:keepNext/>
              <w:keepLines/>
              <w:spacing w:after="0"/>
            </w:pPr>
            <w:r>
              <w:rPr>
                <w:b/>
                <w:color w:val="FFFFFF"/>
              </w:rPr>
              <w:t>Default</w:t>
            </w:r>
          </w:p>
        </w:tc>
        <w:tc>
          <w:tcPr>
            <w:tcW w:w="5034" w:type="dxa"/>
            <w:shd w:val="clear" w:color="auto" w:fill="003366"/>
            <w:tcMar>
              <w:top w:w="60" w:type="dxa"/>
              <w:bottom w:w="60" w:type="dxa"/>
            </w:tcMar>
            <w:vAlign w:val="center"/>
          </w:tcPr>
          <w:p w14:paraId="3DEA72FC" w14:textId="77777777" w:rsidR="00DE01DA" w:rsidRDefault="00000000">
            <w:pPr>
              <w:keepNext/>
              <w:keepLines/>
              <w:spacing w:after="0"/>
            </w:pPr>
            <w:r>
              <w:rPr>
                <w:b/>
                <w:color w:val="FFFFFF"/>
              </w:rPr>
              <w:t>Description</w:t>
            </w:r>
          </w:p>
        </w:tc>
      </w:tr>
      <w:tr w:rsidR="00DE01DA" w14:paraId="1ED3D445" w14:textId="77777777">
        <w:trPr>
          <w:cantSplit/>
          <w:jc w:val="center"/>
        </w:trPr>
        <w:tc>
          <w:tcPr>
            <w:tcW w:w="2687" w:type="dxa"/>
            <w:tcMar>
              <w:top w:w="60" w:type="dxa"/>
              <w:bottom w:w="60" w:type="dxa"/>
            </w:tcMar>
            <w:vAlign w:val="center"/>
          </w:tcPr>
          <w:p w14:paraId="409FD76C" w14:textId="77777777" w:rsidR="00DE01DA" w:rsidRDefault="00000000">
            <w:pPr>
              <w:keepNext/>
              <w:keepLines/>
              <w:spacing w:after="0"/>
            </w:pPr>
            <w:r>
              <w:t>activateNearMeFilter</w:t>
            </w:r>
          </w:p>
        </w:tc>
        <w:tc>
          <w:tcPr>
            <w:tcW w:w="567" w:type="dxa"/>
            <w:tcMar>
              <w:top w:w="60" w:type="dxa"/>
              <w:bottom w:w="60" w:type="dxa"/>
            </w:tcMar>
            <w:vAlign w:val="center"/>
          </w:tcPr>
          <w:p w14:paraId="4F1822A6" w14:textId="77777777" w:rsidR="00DE01DA" w:rsidRDefault="00000000">
            <w:pPr>
              <w:keepNext/>
              <w:keepLines/>
              <w:spacing w:after="0"/>
            </w:pPr>
            <w:r>
              <w:t>bool</w:t>
            </w:r>
          </w:p>
        </w:tc>
        <w:tc>
          <w:tcPr>
            <w:tcW w:w="783" w:type="dxa"/>
            <w:tcMar>
              <w:top w:w="60" w:type="dxa"/>
              <w:bottom w:w="60" w:type="dxa"/>
            </w:tcMar>
            <w:vAlign w:val="center"/>
          </w:tcPr>
          <w:p w14:paraId="6BF62107" w14:textId="77777777" w:rsidR="00DE01DA" w:rsidRDefault="00000000">
            <w:pPr>
              <w:keepNext/>
              <w:keepLines/>
              <w:spacing w:after="0"/>
            </w:pPr>
            <w:r>
              <w:t>false</w:t>
            </w:r>
          </w:p>
        </w:tc>
        <w:tc>
          <w:tcPr>
            <w:tcW w:w="5034" w:type="dxa"/>
            <w:tcMar>
              <w:top w:w="60" w:type="dxa"/>
              <w:bottom w:w="60" w:type="dxa"/>
            </w:tcMar>
            <w:vAlign w:val="center"/>
          </w:tcPr>
          <w:p w14:paraId="5C5E0ADE" w14:textId="77777777" w:rsidR="00DE01DA" w:rsidRDefault="00000000">
            <w:pPr>
              <w:keepNext/>
              <w:keepLines/>
              <w:spacing w:after="0"/>
            </w:pPr>
            <w:r>
              <w:t>Pre-activate "Near Me" location filter on init</w:t>
            </w:r>
          </w:p>
        </w:tc>
      </w:tr>
      <w:tr w:rsidR="00DE01DA" w14:paraId="242BF408" w14:textId="77777777">
        <w:trPr>
          <w:cantSplit/>
          <w:jc w:val="center"/>
        </w:trPr>
        <w:tc>
          <w:tcPr>
            <w:tcW w:w="2687" w:type="dxa"/>
            <w:tcMar>
              <w:top w:w="60" w:type="dxa"/>
              <w:bottom w:w="60" w:type="dxa"/>
            </w:tcMar>
            <w:vAlign w:val="center"/>
          </w:tcPr>
          <w:p w14:paraId="3F832AF1" w14:textId="77777777" w:rsidR="00DE01DA" w:rsidRDefault="00000000">
            <w:pPr>
              <w:keepNext/>
              <w:keepLines/>
              <w:spacing w:after="0"/>
            </w:pPr>
            <w:r>
              <w:t>activateNetworkingFilter</w:t>
            </w:r>
          </w:p>
        </w:tc>
        <w:tc>
          <w:tcPr>
            <w:tcW w:w="567" w:type="dxa"/>
            <w:tcMar>
              <w:top w:w="60" w:type="dxa"/>
              <w:bottom w:w="60" w:type="dxa"/>
            </w:tcMar>
            <w:vAlign w:val="center"/>
          </w:tcPr>
          <w:p w14:paraId="26132B28" w14:textId="77777777" w:rsidR="00DE01DA" w:rsidRDefault="00000000">
            <w:pPr>
              <w:keepNext/>
              <w:keepLines/>
              <w:spacing w:after="0"/>
            </w:pPr>
            <w:r>
              <w:t>bool</w:t>
            </w:r>
          </w:p>
        </w:tc>
        <w:tc>
          <w:tcPr>
            <w:tcW w:w="783" w:type="dxa"/>
            <w:tcMar>
              <w:top w:w="60" w:type="dxa"/>
              <w:bottom w:w="60" w:type="dxa"/>
            </w:tcMar>
            <w:vAlign w:val="center"/>
          </w:tcPr>
          <w:p w14:paraId="486B5B92" w14:textId="77777777" w:rsidR="00DE01DA" w:rsidRDefault="00000000">
            <w:pPr>
              <w:keepNext/>
              <w:keepLines/>
              <w:spacing w:after="0"/>
            </w:pPr>
            <w:r>
              <w:t>false</w:t>
            </w:r>
          </w:p>
        </w:tc>
        <w:tc>
          <w:tcPr>
            <w:tcW w:w="5034" w:type="dxa"/>
            <w:tcMar>
              <w:top w:w="60" w:type="dxa"/>
              <w:bottom w:w="60" w:type="dxa"/>
            </w:tcMar>
            <w:vAlign w:val="center"/>
          </w:tcPr>
          <w:p w14:paraId="59A4D92A" w14:textId="77777777" w:rsidR="00DE01DA" w:rsidRDefault="00000000">
            <w:pPr>
              <w:keepNext/>
              <w:keepLines/>
              <w:spacing w:after="0"/>
            </w:pPr>
            <w:r>
              <w:t>Pre-activate Smart networking filter on init</w:t>
            </w:r>
          </w:p>
        </w:tc>
      </w:tr>
    </w:tbl>
    <w:p w14:paraId="453D8D3B" w14:textId="77777777" w:rsidR="00DE01DA" w:rsidRDefault="00000000">
      <w:pPr>
        <w:pStyle w:val="Heading2"/>
      </w:pPr>
      <w:r>
        <w:t>Tabs</w:t>
      </w:r>
    </w:p>
    <w:tbl>
      <w:tblPr>
        <w:tblStyle w:val="TableGrid"/>
        <w:tblW w:w="0" w:type="auto"/>
        <w:jc w:val="center"/>
        <w:tblLook w:val="04A0" w:firstRow="1" w:lastRow="0" w:firstColumn="1" w:lastColumn="0" w:noHBand="0" w:noVBand="1"/>
      </w:tblPr>
      <w:tblGrid>
        <w:gridCol w:w="567"/>
        <w:gridCol w:w="1236"/>
        <w:gridCol w:w="7268"/>
      </w:tblGrid>
      <w:tr w:rsidR="00DE01DA" w14:paraId="135FAEBB" w14:textId="77777777">
        <w:trPr>
          <w:cantSplit/>
          <w:jc w:val="center"/>
        </w:trPr>
        <w:tc>
          <w:tcPr>
            <w:tcW w:w="567" w:type="dxa"/>
            <w:shd w:val="clear" w:color="auto" w:fill="003366"/>
            <w:tcMar>
              <w:top w:w="60" w:type="dxa"/>
              <w:bottom w:w="60" w:type="dxa"/>
            </w:tcMar>
            <w:vAlign w:val="center"/>
          </w:tcPr>
          <w:p w14:paraId="655FDE5B" w14:textId="77777777" w:rsidR="00DE01DA" w:rsidRDefault="00000000">
            <w:pPr>
              <w:keepNext/>
              <w:keepLines/>
              <w:spacing w:after="0"/>
            </w:pPr>
            <w:r>
              <w:rPr>
                <w:b/>
                <w:color w:val="FFFFFF"/>
              </w:rPr>
              <w:t>Tab</w:t>
            </w:r>
          </w:p>
        </w:tc>
        <w:tc>
          <w:tcPr>
            <w:tcW w:w="1236" w:type="dxa"/>
            <w:shd w:val="clear" w:color="auto" w:fill="003366"/>
            <w:tcMar>
              <w:top w:w="60" w:type="dxa"/>
              <w:bottom w:w="60" w:type="dxa"/>
            </w:tcMar>
            <w:vAlign w:val="center"/>
          </w:tcPr>
          <w:p w14:paraId="29E245AA" w14:textId="77777777" w:rsidR="00DE01DA" w:rsidRDefault="00000000">
            <w:pPr>
              <w:keepNext/>
              <w:keepLines/>
              <w:spacing w:after="0"/>
            </w:pPr>
            <w:r>
              <w:rPr>
                <w:b/>
                <w:color w:val="FFFFFF"/>
              </w:rPr>
              <w:t>Name</w:t>
            </w:r>
          </w:p>
        </w:tc>
        <w:tc>
          <w:tcPr>
            <w:tcW w:w="7268" w:type="dxa"/>
            <w:shd w:val="clear" w:color="auto" w:fill="003366"/>
            <w:tcMar>
              <w:top w:w="60" w:type="dxa"/>
              <w:bottom w:w="60" w:type="dxa"/>
            </w:tcMar>
            <w:vAlign w:val="center"/>
          </w:tcPr>
          <w:p w14:paraId="68976738" w14:textId="77777777" w:rsidR="00DE01DA" w:rsidRDefault="00000000">
            <w:pPr>
              <w:keepNext/>
              <w:keepLines/>
              <w:spacing w:after="0"/>
            </w:pPr>
            <w:r>
              <w:rPr>
                <w:b/>
                <w:color w:val="FFFFFF"/>
              </w:rPr>
              <w:t>Behavior</w:t>
            </w:r>
          </w:p>
        </w:tc>
      </w:tr>
      <w:tr w:rsidR="00DE01DA" w14:paraId="7E5D985F" w14:textId="77777777">
        <w:trPr>
          <w:cantSplit/>
          <w:jc w:val="center"/>
        </w:trPr>
        <w:tc>
          <w:tcPr>
            <w:tcW w:w="567" w:type="dxa"/>
            <w:tcMar>
              <w:top w:w="60" w:type="dxa"/>
              <w:bottom w:w="60" w:type="dxa"/>
            </w:tcMar>
            <w:vAlign w:val="center"/>
          </w:tcPr>
          <w:p w14:paraId="58BEF82D" w14:textId="77777777" w:rsidR="00DE01DA" w:rsidRDefault="00000000">
            <w:pPr>
              <w:keepNext/>
              <w:keepLines/>
              <w:spacing w:after="0"/>
            </w:pPr>
            <w:r>
              <w:t>1</w:t>
            </w:r>
          </w:p>
        </w:tc>
        <w:tc>
          <w:tcPr>
            <w:tcW w:w="1236" w:type="dxa"/>
            <w:tcMar>
              <w:top w:w="60" w:type="dxa"/>
              <w:bottom w:w="60" w:type="dxa"/>
            </w:tcMar>
            <w:vAlign w:val="center"/>
          </w:tcPr>
          <w:p w14:paraId="3143B1B0" w14:textId="77777777" w:rsidR="00DE01DA" w:rsidRDefault="00000000">
            <w:pPr>
              <w:keepNext/>
              <w:keepLines/>
              <w:spacing w:after="0"/>
            </w:pPr>
            <w:r>
              <w:t>Discover All</w:t>
            </w:r>
          </w:p>
        </w:tc>
        <w:tc>
          <w:tcPr>
            <w:tcW w:w="7268" w:type="dxa"/>
            <w:tcMar>
              <w:top w:w="60" w:type="dxa"/>
              <w:bottom w:w="60" w:type="dxa"/>
            </w:tcMar>
            <w:vAlign w:val="center"/>
          </w:tcPr>
          <w:p w14:paraId="0D047087" w14:textId="77777777" w:rsidR="00DE01DA" w:rsidRDefault="00000000">
            <w:pPr>
              <w:keepNext/>
              <w:keepLines/>
              <w:spacing w:after="0"/>
            </w:pPr>
            <w:r>
              <w:t>Shows all users worldwide, no interest filters</w:t>
            </w:r>
          </w:p>
        </w:tc>
      </w:tr>
      <w:tr w:rsidR="00DE01DA" w14:paraId="61254005" w14:textId="77777777">
        <w:trPr>
          <w:cantSplit/>
          <w:jc w:val="center"/>
        </w:trPr>
        <w:tc>
          <w:tcPr>
            <w:tcW w:w="567" w:type="dxa"/>
            <w:tcMar>
              <w:top w:w="60" w:type="dxa"/>
              <w:bottom w:w="60" w:type="dxa"/>
            </w:tcMar>
            <w:vAlign w:val="center"/>
          </w:tcPr>
          <w:p w14:paraId="67AB7097" w14:textId="77777777" w:rsidR="00DE01DA" w:rsidRDefault="00000000">
            <w:pPr>
              <w:keepNext/>
              <w:keepLines/>
              <w:spacing w:after="0"/>
            </w:pPr>
            <w:r>
              <w:t>2</w:t>
            </w:r>
          </w:p>
        </w:tc>
        <w:tc>
          <w:tcPr>
            <w:tcW w:w="1236" w:type="dxa"/>
            <w:tcMar>
              <w:top w:w="60" w:type="dxa"/>
              <w:bottom w:w="60" w:type="dxa"/>
            </w:tcMar>
            <w:vAlign w:val="center"/>
          </w:tcPr>
          <w:p w14:paraId="370B4944" w14:textId="77777777" w:rsidR="00DE01DA" w:rsidRDefault="00000000">
            <w:pPr>
              <w:keepNext/>
              <w:keepLines/>
              <w:spacing w:after="0"/>
            </w:pPr>
            <w:r>
              <w:t>Smart</w:t>
            </w:r>
          </w:p>
        </w:tc>
        <w:tc>
          <w:tcPr>
            <w:tcW w:w="7268" w:type="dxa"/>
            <w:tcMar>
              <w:top w:w="60" w:type="dxa"/>
              <w:bottom w:w="60" w:type="dxa"/>
            </w:tcMar>
            <w:vAlign w:val="center"/>
          </w:tcPr>
          <w:p w14:paraId="47068B92" w14:textId="77777777" w:rsidR="00DE01DA" w:rsidRDefault="00000000">
            <w:pPr>
              <w:keepNext/>
              <w:keepLines/>
              <w:spacing w:after="0"/>
            </w:pPr>
            <w:r>
              <w:t>Shows filtered results based on Smart matching (category, location, etc.)</w:t>
            </w:r>
          </w:p>
        </w:tc>
      </w:tr>
    </w:tbl>
    <w:p w14:paraId="6D15F3CE" w14:textId="77777777" w:rsidR="00DE01DA" w:rsidRDefault="00000000">
      <w:pPr>
        <w:pStyle w:val="Heading2"/>
      </w:pPr>
      <w:r>
        <w:t>Filter System</w:t>
      </w:r>
    </w:p>
    <w:p w14:paraId="7E370691" w14:textId="77777777" w:rsidR="00DE01DA" w:rsidRDefault="00000000">
      <w:pPr>
        <w:pStyle w:val="Heading3"/>
      </w:pPr>
      <w:r>
        <w:t>Location Filter Options</w:t>
      </w:r>
    </w:p>
    <w:p w14:paraId="2003D5B3" w14:textId="77777777" w:rsidR="00DE01DA" w:rsidRDefault="00000000">
      <w:pPr>
        <w:pStyle w:val="ListBullet"/>
      </w:pPr>
      <w:r>
        <w:t>Worldwide — No location restriction</w:t>
      </w:r>
    </w:p>
    <w:p w14:paraId="4E29F298" w14:textId="77777777" w:rsidR="00DE01DA" w:rsidRDefault="00000000">
      <w:pPr>
        <w:pStyle w:val="ListBullet"/>
      </w:pPr>
      <w:r>
        <w:t>Near me — Uses device GPS</w:t>
      </w:r>
    </w:p>
    <w:p w14:paraId="3A4C7E65" w14:textId="77777777" w:rsidR="00DE01DA" w:rsidRDefault="00000000">
      <w:pPr>
        <w:pStyle w:val="ListBullet"/>
      </w:pPr>
      <w:r>
        <w:t>City — Matches user's city</w:t>
      </w:r>
    </w:p>
    <w:p w14:paraId="2399C5FB" w14:textId="77777777" w:rsidR="00DE01DA" w:rsidRDefault="00000000">
      <w:pPr>
        <w:pStyle w:val="ListBullet"/>
      </w:pPr>
      <w:r>
        <w:t>Country — Matches user's country</w:t>
      </w:r>
    </w:p>
    <w:p w14:paraId="5D4CE721" w14:textId="77777777" w:rsidR="00DE01DA" w:rsidRDefault="00000000">
      <w:pPr>
        <w:pStyle w:val="ListBullet"/>
      </w:pPr>
      <w:r>
        <w:t>Smart — AI-based smart matching</w:t>
      </w:r>
    </w:p>
    <w:p w14:paraId="6A4BB8A0" w14:textId="77777777" w:rsidR="00DE01DA" w:rsidRDefault="00000000">
      <w:pPr>
        <w:pStyle w:val="Heading3"/>
      </w:pPr>
      <w:r>
        <w:lastRenderedPageBreak/>
        <w:t>Available Filters</w:t>
      </w:r>
    </w:p>
    <w:tbl>
      <w:tblPr>
        <w:tblStyle w:val="TableGrid"/>
        <w:tblW w:w="0" w:type="auto"/>
        <w:jc w:val="center"/>
        <w:tblLook w:val="04A0" w:firstRow="1" w:lastRow="0" w:firstColumn="1" w:lastColumn="0" w:noHBand="0" w:noVBand="1"/>
      </w:tblPr>
      <w:tblGrid>
        <w:gridCol w:w="1225"/>
        <w:gridCol w:w="1157"/>
        <w:gridCol w:w="7240"/>
      </w:tblGrid>
      <w:tr w:rsidR="00DE01DA" w14:paraId="224AEE81" w14:textId="77777777">
        <w:trPr>
          <w:cantSplit/>
          <w:jc w:val="center"/>
        </w:trPr>
        <w:tc>
          <w:tcPr>
            <w:tcW w:w="956" w:type="dxa"/>
            <w:shd w:val="clear" w:color="auto" w:fill="003366"/>
            <w:tcMar>
              <w:top w:w="60" w:type="dxa"/>
              <w:bottom w:w="60" w:type="dxa"/>
            </w:tcMar>
            <w:vAlign w:val="center"/>
          </w:tcPr>
          <w:p w14:paraId="75F6B195" w14:textId="77777777" w:rsidR="00DE01DA" w:rsidRDefault="00000000">
            <w:pPr>
              <w:keepNext/>
              <w:keepLines/>
              <w:spacing w:after="0"/>
            </w:pPr>
            <w:r>
              <w:rPr>
                <w:b/>
                <w:color w:val="FFFFFF"/>
              </w:rPr>
              <w:t>Filter</w:t>
            </w:r>
          </w:p>
        </w:tc>
        <w:tc>
          <w:tcPr>
            <w:tcW w:w="842" w:type="dxa"/>
            <w:shd w:val="clear" w:color="auto" w:fill="003366"/>
            <w:tcMar>
              <w:top w:w="60" w:type="dxa"/>
              <w:bottom w:w="60" w:type="dxa"/>
            </w:tcMar>
            <w:vAlign w:val="center"/>
          </w:tcPr>
          <w:p w14:paraId="14078AB5" w14:textId="77777777" w:rsidR="00DE01DA" w:rsidRDefault="00000000">
            <w:pPr>
              <w:keepNext/>
              <w:keepLines/>
              <w:spacing w:after="0"/>
            </w:pPr>
            <w:r>
              <w:rPr>
                <w:b/>
                <w:color w:val="FFFFFF"/>
              </w:rPr>
              <w:t>Type</w:t>
            </w:r>
          </w:p>
        </w:tc>
        <w:tc>
          <w:tcPr>
            <w:tcW w:w="7273" w:type="dxa"/>
            <w:shd w:val="clear" w:color="auto" w:fill="003366"/>
            <w:tcMar>
              <w:top w:w="60" w:type="dxa"/>
              <w:bottom w:w="60" w:type="dxa"/>
            </w:tcMar>
            <w:vAlign w:val="center"/>
          </w:tcPr>
          <w:p w14:paraId="0060F2B0" w14:textId="77777777" w:rsidR="00DE01DA" w:rsidRDefault="00000000">
            <w:pPr>
              <w:keepNext/>
              <w:keepLines/>
              <w:spacing w:after="0"/>
            </w:pPr>
            <w:r>
              <w:rPr>
                <w:b/>
                <w:color w:val="FFFFFF"/>
              </w:rPr>
              <w:t>Options</w:t>
            </w:r>
          </w:p>
        </w:tc>
      </w:tr>
      <w:tr w:rsidR="00DE01DA" w14:paraId="2B8AD8D1" w14:textId="77777777">
        <w:trPr>
          <w:cantSplit/>
          <w:jc w:val="center"/>
        </w:trPr>
        <w:tc>
          <w:tcPr>
            <w:tcW w:w="956" w:type="dxa"/>
            <w:tcMar>
              <w:top w:w="60" w:type="dxa"/>
              <w:bottom w:w="60" w:type="dxa"/>
            </w:tcMar>
            <w:vAlign w:val="center"/>
          </w:tcPr>
          <w:p w14:paraId="2FAC96EB" w14:textId="77777777" w:rsidR="00DE01DA" w:rsidRDefault="00000000">
            <w:pPr>
              <w:keepNext/>
              <w:keepLines/>
              <w:spacing w:after="0"/>
            </w:pPr>
            <w:r>
              <w:t>Networking Category</w:t>
            </w:r>
          </w:p>
        </w:tc>
        <w:tc>
          <w:tcPr>
            <w:tcW w:w="842" w:type="dxa"/>
            <w:tcMar>
              <w:top w:w="60" w:type="dxa"/>
              <w:bottom w:w="60" w:type="dxa"/>
            </w:tcMar>
            <w:vAlign w:val="center"/>
          </w:tcPr>
          <w:p w14:paraId="0B268540" w14:textId="77777777" w:rsidR="00DE01DA" w:rsidRDefault="00000000">
            <w:pPr>
              <w:keepNext/>
              <w:keepLines/>
              <w:spacing w:after="0"/>
            </w:pPr>
            <w:r>
              <w:t>Single-select chips</w:t>
            </w:r>
          </w:p>
        </w:tc>
        <w:tc>
          <w:tcPr>
            <w:tcW w:w="7273" w:type="dxa"/>
            <w:tcMar>
              <w:top w:w="60" w:type="dxa"/>
              <w:bottom w:w="60" w:type="dxa"/>
            </w:tcMar>
            <w:vAlign w:val="center"/>
          </w:tcPr>
          <w:p w14:paraId="5FD28D7D" w14:textId="77777777" w:rsidR="00DE01DA" w:rsidRDefault="00000000">
            <w:pPr>
              <w:keepNext/>
              <w:keepLines/>
              <w:spacing w:after="0"/>
            </w:pPr>
            <w:r>
              <w:t>All, Professional, Business, Social, Educational, Creative, Tech, Industry, Investment &amp; Finance, Event &amp; Meetup, Community, Personal Development, Global / NRI</w:t>
            </w:r>
          </w:p>
        </w:tc>
      </w:tr>
      <w:tr w:rsidR="00DE01DA" w14:paraId="14390FFB" w14:textId="77777777">
        <w:trPr>
          <w:cantSplit/>
          <w:jc w:val="center"/>
        </w:trPr>
        <w:tc>
          <w:tcPr>
            <w:tcW w:w="956" w:type="dxa"/>
            <w:tcMar>
              <w:top w:w="60" w:type="dxa"/>
              <w:bottom w:w="60" w:type="dxa"/>
            </w:tcMar>
            <w:vAlign w:val="center"/>
          </w:tcPr>
          <w:p w14:paraId="08AC8CB1" w14:textId="77777777" w:rsidR="00DE01DA" w:rsidRDefault="00000000">
            <w:pPr>
              <w:keepNext/>
              <w:keepLines/>
              <w:spacing w:after="0"/>
            </w:pPr>
            <w:r>
              <w:t>Subcategory</w:t>
            </w:r>
          </w:p>
        </w:tc>
        <w:tc>
          <w:tcPr>
            <w:tcW w:w="842" w:type="dxa"/>
            <w:tcMar>
              <w:top w:w="60" w:type="dxa"/>
              <w:bottom w:w="60" w:type="dxa"/>
            </w:tcMar>
            <w:vAlign w:val="center"/>
          </w:tcPr>
          <w:p w14:paraId="5E9E0FB5" w14:textId="77777777" w:rsidR="00DE01DA" w:rsidRDefault="00000000">
            <w:pPr>
              <w:keepNext/>
              <w:keepLines/>
              <w:spacing w:after="0"/>
            </w:pPr>
            <w:r>
              <w:t>Single-select dropdown</w:t>
            </w:r>
          </w:p>
        </w:tc>
        <w:tc>
          <w:tcPr>
            <w:tcW w:w="7273" w:type="dxa"/>
            <w:tcMar>
              <w:top w:w="60" w:type="dxa"/>
              <w:bottom w:w="60" w:type="dxa"/>
            </w:tcMar>
            <w:vAlign w:val="center"/>
          </w:tcPr>
          <w:p w14:paraId="70CD6F70" w14:textId="77777777" w:rsidR="00DE01DA" w:rsidRDefault="00000000">
            <w:pPr>
              <w:keepNext/>
              <w:keepLines/>
              <w:spacing w:after="0"/>
            </w:pPr>
            <w:r>
              <w:t>Depends on selected category (10 per category)</w:t>
            </w:r>
          </w:p>
        </w:tc>
      </w:tr>
      <w:tr w:rsidR="00DE01DA" w14:paraId="4DCCCBE9" w14:textId="77777777">
        <w:trPr>
          <w:cantSplit/>
          <w:jc w:val="center"/>
        </w:trPr>
        <w:tc>
          <w:tcPr>
            <w:tcW w:w="956" w:type="dxa"/>
            <w:tcMar>
              <w:top w:w="60" w:type="dxa"/>
              <w:bottom w:w="60" w:type="dxa"/>
            </w:tcMar>
            <w:vAlign w:val="center"/>
          </w:tcPr>
          <w:p w14:paraId="6C26C00F" w14:textId="77777777" w:rsidR="00DE01DA" w:rsidRDefault="00000000">
            <w:pPr>
              <w:keepNext/>
              <w:keepLines/>
              <w:spacing w:after="0"/>
            </w:pPr>
            <w:r>
              <w:t>Gender</w:t>
            </w:r>
          </w:p>
        </w:tc>
        <w:tc>
          <w:tcPr>
            <w:tcW w:w="842" w:type="dxa"/>
            <w:tcMar>
              <w:top w:w="60" w:type="dxa"/>
              <w:bottom w:w="60" w:type="dxa"/>
            </w:tcMar>
            <w:vAlign w:val="center"/>
          </w:tcPr>
          <w:p w14:paraId="25A30247" w14:textId="77777777" w:rsidR="00DE01DA" w:rsidRDefault="00000000">
            <w:pPr>
              <w:keepNext/>
              <w:keepLines/>
              <w:spacing w:after="0"/>
            </w:pPr>
            <w:r>
              <w:t>Multi-select</w:t>
            </w:r>
          </w:p>
        </w:tc>
        <w:tc>
          <w:tcPr>
            <w:tcW w:w="7273" w:type="dxa"/>
            <w:tcMar>
              <w:top w:w="60" w:type="dxa"/>
              <w:bottom w:w="60" w:type="dxa"/>
            </w:tcMar>
            <w:vAlign w:val="center"/>
          </w:tcPr>
          <w:p w14:paraId="799B16F6" w14:textId="77777777" w:rsidR="00DE01DA" w:rsidRDefault="00000000">
            <w:pPr>
              <w:keepNext/>
              <w:keepLines/>
              <w:spacing w:after="0"/>
            </w:pPr>
            <w:r>
              <w:t>Male, Female, Non-binary, Other</w:t>
            </w:r>
          </w:p>
        </w:tc>
      </w:tr>
      <w:tr w:rsidR="00DE01DA" w14:paraId="19741B2E" w14:textId="77777777">
        <w:trPr>
          <w:cantSplit/>
          <w:jc w:val="center"/>
        </w:trPr>
        <w:tc>
          <w:tcPr>
            <w:tcW w:w="956" w:type="dxa"/>
            <w:tcMar>
              <w:top w:w="60" w:type="dxa"/>
              <w:bottom w:w="60" w:type="dxa"/>
            </w:tcMar>
            <w:vAlign w:val="center"/>
          </w:tcPr>
          <w:p w14:paraId="44B77CE4" w14:textId="77777777" w:rsidR="00DE01DA" w:rsidRDefault="00000000">
            <w:pPr>
              <w:keepNext/>
              <w:keepLines/>
              <w:spacing w:after="0"/>
            </w:pPr>
            <w:r>
              <w:t>Age Range</w:t>
            </w:r>
          </w:p>
        </w:tc>
        <w:tc>
          <w:tcPr>
            <w:tcW w:w="842" w:type="dxa"/>
            <w:tcMar>
              <w:top w:w="60" w:type="dxa"/>
              <w:bottom w:w="60" w:type="dxa"/>
            </w:tcMar>
            <w:vAlign w:val="center"/>
          </w:tcPr>
          <w:p w14:paraId="4E3F0919" w14:textId="77777777" w:rsidR="00DE01DA" w:rsidRDefault="00000000">
            <w:pPr>
              <w:keepNext/>
              <w:keepLines/>
              <w:spacing w:after="0"/>
            </w:pPr>
            <w:r>
              <w:t>Range slider</w:t>
            </w:r>
          </w:p>
        </w:tc>
        <w:tc>
          <w:tcPr>
            <w:tcW w:w="7273" w:type="dxa"/>
            <w:tcMar>
              <w:top w:w="60" w:type="dxa"/>
              <w:bottom w:w="60" w:type="dxa"/>
            </w:tcMar>
            <w:vAlign w:val="center"/>
          </w:tcPr>
          <w:p w14:paraId="634CEEDA" w14:textId="77777777" w:rsidR="00DE01DA" w:rsidRDefault="00000000">
            <w:pPr>
              <w:keepNext/>
              <w:keepLines/>
              <w:spacing w:after="0"/>
            </w:pPr>
            <w:r>
              <w:t>18–60+</w:t>
            </w:r>
          </w:p>
        </w:tc>
      </w:tr>
      <w:tr w:rsidR="00DE01DA" w14:paraId="6B2DC958" w14:textId="77777777">
        <w:trPr>
          <w:cantSplit/>
          <w:jc w:val="center"/>
        </w:trPr>
        <w:tc>
          <w:tcPr>
            <w:tcW w:w="956" w:type="dxa"/>
            <w:tcMar>
              <w:top w:w="60" w:type="dxa"/>
              <w:bottom w:w="60" w:type="dxa"/>
            </w:tcMar>
            <w:vAlign w:val="center"/>
          </w:tcPr>
          <w:p w14:paraId="16438277" w14:textId="77777777" w:rsidR="00DE01DA" w:rsidRDefault="00000000">
            <w:pPr>
              <w:keepNext/>
              <w:keepLines/>
              <w:spacing w:after="0"/>
            </w:pPr>
            <w:r>
              <w:t>Distance Range</w:t>
            </w:r>
          </w:p>
        </w:tc>
        <w:tc>
          <w:tcPr>
            <w:tcW w:w="842" w:type="dxa"/>
            <w:tcMar>
              <w:top w:w="60" w:type="dxa"/>
              <w:bottom w:w="60" w:type="dxa"/>
            </w:tcMar>
            <w:vAlign w:val="center"/>
          </w:tcPr>
          <w:p w14:paraId="36F0BF09" w14:textId="77777777" w:rsidR="00DE01DA" w:rsidRDefault="00000000">
            <w:pPr>
              <w:keepNext/>
              <w:keepLines/>
              <w:spacing w:after="0"/>
            </w:pPr>
            <w:r>
              <w:t>Range slider</w:t>
            </w:r>
          </w:p>
        </w:tc>
        <w:tc>
          <w:tcPr>
            <w:tcW w:w="7273" w:type="dxa"/>
            <w:tcMar>
              <w:top w:w="60" w:type="dxa"/>
              <w:bottom w:w="60" w:type="dxa"/>
            </w:tcMar>
            <w:vAlign w:val="center"/>
          </w:tcPr>
          <w:p w14:paraId="4CDD91C3" w14:textId="77777777" w:rsidR="00DE01DA" w:rsidRDefault="00000000">
            <w:pPr>
              <w:keepNext/>
              <w:keepLines/>
              <w:spacing w:after="0"/>
            </w:pPr>
            <w:r>
              <w:t>1–500+ km</w:t>
            </w:r>
          </w:p>
        </w:tc>
      </w:tr>
      <w:tr w:rsidR="00DE01DA" w14:paraId="6ADFBE3E" w14:textId="77777777">
        <w:trPr>
          <w:cantSplit/>
          <w:jc w:val="center"/>
        </w:trPr>
        <w:tc>
          <w:tcPr>
            <w:tcW w:w="956" w:type="dxa"/>
            <w:tcMar>
              <w:top w:w="60" w:type="dxa"/>
              <w:bottom w:w="60" w:type="dxa"/>
            </w:tcMar>
            <w:vAlign w:val="center"/>
          </w:tcPr>
          <w:p w14:paraId="56921733" w14:textId="77777777" w:rsidR="00DE01DA" w:rsidRDefault="00000000">
            <w:pPr>
              <w:keepNext/>
              <w:keepLines/>
              <w:spacing w:after="0"/>
            </w:pPr>
            <w:r>
              <w:t>Online Only</w:t>
            </w:r>
          </w:p>
        </w:tc>
        <w:tc>
          <w:tcPr>
            <w:tcW w:w="842" w:type="dxa"/>
            <w:tcMar>
              <w:top w:w="60" w:type="dxa"/>
              <w:bottom w:w="60" w:type="dxa"/>
            </w:tcMar>
            <w:vAlign w:val="center"/>
          </w:tcPr>
          <w:p w14:paraId="3D90DE76" w14:textId="77777777" w:rsidR="00DE01DA" w:rsidRDefault="00000000">
            <w:pPr>
              <w:keepNext/>
              <w:keepLines/>
              <w:spacing w:after="0"/>
            </w:pPr>
            <w:r>
              <w:t>Toggle</w:t>
            </w:r>
          </w:p>
        </w:tc>
        <w:tc>
          <w:tcPr>
            <w:tcW w:w="7273" w:type="dxa"/>
            <w:tcMar>
              <w:top w:w="60" w:type="dxa"/>
              <w:bottom w:w="60" w:type="dxa"/>
            </w:tcMar>
            <w:vAlign w:val="center"/>
          </w:tcPr>
          <w:p w14:paraId="79B33406" w14:textId="77777777" w:rsidR="00DE01DA" w:rsidRDefault="00000000">
            <w:pPr>
              <w:keepNext/>
              <w:keepLines/>
              <w:spacing w:after="0"/>
            </w:pPr>
            <w:r>
              <w:t>Show only online users</w:t>
            </w:r>
          </w:p>
        </w:tc>
      </w:tr>
      <w:tr w:rsidR="00DE01DA" w14:paraId="58806705" w14:textId="77777777">
        <w:trPr>
          <w:cantSplit/>
          <w:jc w:val="center"/>
        </w:trPr>
        <w:tc>
          <w:tcPr>
            <w:tcW w:w="956" w:type="dxa"/>
            <w:tcMar>
              <w:top w:w="60" w:type="dxa"/>
              <w:bottom w:w="60" w:type="dxa"/>
            </w:tcMar>
            <w:vAlign w:val="center"/>
          </w:tcPr>
          <w:p w14:paraId="2492384D" w14:textId="77777777" w:rsidR="00DE01DA" w:rsidRDefault="00000000">
            <w:pPr>
              <w:keepNext/>
              <w:keepLines/>
              <w:spacing w:after="0"/>
            </w:pPr>
            <w:r>
              <w:t>Interests</w:t>
            </w:r>
          </w:p>
        </w:tc>
        <w:tc>
          <w:tcPr>
            <w:tcW w:w="842" w:type="dxa"/>
            <w:tcMar>
              <w:top w:w="60" w:type="dxa"/>
              <w:bottom w:w="60" w:type="dxa"/>
            </w:tcMar>
            <w:vAlign w:val="center"/>
          </w:tcPr>
          <w:p w14:paraId="1886AB7B" w14:textId="77777777" w:rsidR="00DE01DA" w:rsidRDefault="00000000">
            <w:pPr>
              <w:keepNext/>
              <w:keepLines/>
              <w:spacing w:after="0"/>
            </w:pPr>
            <w:r>
              <w:t>Multi-select chips</w:t>
            </w:r>
          </w:p>
        </w:tc>
        <w:tc>
          <w:tcPr>
            <w:tcW w:w="7273" w:type="dxa"/>
            <w:tcMar>
              <w:top w:w="60" w:type="dxa"/>
              <w:bottom w:w="60" w:type="dxa"/>
            </w:tcMar>
            <w:vAlign w:val="center"/>
          </w:tcPr>
          <w:p w14:paraId="016D486E" w14:textId="77777777" w:rsidR="00DE01DA" w:rsidRDefault="00000000">
            <w:pPr>
              <w:keepNext/>
              <w:keepLines/>
              <w:spacing w:after="0"/>
            </w:pPr>
            <w:r>
              <w:t>Dating, Friendship, Business, Roommate, Job Seeker, Hiring, Selling, Buying, Lost &amp; Found, Events, Sports, Travel, Food, Music, Movies, Gaming, Fitness, Art, Technology, Photography, Fashion</w:t>
            </w:r>
          </w:p>
        </w:tc>
      </w:tr>
      <w:tr w:rsidR="00DE01DA" w14:paraId="750E0728" w14:textId="77777777">
        <w:trPr>
          <w:cantSplit/>
          <w:jc w:val="center"/>
        </w:trPr>
        <w:tc>
          <w:tcPr>
            <w:tcW w:w="956" w:type="dxa"/>
            <w:tcMar>
              <w:top w:w="60" w:type="dxa"/>
              <w:bottom w:w="60" w:type="dxa"/>
            </w:tcMar>
            <w:vAlign w:val="center"/>
          </w:tcPr>
          <w:p w14:paraId="50FD1A76" w14:textId="77777777" w:rsidR="00DE01DA" w:rsidRDefault="00000000">
            <w:pPr>
              <w:keepNext/>
              <w:keepLines/>
              <w:spacing w:after="0"/>
            </w:pPr>
            <w:r>
              <w:t>Connection Types</w:t>
            </w:r>
          </w:p>
        </w:tc>
        <w:tc>
          <w:tcPr>
            <w:tcW w:w="842" w:type="dxa"/>
            <w:tcMar>
              <w:top w:w="60" w:type="dxa"/>
              <w:bottom w:w="60" w:type="dxa"/>
            </w:tcMar>
            <w:vAlign w:val="center"/>
          </w:tcPr>
          <w:p w14:paraId="18ECF889" w14:textId="77777777" w:rsidR="00DE01DA" w:rsidRDefault="00000000">
            <w:pPr>
              <w:keepNext/>
              <w:keepLines/>
              <w:spacing w:after="0"/>
            </w:pPr>
            <w:r>
              <w:t>Multi-select (grouped)</w:t>
            </w:r>
          </w:p>
        </w:tc>
        <w:tc>
          <w:tcPr>
            <w:tcW w:w="7273" w:type="dxa"/>
            <w:tcMar>
              <w:top w:w="60" w:type="dxa"/>
              <w:bottom w:w="60" w:type="dxa"/>
            </w:tcMar>
            <w:vAlign w:val="center"/>
          </w:tcPr>
          <w:p w14:paraId="5607672D" w14:textId="77777777" w:rsidR="00DE01DA" w:rsidRDefault="00000000">
            <w:pPr>
              <w:keepNext/>
              <w:keepLines/>
              <w:spacing w:after="0"/>
            </w:pPr>
            <w:r>
              <w:t>See below</w:t>
            </w:r>
          </w:p>
        </w:tc>
      </w:tr>
      <w:tr w:rsidR="00DE01DA" w14:paraId="1FA03956" w14:textId="77777777">
        <w:trPr>
          <w:cantSplit/>
          <w:jc w:val="center"/>
        </w:trPr>
        <w:tc>
          <w:tcPr>
            <w:tcW w:w="956" w:type="dxa"/>
            <w:tcMar>
              <w:top w:w="60" w:type="dxa"/>
              <w:bottom w:w="60" w:type="dxa"/>
            </w:tcMar>
            <w:vAlign w:val="center"/>
          </w:tcPr>
          <w:p w14:paraId="36357342" w14:textId="77777777" w:rsidR="00DE01DA" w:rsidRDefault="00000000">
            <w:pPr>
              <w:keepNext/>
              <w:keepLines/>
              <w:spacing w:after="0"/>
            </w:pPr>
            <w:r>
              <w:t>Activities</w:t>
            </w:r>
          </w:p>
        </w:tc>
        <w:tc>
          <w:tcPr>
            <w:tcW w:w="842" w:type="dxa"/>
            <w:tcMar>
              <w:top w:w="60" w:type="dxa"/>
              <w:bottom w:w="60" w:type="dxa"/>
            </w:tcMar>
            <w:vAlign w:val="center"/>
          </w:tcPr>
          <w:p w14:paraId="3B9369D8" w14:textId="77777777" w:rsidR="00DE01DA" w:rsidRDefault="00000000">
            <w:pPr>
              <w:keepNext/>
              <w:keepLines/>
              <w:spacing w:after="0"/>
            </w:pPr>
            <w:r>
              <w:t>Multi-select (grouped)</w:t>
            </w:r>
          </w:p>
        </w:tc>
        <w:tc>
          <w:tcPr>
            <w:tcW w:w="7273" w:type="dxa"/>
            <w:tcMar>
              <w:top w:w="60" w:type="dxa"/>
              <w:bottom w:w="60" w:type="dxa"/>
            </w:tcMar>
            <w:vAlign w:val="center"/>
          </w:tcPr>
          <w:p w14:paraId="21504628" w14:textId="77777777" w:rsidR="00DE01DA" w:rsidRDefault="00000000">
            <w:pPr>
              <w:keepNext/>
              <w:keepLines/>
              <w:spacing w:after="0"/>
            </w:pPr>
            <w:r>
              <w:t>See below</w:t>
            </w:r>
          </w:p>
        </w:tc>
      </w:tr>
      <w:tr w:rsidR="00DE01DA" w14:paraId="508B990D" w14:textId="77777777">
        <w:trPr>
          <w:cantSplit/>
          <w:jc w:val="center"/>
        </w:trPr>
        <w:tc>
          <w:tcPr>
            <w:tcW w:w="956" w:type="dxa"/>
            <w:tcMar>
              <w:top w:w="60" w:type="dxa"/>
              <w:bottom w:w="60" w:type="dxa"/>
            </w:tcMar>
            <w:vAlign w:val="center"/>
          </w:tcPr>
          <w:p w14:paraId="60C452AF" w14:textId="77777777" w:rsidR="00DE01DA" w:rsidRDefault="00000000">
            <w:pPr>
              <w:keepNext/>
              <w:keepLines/>
              <w:spacing w:after="0"/>
            </w:pPr>
            <w:r>
              <w:t>Category-Specific Filters</w:t>
            </w:r>
          </w:p>
        </w:tc>
        <w:tc>
          <w:tcPr>
            <w:tcW w:w="842" w:type="dxa"/>
            <w:tcMar>
              <w:top w:w="60" w:type="dxa"/>
              <w:bottom w:w="60" w:type="dxa"/>
            </w:tcMar>
            <w:vAlign w:val="center"/>
          </w:tcPr>
          <w:p w14:paraId="66A4F77C" w14:textId="77777777" w:rsidR="00DE01DA" w:rsidRDefault="00000000">
            <w:pPr>
              <w:keepNext/>
              <w:keepLines/>
              <w:spacing w:after="0"/>
            </w:pPr>
            <w:r>
              <w:t>Dropdowns</w:t>
            </w:r>
          </w:p>
        </w:tc>
        <w:tc>
          <w:tcPr>
            <w:tcW w:w="7273" w:type="dxa"/>
            <w:tcMar>
              <w:top w:w="60" w:type="dxa"/>
              <w:bottom w:w="60" w:type="dxa"/>
            </w:tcMar>
            <w:vAlign w:val="center"/>
          </w:tcPr>
          <w:p w14:paraId="61B7502C" w14:textId="77777777" w:rsidR="00DE01DA" w:rsidRDefault="00000000">
            <w:pPr>
              <w:keepNext/>
              <w:keepLines/>
              <w:spacing w:after="0"/>
            </w:pPr>
            <w:r>
              <w:t>Depends on selected category (from NetworkingConstants.categoryFilters)</w:t>
            </w:r>
          </w:p>
        </w:tc>
      </w:tr>
    </w:tbl>
    <w:p w14:paraId="167B653C" w14:textId="77777777" w:rsidR="00DE01DA" w:rsidRDefault="00000000">
      <w:pPr>
        <w:pStyle w:val="Heading3"/>
      </w:pPr>
      <w:r>
        <w:t>Connection Type Groups</w:t>
      </w:r>
    </w:p>
    <w:tbl>
      <w:tblPr>
        <w:tblStyle w:val="TableGrid"/>
        <w:tblW w:w="0" w:type="auto"/>
        <w:jc w:val="center"/>
        <w:tblLook w:val="04A0" w:firstRow="1" w:lastRow="0" w:firstColumn="1" w:lastColumn="0" w:noHBand="0" w:noVBand="1"/>
      </w:tblPr>
      <w:tblGrid>
        <w:gridCol w:w="1210"/>
        <w:gridCol w:w="7888"/>
      </w:tblGrid>
      <w:tr w:rsidR="00DE01DA" w14:paraId="7619FD58" w14:textId="77777777">
        <w:trPr>
          <w:cantSplit/>
          <w:jc w:val="center"/>
        </w:trPr>
        <w:tc>
          <w:tcPr>
            <w:tcW w:w="1183" w:type="dxa"/>
            <w:shd w:val="clear" w:color="auto" w:fill="003366"/>
            <w:tcMar>
              <w:top w:w="60" w:type="dxa"/>
              <w:bottom w:w="60" w:type="dxa"/>
            </w:tcMar>
            <w:vAlign w:val="center"/>
          </w:tcPr>
          <w:p w14:paraId="16E77CA6" w14:textId="77777777" w:rsidR="00DE01DA" w:rsidRDefault="00000000">
            <w:pPr>
              <w:keepNext/>
              <w:keepLines/>
              <w:spacing w:after="0"/>
            </w:pPr>
            <w:r>
              <w:rPr>
                <w:b/>
                <w:color w:val="FFFFFF"/>
              </w:rPr>
              <w:t>Group</w:t>
            </w:r>
          </w:p>
        </w:tc>
        <w:tc>
          <w:tcPr>
            <w:tcW w:w="7888" w:type="dxa"/>
            <w:shd w:val="clear" w:color="auto" w:fill="003366"/>
            <w:tcMar>
              <w:top w:w="60" w:type="dxa"/>
              <w:bottom w:w="60" w:type="dxa"/>
            </w:tcMar>
            <w:vAlign w:val="center"/>
          </w:tcPr>
          <w:p w14:paraId="49A5BB94" w14:textId="77777777" w:rsidR="00DE01DA" w:rsidRDefault="00000000">
            <w:pPr>
              <w:keepNext/>
              <w:keepLines/>
              <w:spacing w:after="0"/>
            </w:pPr>
            <w:r>
              <w:rPr>
                <w:b/>
                <w:color w:val="FFFFFF"/>
              </w:rPr>
              <w:t>Options</w:t>
            </w:r>
          </w:p>
        </w:tc>
      </w:tr>
      <w:tr w:rsidR="00DE01DA" w14:paraId="1BED56E1" w14:textId="77777777">
        <w:trPr>
          <w:cantSplit/>
          <w:jc w:val="center"/>
        </w:trPr>
        <w:tc>
          <w:tcPr>
            <w:tcW w:w="1183" w:type="dxa"/>
            <w:tcMar>
              <w:top w:w="60" w:type="dxa"/>
              <w:bottom w:w="60" w:type="dxa"/>
            </w:tcMar>
            <w:vAlign w:val="center"/>
          </w:tcPr>
          <w:p w14:paraId="5E191E57" w14:textId="77777777" w:rsidR="00DE01DA" w:rsidRDefault="00000000">
            <w:pPr>
              <w:keepNext/>
              <w:keepLines/>
              <w:spacing w:after="0"/>
            </w:pPr>
            <w:r>
              <w:t>Social</w:t>
            </w:r>
          </w:p>
        </w:tc>
        <w:tc>
          <w:tcPr>
            <w:tcW w:w="7888" w:type="dxa"/>
            <w:tcMar>
              <w:top w:w="60" w:type="dxa"/>
              <w:bottom w:w="60" w:type="dxa"/>
            </w:tcMar>
            <w:vAlign w:val="center"/>
          </w:tcPr>
          <w:p w14:paraId="04ADD5BD" w14:textId="77777777" w:rsidR="00DE01DA" w:rsidRDefault="00000000">
            <w:pPr>
              <w:keepNext/>
              <w:keepLines/>
              <w:spacing w:after="0"/>
            </w:pPr>
            <w:r>
              <w:t>Dating, Friendship, Casual Hangout, Travel Buddy, Nightlife Partner</w:t>
            </w:r>
          </w:p>
        </w:tc>
      </w:tr>
      <w:tr w:rsidR="00DE01DA" w14:paraId="348C9B49" w14:textId="77777777">
        <w:trPr>
          <w:cantSplit/>
          <w:jc w:val="center"/>
        </w:trPr>
        <w:tc>
          <w:tcPr>
            <w:tcW w:w="1183" w:type="dxa"/>
            <w:tcMar>
              <w:top w:w="60" w:type="dxa"/>
              <w:bottom w:w="60" w:type="dxa"/>
            </w:tcMar>
            <w:vAlign w:val="center"/>
          </w:tcPr>
          <w:p w14:paraId="7B2AB772" w14:textId="77777777" w:rsidR="00DE01DA" w:rsidRDefault="00000000">
            <w:pPr>
              <w:keepNext/>
              <w:keepLines/>
              <w:spacing w:after="0"/>
            </w:pPr>
            <w:r>
              <w:t>Professional</w:t>
            </w:r>
          </w:p>
        </w:tc>
        <w:tc>
          <w:tcPr>
            <w:tcW w:w="7888" w:type="dxa"/>
            <w:tcMar>
              <w:top w:w="60" w:type="dxa"/>
              <w:bottom w:w="60" w:type="dxa"/>
            </w:tcMar>
            <w:vAlign w:val="center"/>
          </w:tcPr>
          <w:p w14:paraId="30CC9C15" w14:textId="77777777" w:rsidR="00DE01DA" w:rsidRDefault="00000000">
            <w:pPr>
              <w:keepNext/>
              <w:keepLines/>
              <w:spacing w:after="0"/>
            </w:pPr>
            <w:r>
              <w:t>Networking, Mentorship, Business Partner, Career Advice, Freelancing</w:t>
            </w:r>
          </w:p>
        </w:tc>
      </w:tr>
      <w:tr w:rsidR="00DE01DA" w14:paraId="6E66A925" w14:textId="77777777">
        <w:trPr>
          <w:cantSplit/>
          <w:jc w:val="center"/>
        </w:trPr>
        <w:tc>
          <w:tcPr>
            <w:tcW w:w="1183" w:type="dxa"/>
            <w:tcMar>
              <w:top w:w="60" w:type="dxa"/>
              <w:bottom w:w="60" w:type="dxa"/>
            </w:tcMar>
            <w:vAlign w:val="center"/>
          </w:tcPr>
          <w:p w14:paraId="112E0834" w14:textId="77777777" w:rsidR="00DE01DA" w:rsidRDefault="00000000">
            <w:pPr>
              <w:keepNext/>
              <w:keepLines/>
              <w:spacing w:after="0"/>
            </w:pPr>
            <w:r>
              <w:t>Educational</w:t>
            </w:r>
          </w:p>
        </w:tc>
        <w:tc>
          <w:tcPr>
            <w:tcW w:w="7888" w:type="dxa"/>
            <w:tcMar>
              <w:top w:w="60" w:type="dxa"/>
              <w:bottom w:w="60" w:type="dxa"/>
            </w:tcMar>
            <w:vAlign w:val="center"/>
          </w:tcPr>
          <w:p w14:paraId="2DFD6DB6" w14:textId="77777777" w:rsidR="00DE01DA" w:rsidRDefault="00000000">
            <w:pPr>
              <w:keepNext/>
              <w:keepLines/>
              <w:spacing w:after="0"/>
            </w:pPr>
            <w:r>
              <w:t>Study Group, Tutoring, Language Exchange, Skill Sharing, Exam Prep</w:t>
            </w:r>
          </w:p>
        </w:tc>
      </w:tr>
      <w:tr w:rsidR="00DE01DA" w14:paraId="74BA058B" w14:textId="77777777">
        <w:trPr>
          <w:cantSplit/>
          <w:jc w:val="center"/>
        </w:trPr>
        <w:tc>
          <w:tcPr>
            <w:tcW w:w="1183" w:type="dxa"/>
            <w:tcMar>
              <w:top w:w="60" w:type="dxa"/>
              <w:bottom w:w="60" w:type="dxa"/>
            </w:tcMar>
            <w:vAlign w:val="center"/>
          </w:tcPr>
          <w:p w14:paraId="7373DBF6" w14:textId="77777777" w:rsidR="00DE01DA" w:rsidRDefault="00000000">
            <w:pPr>
              <w:keepNext/>
              <w:keepLines/>
              <w:spacing w:after="0"/>
            </w:pPr>
            <w:r>
              <w:t>Creative</w:t>
            </w:r>
          </w:p>
        </w:tc>
        <w:tc>
          <w:tcPr>
            <w:tcW w:w="7888" w:type="dxa"/>
            <w:tcMar>
              <w:top w:w="60" w:type="dxa"/>
              <w:bottom w:w="60" w:type="dxa"/>
            </w:tcMar>
            <w:vAlign w:val="center"/>
          </w:tcPr>
          <w:p w14:paraId="3ECA5F62" w14:textId="77777777" w:rsidR="00DE01DA" w:rsidRDefault="00000000">
            <w:pPr>
              <w:keepNext/>
              <w:keepLines/>
              <w:spacing w:after="0"/>
            </w:pPr>
            <w:r>
              <w:t>Music Jam, Art Collaboration, Photography, Content Creation, Film Making</w:t>
            </w:r>
          </w:p>
        </w:tc>
      </w:tr>
      <w:tr w:rsidR="00DE01DA" w14:paraId="5543AEE5" w14:textId="77777777">
        <w:trPr>
          <w:cantSplit/>
          <w:jc w:val="center"/>
        </w:trPr>
        <w:tc>
          <w:tcPr>
            <w:tcW w:w="1183" w:type="dxa"/>
            <w:tcMar>
              <w:top w:w="60" w:type="dxa"/>
              <w:bottom w:w="60" w:type="dxa"/>
            </w:tcMar>
            <w:vAlign w:val="center"/>
          </w:tcPr>
          <w:p w14:paraId="1F73A89F" w14:textId="77777777" w:rsidR="00DE01DA" w:rsidRDefault="00000000">
            <w:pPr>
              <w:keepNext/>
              <w:keepLines/>
              <w:spacing w:after="0"/>
            </w:pPr>
            <w:r>
              <w:t>Community</w:t>
            </w:r>
          </w:p>
        </w:tc>
        <w:tc>
          <w:tcPr>
            <w:tcW w:w="7888" w:type="dxa"/>
            <w:tcMar>
              <w:top w:w="60" w:type="dxa"/>
              <w:bottom w:w="60" w:type="dxa"/>
            </w:tcMar>
            <w:vAlign w:val="center"/>
          </w:tcPr>
          <w:p w14:paraId="3318B0CE" w14:textId="77777777" w:rsidR="00DE01DA" w:rsidRDefault="00000000">
            <w:pPr>
              <w:keepNext/>
              <w:keepLines/>
              <w:spacing w:after="0"/>
            </w:pPr>
            <w:r>
              <w:t>Volunteering, Social Causes, Environmental, Community Service, Youth Development</w:t>
            </w:r>
          </w:p>
        </w:tc>
      </w:tr>
      <w:tr w:rsidR="00DE01DA" w14:paraId="109BAFD0" w14:textId="77777777">
        <w:trPr>
          <w:cantSplit/>
          <w:jc w:val="center"/>
        </w:trPr>
        <w:tc>
          <w:tcPr>
            <w:tcW w:w="1183" w:type="dxa"/>
            <w:tcMar>
              <w:top w:w="60" w:type="dxa"/>
              <w:bottom w:w="60" w:type="dxa"/>
            </w:tcMar>
            <w:vAlign w:val="center"/>
          </w:tcPr>
          <w:p w14:paraId="20995BCA" w14:textId="77777777" w:rsidR="00DE01DA" w:rsidRDefault="00000000">
            <w:pPr>
              <w:keepNext/>
              <w:keepLines/>
              <w:spacing w:after="0"/>
            </w:pPr>
            <w:r>
              <w:t>Other</w:t>
            </w:r>
          </w:p>
        </w:tc>
        <w:tc>
          <w:tcPr>
            <w:tcW w:w="7888" w:type="dxa"/>
            <w:tcMar>
              <w:top w:w="60" w:type="dxa"/>
              <w:bottom w:w="60" w:type="dxa"/>
            </w:tcMar>
            <w:vAlign w:val="center"/>
          </w:tcPr>
          <w:p w14:paraId="36630AA2" w14:textId="77777777" w:rsidR="00DE01DA" w:rsidRDefault="00000000">
            <w:pPr>
              <w:keepNext/>
              <w:keepLines/>
              <w:spacing w:after="0"/>
            </w:pPr>
            <w:r>
              <w:t>Roommate, Pet Playdate, Gaming, Online Friends, Event Companion</w:t>
            </w:r>
          </w:p>
        </w:tc>
      </w:tr>
    </w:tbl>
    <w:p w14:paraId="3FB47290" w14:textId="77777777" w:rsidR="00DE01DA" w:rsidRDefault="00000000">
      <w:pPr>
        <w:pStyle w:val="Heading3"/>
      </w:pPr>
      <w:r>
        <w:t>Activity Groups</w:t>
      </w:r>
    </w:p>
    <w:tbl>
      <w:tblPr>
        <w:tblStyle w:val="TableGrid"/>
        <w:tblW w:w="0" w:type="auto"/>
        <w:jc w:val="center"/>
        <w:tblLook w:val="04A0" w:firstRow="1" w:lastRow="0" w:firstColumn="1" w:lastColumn="0" w:noHBand="0" w:noVBand="1"/>
      </w:tblPr>
      <w:tblGrid>
        <w:gridCol w:w="907"/>
        <w:gridCol w:w="8256"/>
      </w:tblGrid>
      <w:tr w:rsidR="00DE01DA" w14:paraId="1B1F7738" w14:textId="77777777">
        <w:trPr>
          <w:cantSplit/>
          <w:jc w:val="center"/>
        </w:trPr>
        <w:tc>
          <w:tcPr>
            <w:tcW w:w="815" w:type="dxa"/>
            <w:shd w:val="clear" w:color="auto" w:fill="003366"/>
            <w:tcMar>
              <w:top w:w="60" w:type="dxa"/>
              <w:bottom w:w="60" w:type="dxa"/>
            </w:tcMar>
            <w:vAlign w:val="center"/>
          </w:tcPr>
          <w:p w14:paraId="089BDA67" w14:textId="77777777" w:rsidR="00DE01DA" w:rsidRDefault="00000000">
            <w:pPr>
              <w:keepNext/>
              <w:keepLines/>
              <w:spacing w:after="0"/>
            </w:pPr>
            <w:r>
              <w:rPr>
                <w:b/>
                <w:color w:val="FFFFFF"/>
              </w:rPr>
              <w:t>Group</w:t>
            </w:r>
          </w:p>
        </w:tc>
        <w:tc>
          <w:tcPr>
            <w:tcW w:w="8256" w:type="dxa"/>
            <w:shd w:val="clear" w:color="auto" w:fill="003366"/>
            <w:tcMar>
              <w:top w:w="60" w:type="dxa"/>
              <w:bottom w:w="60" w:type="dxa"/>
            </w:tcMar>
            <w:vAlign w:val="center"/>
          </w:tcPr>
          <w:p w14:paraId="5E165DF5" w14:textId="77777777" w:rsidR="00DE01DA" w:rsidRDefault="00000000">
            <w:pPr>
              <w:keepNext/>
              <w:keepLines/>
              <w:spacing w:after="0"/>
            </w:pPr>
            <w:r>
              <w:rPr>
                <w:b/>
                <w:color w:val="FFFFFF"/>
              </w:rPr>
              <w:t>Options</w:t>
            </w:r>
          </w:p>
        </w:tc>
      </w:tr>
      <w:tr w:rsidR="00DE01DA" w14:paraId="15DD8C4E" w14:textId="77777777">
        <w:trPr>
          <w:cantSplit/>
          <w:jc w:val="center"/>
        </w:trPr>
        <w:tc>
          <w:tcPr>
            <w:tcW w:w="815" w:type="dxa"/>
            <w:tcMar>
              <w:top w:w="60" w:type="dxa"/>
              <w:bottom w:w="60" w:type="dxa"/>
            </w:tcMar>
            <w:vAlign w:val="center"/>
          </w:tcPr>
          <w:p w14:paraId="212D5272" w14:textId="77777777" w:rsidR="00DE01DA" w:rsidRDefault="00000000">
            <w:pPr>
              <w:keepNext/>
              <w:keepLines/>
              <w:spacing w:after="0"/>
            </w:pPr>
            <w:r>
              <w:t>Sports</w:t>
            </w:r>
          </w:p>
        </w:tc>
        <w:tc>
          <w:tcPr>
            <w:tcW w:w="8256" w:type="dxa"/>
            <w:tcMar>
              <w:top w:w="60" w:type="dxa"/>
              <w:bottom w:w="60" w:type="dxa"/>
            </w:tcMar>
            <w:vAlign w:val="center"/>
          </w:tcPr>
          <w:p w14:paraId="62C0B49B" w14:textId="77777777" w:rsidR="00DE01DA" w:rsidRDefault="00000000">
            <w:pPr>
              <w:keepNext/>
              <w:keepLines/>
              <w:spacing w:after="0"/>
            </w:pPr>
            <w:r>
              <w:t>Tennis, Badminton, Basketball, Football, Volleyball, Golf, Table Tennis, Squash</w:t>
            </w:r>
          </w:p>
        </w:tc>
      </w:tr>
      <w:tr w:rsidR="00DE01DA" w14:paraId="0FE08B0A" w14:textId="77777777">
        <w:trPr>
          <w:cantSplit/>
          <w:jc w:val="center"/>
        </w:trPr>
        <w:tc>
          <w:tcPr>
            <w:tcW w:w="815" w:type="dxa"/>
            <w:tcMar>
              <w:top w:w="60" w:type="dxa"/>
              <w:bottom w:w="60" w:type="dxa"/>
            </w:tcMar>
            <w:vAlign w:val="center"/>
          </w:tcPr>
          <w:p w14:paraId="6F5C58AF" w14:textId="77777777" w:rsidR="00DE01DA" w:rsidRDefault="00000000">
            <w:pPr>
              <w:keepNext/>
              <w:keepLines/>
              <w:spacing w:after="0"/>
            </w:pPr>
            <w:r>
              <w:t>Fitness</w:t>
            </w:r>
          </w:p>
        </w:tc>
        <w:tc>
          <w:tcPr>
            <w:tcW w:w="8256" w:type="dxa"/>
            <w:tcMar>
              <w:top w:w="60" w:type="dxa"/>
              <w:bottom w:w="60" w:type="dxa"/>
            </w:tcMar>
            <w:vAlign w:val="center"/>
          </w:tcPr>
          <w:p w14:paraId="44C3354C" w14:textId="77777777" w:rsidR="00DE01DA" w:rsidRDefault="00000000">
            <w:pPr>
              <w:keepNext/>
              <w:keepLines/>
              <w:spacing w:after="0"/>
            </w:pPr>
            <w:r>
              <w:t>Running, Gym, Yoga, Pilates, CrossFit, Cycling, Swimming, Dance</w:t>
            </w:r>
          </w:p>
        </w:tc>
      </w:tr>
      <w:tr w:rsidR="00DE01DA" w14:paraId="4F372DE9" w14:textId="77777777">
        <w:trPr>
          <w:cantSplit/>
          <w:jc w:val="center"/>
        </w:trPr>
        <w:tc>
          <w:tcPr>
            <w:tcW w:w="815" w:type="dxa"/>
            <w:tcMar>
              <w:top w:w="60" w:type="dxa"/>
              <w:bottom w:w="60" w:type="dxa"/>
            </w:tcMar>
            <w:vAlign w:val="center"/>
          </w:tcPr>
          <w:p w14:paraId="3442BDB9" w14:textId="77777777" w:rsidR="00DE01DA" w:rsidRDefault="00000000">
            <w:pPr>
              <w:keepNext/>
              <w:keepLines/>
              <w:spacing w:after="0"/>
            </w:pPr>
            <w:r>
              <w:t>Outdoor</w:t>
            </w:r>
          </w:p>
        </w:tc>
        <w:tc>
          <w:tcPr>
            <w:tcW w:w="8256" w:type="dxa"/>
            <w:tcMar>
              <w:top w:w="60" w:type="dxa"/>
              <w:bottom w:w="60" w:type="dxa"/>
            </w:tcMar>
            <w:vAlign w:val="center"/>
          </w:tcPr>
          <w:p w14:paraId="7F7539CB" w14:textId="77777777" w:rsidR="00DE01DA" w:rsidRDefault="00000000">
            <w:pPr>
              <w:keepNext/>
              <w:keepLines/>
              <w:spacing w:after="0"/>
            </w:pPr>
            <w:r>
              <w:t>Hiking, Rock Climbing, Camping, Kayaking, Surfing, Mountain Biking, Trail Running</w:t>
            </w:r>
          </w:p>
        </w:tc>
      </w:tr>
      <w:tr w:rsidR="00DE01DA" w14:paraId="3AD9EB6D" w14:textId="77777777">
        <w:trPr>
          <w:cantSplit/>
          <w:jc w:val="center"/>
        </w:trPr>
        <w:tc>
          <w:tcPr>
            <w:tcW w:w="815" w:type="dxa"/>
            <w:tcMar>
              <w:top w:w="60" w:type="dxa"/>
              <w:bottom w:w="60" w:type="dxa"/>
            </w:tcMar>
            <w:vAlign w:val="center"/>
          </w:tcPr>
          <w:p w14:paraId="12E92594" w14:textId="77777777" w:rsidR="00DE01DA" w:rsidRDefault="00000000">
            <w:pPr>
              <w:keepNext/>
              <w:keepLines/>
              <w:spacing w:after="0"/>
            </w:pPr>
            <w:r>
              <w:t>Creative</w:t>
            </w:r>
          </w:p>
        </w:tc>
        <w:tc>
          <w:tcPr>
            <w:tcW w:w="8256" w:type="dxa"/>
            <w:tcMar>
              <w:top w:w="60" w:type="dxa"/>
              <w:bottom w:w="60" w:type="dxa"/>
            </w:tcMar>
            <w:vAlign w:val="center"/>
          </w:tcPr>
          <w:p w14:paraId="155361C1" w14:textId="77777777" w:rsidR="00DE01DA" w:rsidRDefault="00000000">
            <w:pPr>
              <w:keepNext/>
              <w:keepLines/>
              <w:spacing w:after="0"/>
            </w:pPr>
            <w:r>
              <w:t>Photography, Painting, Music, Writing, Cooking, Crafts, Gaming</w:t>
            </w:r>
          </w:p>
        </w:tc>
      </w:tr>
    </w:tbl>
    <w:p w14:paraId="552984EB" w14:textId="77777777" w:rsidR="00DE01DA" w:rsidRDefault="00000000">
      <w:pPr>
        <w:pStyle w:val="Heading2"/>
      </w:pPr>
      <w:r>
        <w:lastRenderedPageBreak/>
        <w:t>User Card (Mosaic Grid)</w:t>
      </w:r>
    </w:p>
    <w:p w14:paraId="34DD20C9" w14:textId="77777777" w:rsidR="00DE01DA" w:rsidRDefault="00000000">
      <w:r>
        <w:t>Each card displays:</w:t>
      </w:r>
    </w:p>
    <w:p w14:paraId="223F8AB3" w14:textId="77777777" w:rsidR="00DE01DA" w:rsidRDefault="00000000">
      <w:pPr>
        <w:pStyle w:val="ListBullet"/>
      </w:pPr>
      <w:r>
        <w:rPr>
          <w:b/>
        </w:rPr>
        <w:t xml:space="preserve">Full-bleed profile photo </w:t>
      </w:r>
      <w:r>
        <w:t>(or gradient placeholder with initial)</w:t>
      </w:r>
    </w:p>
    <w:p w14:paraId="7AB8BA08" w14:textId="77777777" w:rsidR="00DE01DA" w:rsidRDefault="00000000">
      <w:pPr>
        <w:pStyle w:val="ListBullet"/>
      </w:pPr>
      <w:r>
        <w:rPr>
          <w:b/>
        </w:rPr>
        <w:t xml:space="preserve">Name + Age </w:t>
      </w:r>
      <w:r>
        <w:t>(bottom glassmorphic overlay)</w:t>
      </w:r>
    </w:p>
    <w:p w14:paraId="1BC5D047" w14:textId="77777777" w:rsidR="00DE01DA" w:rsidRDefault="00000000">
      <w:pPr>
        <w:pStyle w:val="ListBullet"/>
      </w:pPr>
      <w:r>
        <w:rPr>
          <w:b/>
        </w:rPr>
        <w:t xml:space="preserve">Occupation </w:t>
      </w:r>
      <w:r>
        <w:t>(below name)</w:t>
      </w:r>
    </w:p>
    <w:p w14:paraId="0ED3E194" w14:textId="77777777" w:rsidR="00DE01DA" w:rsidRDefault="00000000">
      <w:pPr>
        <w:pStyle w:val="ListBullet"/>
      </w:pPr>
      <w:r>
        <w:rPr>
          <w:b/>
        </w:rPr>
        <w:t xml:space="preserve">Distance </w:t>
      </w:r>
      <w:r>
        <w:t>(with location icon)</w:t>
      </w:r>
    </w:p>
    <w:p w14:paraId="71819D90" w14:textId="77777777" w:rsidR="00DE01DA" w:rsidRDefault="00000000">
      <w:pPr>
        <w:pStyle w:val="ListBullet"/>
      </w:pPr>
      <w:r>
        <w:rPr>
          <w:b/>
        </w:rPr>
        <w:t xml:space="preserve">Online indicator </w:t>
      </w:r>
      <w:r>
        <w:t>(green/grey dot)</w:t>
      </w:r>
    </w:p>
    <w:p w14:paraId="1486A35D" w14:textId="77777777" w:rsidR="00DE01DA" w:rsidRDefault="00000000">
      <w:pPr>
        <w:pStyle w:val="ListBullet"/>
      </w:pPr>
      <w:r>
        <w:rPr>
          <w:b/>
        </w:rPr>
        <w:t xml:space="preserve">Category badge </w:t>
      </w:r>
      <w:r>
        <w:t>(if available)</w:t>
      </w:r>
    </w:p>
    <w:p w14:paraId="0C35D89E" w14:textId="77777777" w:rsidR="00DE01DA" w:rsidRDefault="00000000">
      <w:pPr>
        <w:pStyle w:val="Heading2"/>
      </w:pPr>
      <w:r>
        <w:t>Search</w:t>
      </w:r>
    </w:p>
    <w:p w14:paraId="08C3D0DC" w14:textId="77777777" w:rsidR="00DE01DA" w:rsidRDefault="00000000">
      <w:pPr>
        <w:pStyle w:val="ListBullet"/>
      </w:pPr>
      <w:r>
        <w:t>Text search bar with voice search capability (via VoiceSearchMixin)</w:t>
      </w:r>
    </w:p>
    <w:p w14:paraId="5B3048E2" w14:textId="77777777" w:rsidR="00DE01DA" w:rsidRDefault="00000000">
      <w:pPr>
        <w:pStyle w:val="ListBullet"/>
      </w:pPr>
      <w:r>
        <w:t>Filters users by name match</w:t>
      </w:r>
    </w:p>
    <w:p w14:paraId="6668F272" w14:textId="77777777" w:rsidR="00DE01DA" w:rsidRDefault="00000000">
      <w:pPr>
        <w:pStyle w:val="Heading2"/>
      </w:pPr>
      <w:r>
        <w:t>Pagination</w:t>
      </w:r>
    </w:p>
    <w:p w14:paraId="6329F247" w14:textId="77777777" w:rsidR="00DE01DA" w:rsidRDefault="00000000">
      <w:pPr>
        <w:pStyle w:val="ListBullet"/>
      </w:pPr>
      <w:r>
        <w:t>Loads 20 users per page</w:t>
      </w:r>
    </w:p>
    <w:p w14:paraId="5B407917" w14:textId="77777777" w:rsidR="00DE01DA" w:rsidRDefault="00000000">
      <w:pPr>
        <w:pStyle w:val="ListBullet"/>
      </w:pPr>
      <w:r>
        <w:t>Infinite scroll with "load more" on scroll end</w:t>
      </w:r>
    </w:p>
    <w:p w14:paraId="53724564" w14:textId="77777777" w:rsidR="00DE01DA" w:rsidRDefault="00000000">
      <w:pPr>
        <w:pStyle w:val="ListBullet"/>
      </w:pPr>
      <w:r>
        <w:t>_lastDocument for Firestore cursor-based pagination</w:t>
      </w:r>
    </w:p>
    <w:p w14:paraId="61DCE598" w14:textId="77777777" w:rsidR="00DE01DA" w:rsidRDefault="00000000">
      <w:pPr>
        <w:pStyle w:val="Heading2"/>
      </w:pPr>
      <w:r>
        <w:t>Connection Status Caching</w:t>
      </w:r>
    </w:p>
    <w:p w14:paraId="7260D102" w14:textId="77777777" w:rsidR="00DE01DA" w:rsidRDefault="00000000">
      <w:pPr>
        <w:pStyle w:val="ListBullet"/>
      </w:pPr>
      <w:r>
        <w:t>Caches connection status per userId → Map&lt;String, bool&gt;</w:t>
      </w:r>
    </w:p>
    <w:p w14:paraId="073F1CEF" w14:textId="77777777" w:rsidR="00DE01DA" w:rsidRDefault="00000000">
      <w:pPr>
        <w:pStyle w:val="ListBullet"/>
      </w:pPr>
      <w:r>
        <w:t>Caches request status per userId → Map&lt;String, String?&gt; ('sent', 'received', null)</w:t>
      </w:r>
    </w:p>
    <w:p w14:paraId="1B45C32F" w14:textId="77777777" w:rsidR="00DE01DA" w:rsidRDefault="00000000">
      <w:pPr>
        <w:pStyle w:val="ListBullet"/>
      </w:pPr>
      <w:r>
        <w:rPr>
          <w:b/>
        </w:rPr>
        <w:t xml:space="preserve">Static class-level caches </w:t>
      </w:r>
      <w:r>
        <w:t>(`_globalConnectionStatusCache`, `_globalRequestStatusCache`) survive widget rebuilds</w:t>
      </w:r>
    </w:p>
    <w:p w14:paraId="5E5DAB0E" w14:textId="77777777" w:rsidR="00DE01DA" w:rsidRDefault="00000000">
      <w:pPr>
        <w:pStyle w:val="ListBullet"/>
      </w:pPr>
      <w:r>
        <w:t>Filters out already-connected and pending-request users from discovery</w:t>
      </w:r>
    </w:p>
    <w:p w14:paraId="4A780EC7" w14:textId="77777777" w:rsidR="00DE01DA" w:rsidRDefault="00000000">
      <w:pPr>
        <w:pStyle w:val="ListBullet"/>
      </w:pPr>
      <w:r>
        <w:t>updateConnectionCache() method for real-time updates</w:t>
      </w:r>
    </w:p>
    <w:p w14:paraId="7ADBC833" w14:textId="77777777" w:rsidR="00DE01DA" w:rsidRDefault="00000000">
      <w:pPr>
        <w:pStyle w:val="Heading2"/>
      </w:pPr>
      <w:r>
        <w:t>Static Cache System (Performance Optimization)</w:t>
      </w:r>
    </w:p>
    <w:p w14:paraId="5C9C398C" w14:textId="77777777" w:rsidR="00DE01DA" w:rsidRDefault="00000000">
      <w:r>
        <w:t xml:space="preserve">All caches are </w:t>
      </w:r>
      <w:r>
        <w:rPr>
          <w:b/>
        </w:rPr>
        <w:t>static class-level variables</w:t>
      </w:r>
      <w:r>
        <w:t xml:space="preserve"> tied to the current user UID, surviving widget rebuilds:</w:t>
      </w:r>
    </w:p>
    <w:p w14:paraId="705894C9" w14:textId="77777777" w:rsidR="00DE01DA" w:rsidRDefault="00000000">
      <w:pPr>
        <w:pStyle w:val="ListBullet"/>
      </w:pPr>
      <w:r>
        <w:t>_cachedUserId — Current user ID (cache invalidation key)</w:t>
      </w:r>
    </w:p>
    <w:p w14:paraId="1150D690" w14:textId="77777777" w:rsidR="00DE01DA" w:rsidRDefault="00000000">
      <w:pPr>
        <w:pStyle w:val="ListBullet"/>
      </w:pPr>
      <w:r>
        <w:t>_cachedNearbyPeople — List of discovered profiles</w:t>
      </w:r>
    </w:p>
    <w:p w14:paraId="65440962" w14:textId="77777777" w:rsidR="00DE01DA" w:rsidRDefault="00000000">
      <w:pPr>
        <w:pStyle w:val="ListBullet"/>
      </w:pPr>
      <w:r>
        <w:t>_cachedUserProfile — Current user's networking profile data</w:t>
      </w:r>
    </w:p>
    <w:p w14:paraId="7E28E1D8" w14:textId="77777777" w:rsidR="00DE01DA" w:rsidRDefault="00000000">
      <w:pPr>
        <w:pStyle w:val="ListBullet"/>
      </w:pPr>
      <w:r>
        <w:t>_cachedMyConnections — Set of connected user IDs</w:t>
      </w:r>
    </w:p>
    <w:p w14:paraId="016D153B" w14:textId="77777777" w:rsidR="00DE01DA" w:rsidRDefault="00000000">
      <w:pPr>
        <w:pStyle w:val="ListBullet"/>
      </w:pPr>
      <w:r>
        <w:t>_cachedPendingRequestUserIds — Set of pending request user IDs</w:t>
      </w:r>
    </w:p>
    <w:p w14:paraId="50D4325A" w14:textId="77777777" w:rsidR="00DE01DA" w:rsidRDefault="00000000">
      <w:pPr>
        <w:pStyle w:val="ListBullet"/>
      </w:pPr>
      <w:r>
        <w:t>_cachedSelectedInterests — Selected interests list</w:t>
      </w:r>
    </w:p>
    <w:p w14:paraId="779C9031" w14:textId="77777777" w:rsidR="00DE01DA" w:rsidRDefault="00000000">
      <w:pPr>
        <w:pStyle w:val="ListBullet"/>
      </w:pPr>
      <w:r>
        <w:t>_cachedUserLat/Lon — Cached coordinates</w:t>
      </w:r>
    </w:p>
    <w:p w14:paraId="4C54A9E0" w14:textId="77777777" w:rsidR="00DE01DA" w:rsidRDefault="00000000">
      <w:pPr>
        <w:pStyle w:val="ListBullet"/>
      </w:pPr>
      <w:r>
        <w:t>_cachedTimestamp — When cache was last populated</w:t>
      </w:r>
    </w:p>
    <w:p w14:paraId="6705DCCD" w14:textId="77777777" w:rsidR="00DE01DA" w:rsidRDefault="00000000">
      <w:pPr>
        <w:pStyle w:val="ListBullet"/>
      </w:pPr>
      <w:r>
        <w:t>_hasEverLoaded — Prevents showing loading spinner on revisit</w:t>
      </w:r>
    </w:p>
    <w:p w14:paraId="66F489EC" w14:textId="77777777" w:rsidR="00DE01DA" w:rsidRDefault="00000000">
      <w:pPr>
        <w:pStyle w:val="Heading2"/>
      </w:pPr>
      <w:r>
        <w:t>Location Strategy (Non-blocking GPS)</w:t>
      </w:r>
    </w:p>
    <w:p w14:paraId="4E5C20B0" w14:textId="77777777" w:rsidR="00DE01DA" w:rsidRDefault="00000000">
      <w:pPr>
        <w:pStyle w:val="ListNumber"/>
      </w:pPr>
      <w:r>
        <w:rPr>
          <w:b/>
        </w:rPr>
        <w:t xml:space="preserve">Immediate: </w:t>
      </w:r>
      <w:r>
        <w:t>Uses profile lat/lng from users/{uid} — shows results instantly</w:t>
      </w:r>
    </w:p>
    <w:p w14:paraId="3F5EE6BD" w14:textId="77777777" w:rsidR="00DE01DA" w:rsidRDefault="00000000">
      <w:pPr>
        <w:pStyle w:val="ListNumber"/>
      </w:pPr>
      <w:r>
        <w:rPr>
          <w:b/>
        </w:rPr>
        <w:t xml:space="preserve">Background: </w:t>
      </w:r>
      <w:r>
        <w:t>Kicks off _refreshLocationInBackground() to get fresh GPS (via IpLocationService.detectLocation())</w:t>
      </w:r>
    </w:p>
    <w:p w14:paraId="36C6C298" w14:textId="77777777" w:rsidR="00DE01DA" w:rsidRDefault="00000000">
      <w:pPr>
        <w:pStyle w:val="ListNumber"/>
      </w:pPr>
      <w:r>
        <w:rPr>
          <w:b/>
        </w:rPr>
        <w:t xml:space="preserve">GPS cache: </w:t>
      </w:r>
      <w:r>
        <w:t>IpLocationService caches GPS results for 2 minutes (avoids repeated GPS calls)</w:t>
      </w:r>
    </w:p>
    <w:p w14:paraId="02240435" w14:textId="77777777" w:rsidR="00DE01DA" w:rsidRDefault="00000000">
      <w:pPr>
        <w:pStyle w:val="ListNumber"/>
      </w:pPr>
      <w:r>
        <w:rPr>
          <w:b/>
        </w:rPr>
        <w:t xml:space="preserve">Debounce: </w:t>
      </w:r>
      <w:r>
        <w:t>Location refresh suppressed if last refresh was &lt; 90 seconds ago</w:t>
      </w:r>
    </w:p>
    <w:p w14:paraId="3AC22791" w14:textId="77777777" w:rsidR="00DE01DA" w:rsidRDefault="00000000">
      <w:pPr>
        <w:pStyle w:val="ListNumber"/>
      </w:pPr>
      <w:r>
        <w:rPr>
          <w:b/>
        </w:rPr>
        <w:t xml:space="preserve">On GPS complete: </w:t>
      </w:r>
      <w:r>
        <w:t>Silently reloads nearby people with updated coordinates (silent: true — no spinner)</w:t>
      </w:r>
    </w:p>
    <w:p w14:paraId="4574B600" w14:textId="77777777" w:rsidR="00DE01DA" w:rsidRDefault="00000000">
      <w:pPr>
        <w:pStyle w:val="ListNumber"/>
      </w:pPr>
      <w:r>
        <w:rPr>
          <w:b/>
        </w:rPr>
        <w:t xml:space="preserve">Firestore fallback: </w:t>
      </w:r>
      <w:r>
        <w:t>If GPS fails, reads location from users/{uid} document</w:t>
      </w:r>
    </w:p>
    <w:p w14:paraId="2977040E" w14:textId="77777777" w:rsidR="00DE01DA" w:rsidRDefault="00000000">
      <w:pPr>
        <w:pStyle w:val="Heading2"/>
      </w:pPr>
      <w:r>
        <w:t>Location Protection (Mountain View / Null-Island Rejection)</w:t>
      </w:r>
    </w:p>
    <w:p w14:paraId="55E34FB2" w14:textId="77777777" w:rsidR="00DE01DA" w:rsidRDefault="00000000">
      <w:r>
        <w:t xml:space="preserve">For </w:t>
      </w:r>
      <w:r>
        <w:rPr>
          <w:b/>
        </w:rPr>
        <w:t>other users' profiles</w:t>
      </w:r>
      <w:r>
        <w:t xml:space="preserve"> displayed in the grid:</w:t>
      </w:r>
    </w:p>
    <w:p w14:paraId="0C754BDD" w14:textId="77777777" w:rsidR="00DE01DA" w:rsidRDefault="00000000">
      <w:pPr>
        <w:pStyle w:val="ListBullet"/>
      </w:pPr>
      <w:r>
        <w:rPr>
          <w:b/>
        </w:rPr>
        <w:lastRenderedPageBreak/>
        <w:t xml:space="preserve">Mountain View city check: </w:t>
      </w:r>
      <w:r>
        <w:t>If `city.toLowerCase().contains('mountain view')` → lat/lng set to `null`</w:t>
      </w:r>
    </w:p>
    <w:p w14:paraId="0AEC1BDB" w14:textId="77777777" w:rsidR="00DE01DA" w:rsidRDefault="00000000">
      <w:pPr>
        <w:pStyle w:val="ListBullet"/>
      </w:pPr>
      <w:r>
        <w:rPr>
          <w:b/>
        </w:rPr>
        <w:t xml:space="preserve">Null-island check: </w:t>
      </w:r>
      <w:r>
        <w:t>If `lat.abs() &lt; 0.01 &amp;&amp; lng.abs() &lt; 0.01` → lat/lng set to `null`</w:t>
      </w:r>
    </w:p>
    <w:p w14:paraId="1EF54760" w14:textId="77777777" w:rsidR="00DE01DA" w:rsidRDefault="00000000">
      <w:pPr>
        <w:pStyle w:val="ListBullet"/>
      </w:pPr>
      <w:r>
        <w:rPr>
          <w:b/>
        </w:rPr>
        <w:t xml:space="preserve">Distance filter: </w:t>
      </w:r>
      <w:r>
        <w:t>If calculated distance `&gt; 10,000 km` → distance not displayed</w:t>
      </w:r>
    </w:p>
    <w:p w14:paraId="42BFE4CC" w14:textId="77777777" w:rsidR="00DE01DA" w:rsidRDefault="00000000">
      <w:pPr>
        <w:pStyle w:val="ListBullet"/>
      </w:pPr>
      <w:r>
        <w:t>Applied when reading from networking_profiles collection</w:t>
      </w:r>
    </w:p>
    <w:p w14:paraId="56B9456B" w14:textId="77777777" w:rsidR="00DE01DA" w:rsidRDefault="00000000">
      <w:r>
        <w:t xml:space="preserve">For </w:t>
      </w:r>
      <w:r>
        <w:rPr>
          <w:b/>
        </w:rPr>
        <w:t>current user's location:</w:t>
      </w:r>
    </w:p>
    <w:p w14:paraId="1CA8F583" w14:textId="77777777" w:rsidR="00DE01DA" w:rsidRDefault="00000000">
      <w:pPr>
        <w:pStyle w:val="ListBullet"/>
      </w:pPr>
      <w:r>
        <w:t>Same Mountain View + null-island rejection when reading from Firestore</w:t>
      </w:r>
    </w:p>
    <w:p w14:paraId="18DF5BB0" w14:textId="77777777" w:rsidR="00DE01DA" w:rsidRDefault="00000000">
      <w:pPr>
        <w:pStyle w:val="ListBullet"/>
      </w:pPr>
      <w:r>
        <w:t>Stale coordinates discarded, fresh GPS detection triggered</w:t>
      </w:r>
    </w:p>
    <w:p w14:paraId="4BCD3226" w14:textId="77777777" w:rsidR="00DE01DA" w:rsidRDefault="00000000">
      <w:pPr>
        <w:pStyle w:val="Heading2"/>
      </w:pPr>
      <w:r>
        <w:t>Card Animation</w:t>
      </w:r>
    </w:p>
    <w:p w14:paraId="1A09B306" w14:textId="77777777" w:rsidR="00DE01DA" w:rsidRDefault="00000000">
      <w:pPr>
        <w:pStyle w:val="ListBullet"/>
      </w:pPr>
      <w:r>
        <w:t>FloatingCard widget — each card gently bobs up and down</w:t>
      </w:r>
    </w:p>
    <w:p w14:paraId="0125B125" w14:textId="77777777" w:rsidR="00DE01DA" w:rsidRDefault="00000000">
      <w:pPr>
        <w:pStyle w:val="ListBullet"/>
      </w:pPr>
      <w:r>
        <w:t>Different animation phase per card index for organic feel</w:t>
      </w:r>
    </w:p>
    <w:p w14:paraId="1E098241" w14:textId="77777777" w:rsidR="00DE01DA" w:rsidRDefault="00000000">
      <w:pPr>
        <w:pStyle w:val="Heading2"/>
      </w:pPr>
      <w:r>
        <w:t>Data Sources</w:t>
      </w:r>
    </w:p>
    <w:p w14:paraId="6DD6B8BA" w14:textId="77777777" w:rsidR="00DE01DA" w:rsidRDefault="00000000">
      <w:pPr>
        <w:pStyle w:val="ListBullet"/>
      </w:pPr>
      <w:r>
        <w:t>User profile: users/{uid} (for location)</w:t>
      </w:r>
    </w:p>
    <w:p w14:paraId="617996FD" w14:textId="77777777" w:rsidR="00DE01DA" w:rsidRDefault="00000000">
      <w:pPr>
        <w:pStyle w:val="ListBullet"/>
      </w:pPr>
      <w:r>
        <w:t>Networking interests: networking_profiles/{uid} (for interests)</w:t>
      </w:r>
    </w:p>
    <w:p w14:paraId="10A26139" w14:textId="77777777" w:rsidR="00DE01DA" w:rsidRDefault="00000000">
      <w:pPr>
        <w:pStyle w:val="ListBullet"/>
      </w:pPr>
      <w:r>
        <w:t>People list: networking_profiles collection (discovery) + users collection (fallback)</w:t>
      </w:r>
    </w:p>
    <w:p w14:paraId="40787E1B" w14:textId="77777777" w:rsidR="00DE01DA" w:rsidRDefault="00000000">
      <w:pPr>
        <w:spacing w:after="0"/>
      </w:pPr>
      <w:r>
        <w:br w:type="page"/>
      </w:r>
    </w:p>
    <w:p w14:paraId="698AA6B3" w14:textId="77777777" w:rsidR="00DE01DA" w:rsidRDefault="00000000">
      <w:pPr>
        <w:spacing w:after="0"/>
      </w:pPr>
      <w:r>
        <w:rPr>
          <w:b/>
          <w:color w:val="0066B2"/>
          <w:sz w:val="18"/>
        </w:rPr>
        <w:lastRenderedPageBreak/>
        <w:t>SCREEN 8</w:t>
      </w:r>
    </w:p>
    <w:p w14:paraId="072A1984" w14:textId="77777777" w:rsidR="00DE01DA" w:rsidRDefault="00000000">
      <w:pPr>
        <w:pStyle w:val="Heading1"/>
      </w:pPr>
      <w:r>
        <w:t>Pending Requests Screen</w:t>
      </w:r>
    </w:p>
    <w:p w14:paraId="7521936C" w14:textId="77777777" w:rsidR="00DE01DA" w:rsidRDefault="00000000">
      <w:pPr>
        <w:spacing w:after="20"/>
      </w:pPr>
      <w:r>
        <w:rPr>
          <w:b/>
        </w:rPr>
        <w:t xml:space="preserve">File: </w:t>
      </w:r>
      <w:r>
        <w:rPr>
          <w:color w:val="0066B2"/>
        </w:rPr>
        <w:t>lib/screens/networking/pending_requests_screen.dart</w:t>
      </w:r>
    </w:p>
    <w:p w14:paraId="24219876" w14:textId="77777777" w:rsidR="00DE01DA" w:rsidRDefault="00000000">
      <w:pPr>
        <w:spacing w:after="60"/>
      </w:pPr>
      <w:r>
        <w:rPr>
          <w:b/>
        </w:rPr>
        <w:t xml:space="preserve">Purpose: </w:t>
      </w:r>
      <w:r>
        <w:t>Shows all pending connection requests (both sent and received) in a 2-column mosaic grid with real-time updates.</w:t>
      </w:r>
    </w:p>
    <w:tbl>
      <w:tblPr>
        <w:tblW w:w="0" w:type="auto"/>
        <w:jc w:val="center"/>
        <w:tblLook w:val="04A0" w:firstRow="1" w:lastRow="0" w:firstColumn="1" w:lastColumn="0" w:noHBand="0" w:noVBand="1"/>
      </w:tblPr>
      <w:tblGrid>
        <w:gridCol w:w="7937"/>
      </w:tblGrid>
      <w:tr w:rsidR="00DE01DA" w14:paraId="62D68780" w14:textId="77777777">
        <w:trPr>
          <w:cantSplit/>
          <w:jc w:val="center"/>
        </w:trPr>
        <w:tc>
          <w:tcPr>
            <w:tcW w:w="7937" w:type="dxa"/>
            <w:tcBorders>
              <w:top w:val="dashed" w:sz="8" w:space="0" w:color="999999"/>
              <w:left w:val="dashed" w:sz="8" w:space="0" w:color="999999"/>
              <w:bottom w:val="dashed" w:sz="8" w:space="0" w:color="999999"/>
              <w:right w:val="dashed" w:sz="8" w:space="0" w:color="999999"/>
            </w:tcBorders>
            <w:shd w:val="clear" w:color="auto" w:fill="F5F5F5"/>
          </w:tcPr>
          <w:p w14:paraId="37E2B505" w14:textId="77777777" w:rsidR="00DE01DA" w:rsidRDefault="00000000">
            <w:pPr>
              <w:keepNext/>
              <w:keepLines/>
              <w:spacing w:before="1000" w:after="0"/>
              <w:jc w:val="center"/>
            </w:pPr>
            <w:r>
              <w:rPr>
                <w:sz w:val="64"/>
              </w:rPr>
              <w:t>📱</w:t>
            </w:r>
          </w:p>
          <w:p w14:paraId="0F47459B" w14:textId="77777777" w:rsidR="00DE01DA" w:rsidRDefault="00000000">
            <w:pPr>
              <w:keepNext/>
              <w:keepLines/>
              <w:spacing w:before="200" w:after="0"/>
              <w:jc w:val="center"/>
            </w:pPr>
            <w:r>
              <w:rPr>
                <w:b/>
                <w:color w:val="777777"/>
                <w:sz w:val="22"/>
              </w:rPr>
              <w:t>[ Pending Requests Screen ]</w:t>
            </w:r>
          </w:p>
          <w:p w14:paraId="3C45F50B" w14:textId="77777777" w:rsidR="00DE01DA" w:rsidRDefault="00000000">
            <w:pPr>
              <w:keepNext/>
              <w:keepLines/>
              <w:spacing w:after="1000"/>
              <w:jc w:val="center"/>
            </w:pPr>
            <w:r>
              <w:rPr>
                <w:color w:val="999999"/>
              </w:rPr>
              <w:t>Paste screenshot here</w:t>
            </w:r>
          </w:p>
        </w:tc>
      </w:tr>
    </w:tbl>
    <w:p w14:paraId="5B1937E7" w14:textId="77777777" w:rsidR="00DE01DA" w:rsidRDefault="00000000">
      <w:pPr>
        <w:pStyle w:val="Heading2"/>
      </w:pPr>
      <w:r>
        <w:t>Data Source</w:t>
      </w:r>
    </w:p>
    <w:p w14:paraId="7182832A" w14:textId="77777777" w:rsidR="00DE01DA" w:rsidRDefault="00000000">
      <w:pPr>
        <w:pStyle w:val="ListBullet"/>
      </w:pPr>
      <w:r>
        <w:t>Real-time stream via ConnectionService.getPendingRequestsStream()</w:t>
      </w:r>
    </w:p>
    <w:p w14:paraId="36EED1D4" w14:textId="77777777" w:rsidR="00DE01DA" w:rsidRDefault="00000000">
      <w:pPr>
        <w:pStyle w:val="ListBullet"/>
      </w:pPr>
      <w:r>
        <w:t>Deduplicates by sender ID</w:t>
      </w:r>
    </w:p>
    <w:p w14:paraId="02F47754" w14:textId="77777777" w:rsidR="00DE01DA" w:rsidRDefault="00000000">
      <w:pPr>
        <w:pStyle w:val="ListBullet"/>
      </w:pPr>
      <w:r>
        <w:t>Sorted by createdAt (newest first)</w:t>
      </w:r>
    </w:p>
    <w:p w14:paraId="779285AA" w14:textId="77777777" w:rsidR="00DE01DA" w:rsidRDefault="00000000">
      <w:pPr>
        <w:pStyle w:val="Heading2"/>
      </w:pPr>
      <w:r>
        <w:t>Card Information</w:t>
      </w:r>
    </w:p>
    <w:p w14:paraId="4B1EB4C9" w14:textId="77777777" w:rsidR="00DE01DA" w:rsidRDefault="00000000">
      <w:r>
        <w:t>Each request card shows:</w:t>
      </w:r>
    </w:p>
    <w:tbl>
      <w:tblPr>
        <w:tblStyle w:val="TableGrid"/>
        <w:tblW w:w="0" w:type="auto"/>
        <w:jc w:val="center"/>
        <w:tblLook w:val="04A0" w:firstRow="1" w:lastRow="0" w:firstColumn="1" w:lastColumn="0" w:noHBand="0" w:noVBand="1"/>
      </w:tblPr>
      <w:tblGrid>
        <w:gridCol w:w="1147"/>
        <w:gridCol w:w="5467"/>
        <w:gridCol w:w="2797"/>
      </w:tblGrid>
      <w:tr w:rsidR="00DE01DA" w14:paraId="0C6C2490" w14:textId="77777777">
        <w:trPr>
          <w:cantSplit/>
          <w:jc w:val="center"/>
        </w:trPr>
        <w:tc>
          <w:tcPr>
            <w:tcW w:w="807" w:type="dxa"/>
            <w:shd w:val="clear" w:color="auto" w:fill="003366"/>
            <w:tcMar>
              <w:top w:w="60" w:type="dxa"/>
              <w:bottom w:w="60" w:type="dxa"/>
            </w:tcMar>
            <w:vAlign w:val="center"/>
          </w:tcPr>
          <w:p w14:paraId="740A4E52" w14:textId="77777777" w:rsidR="00DE01DA" w:rsidRDefault="00000000">
            <w:pPr>
              <w:keepNext/>
              <w:keepLines/>
              <w:spacing w:after="0"/>
            </w:pPr>
            <w:r>
              <w:rPr>
                <w:b/>
                <w:color w:val="FFFFFF"/>
              </w:rPr>
              <w:t>Field</w:t>
            </w:r>
          </w:p>
        </w:tc>
        <w:tc>
          <w:tcPr>
            <w:tcW w:w="5467" w:type="dxa"/>
            <w:shd w:val="clear" w:color="auto" w:fill="003366"/>
            <w:tcMar>
              <w:top w:w="60" w:type="dxa"/>
              <w:bottom w:w="60" w:type="dxa"/>
            </w:tcMar>
            <w:vAlign w:val="center"/>
          </w:tcPr>
          <w:p w14:paraId="4A6B8EAF" w14:textId="77777777" w:rsidR="00DE01DA" w:rsidRDefault="00000000">
            <w:pPr>
              <w:keepNext/>
              <w:keepLines/>
              <w:spacing w:after="0"/>
            </w:pPr>
            <w:r>
              <w:rPr>
                <w:b/>
                <w:color w:val="FFFFFF"/>
              </w:rPr>
              <w:t>Source</w:t>
            </w:r>
          </w:p>
        </w:tc>
        <w:tc>
          <w:tcPr>
            <w:tcW w:w="2797" w:type="dxa"/>
            <w:shd w:val="clear" w:color="auto" w:fill="003366"/>
            <w:tcMar>
              <w:top w:w="60" w:type="dxa"/>
              <w:bottom w:w="60" w:type="dxa"/>
            </w:tcMar>
            <w:vAlign w:val="center"/>
          </w:tcPr>
          <w:p w14:paraId="1B4DA2D2" w14:textId="77777777" w:rsidR="00DE01DA" w:rsidRDefault="00000000">
            <w:pPr>
              <w:keepNext/>
              <w:keepLines/>
              <w:spacing w:after="0"/>
            </w:pPr>
            <w:r>
              <w:rPr>
                <w:b/>
                <w:color w:val="FFFFFF"/>
              </w:rPr>
              <w:t>Display</w:t>
            </w:r>
          </w:p>
        </w:tc>
      </w:tr>
      <w:tr w:rsidR="00DE01DA" w14:paraId="5990A45F" w14:textId="77777777">
        <w:trPr>
          <w:cantSplit/>
          <w:jc w:val="center"/>
        </w:trPr>
        <w:tc>
          <w:tcPr>
            <w:tcW w:w="807" w:type="dxa"/>
            <w:tcMar>
              <w:top w:w="60" w:type="dxa"/>
              <w:bottom w:w="60" w:type="dxa"/>
            </w:tcMar>
            <w:vAlign w:val="center"/>
          </w:tcPr>
          <w:p w14:paraId="2BC36CB9" w14:textId="77777777" w:rsidR="00DE01DA" w:rsidRDefault="00000000">
            <w:pPr>
              <w:keepNext/>
              <w:keepLines/>
              <w:spacing w:after="0"/>
            </w:pPr>
            <w:r>
              <w:t>Name</w:t>
            </w:r>
          </w:p>
        </w:tc>
        <w:tc>
          <w:tcPr>
            <w:tcW w:w="5467" w:type="dxa"/>
            <w:tcMar>
              <w:top w:w="60" w:type="dxa"/>
              <w:bottom w:w="60" w:type="dxa"/>
            </w:tcMar>
            <w:vAlign w:val="center"/>
          </w:tcPr>
          <w:p w14:paraId="032EC8D5" w14:textId="77777777" w:rsidR="00DE01DA" w:rsidRDefault="00000000">
            <w:pPr>
              <w:keepNext/>
              <w:keepLines/>
              <w:spacing w:after="0"/>
            </w:pPr>
            <w:r>
              <w:t>Fresh fetch from networking_profiles/{userId} or users/{userId}, fallback to stored name</w:t>
            </w:r>
          </w:p>
        </w:tc>
        <w:tc>
          <w:tcPr>
            <w:tcW w:w="2797" w:type="dxa"/>
            <w:tcMar>
              <w:top w:w="60" w:type="dxa"/>
              <w:bottom w:w="60" w:type="dxa"/>
            </w:tcMar>
            <w:vAlign w:val="center"/>
          </w:tcPr>
          <w:p w14:paraId="34DB3BC4" w14:textId="77777777" w:rsidR="00DE01DA" w:rsidRDefault="00000000">
            <w:pPr>
              <w:keepNext/>
              <w:keepLines/>
              <w:spacing w:after="0"/>
            </w:pPr>
            <w:r>
              <w:t>Name + Age at bottom</w:t>
            </w:r>
          </w:p>
        </w:tc>
      </w:tr>
      <w:tr w:rsidR="00DE01DA" w14:paraId="31A4E1FF" w14:textId="77777777">
        <w:trPr>
          <w:cantSplit/>
          <w:jc w:val="center"/>
        </w:trPr>
        <w:tc>
          <w:tcPr>
            <w:tcW w:w="807" w:type="dxa"/>
            <w:tcMar>
              <w:top w:w="60" w:type="dxa"/>
              <w:bottom w:w="60" w:type="dxa"/>
            </w:tcMar>
            <w:vAlign w:val="center"/>
          </w:tcPr>
          <w:p w14:paraId="1CFEBD03" w14:textId="77777777" w:rsidR="00DE01DA" w:rsidRDefault="00000000">
            <w:pPr>
              <w:keepNext/>
              <w:keepLines/>
              <w:spacing w:after="0"/>
            </w:pPr>
            <w:r>
              <w:t>Photo</w:t>
            </w:r>
          </w:p>
        </w:tc>
        <w:tc>
          <w:tcPr>
            <w:tcW w:w="5467" w:type="dxa"/>
            <w:tcMar>
              <w:top w:w="60" w:type="dxa"/>
              <w:bottom w:w="60" w:type="dxa"/>
            </w:tcMar>
            <w:vAlign w:val="center"/>
          </w:tcPr>
          <w:p w14:paraId="73A5D02A" w14:textId="77777777" w:rsidR="00DE01DA" w:rsidRDefault="00000000">
            <w:pPr>
              <w:keepNext/>
              <w:keepLines/>
              <w:spacing w:after="0"/>
            </w:pPr>
            <w:r>
              <w:t>Fresh fetch, fallback to stored photo</w:t>
            </w:r>
          </w:p>
        </w:tc>
        <w:tc>
          <w:tcPr>
            <w:tcW w:w="2797" w:type="dxa"/>
            <w:tcMar>
              <w:top w:w="60" w:type="dxa"/>
              <w:bottom w:w="60" w:type="dxa"/>
            </w:tcMar>
            <w:vAlign w:val="center"/>
          </w:tcPr>
          <w:p w14:paraId="3B2FBE50" w14:textId="77777777" w:rsidR="00DE01DA" w:rsidRDefault="00000000">
            <w:pPr>
              <w:keepNext/>
              <w:keepLines/>
              <w:spacing w:after="0"/>
            </w:pPr>
            <w:r>
              <w:t>Full-bleed image or gradient placeholder</w:t>
            </w:r>
          </w:p>
        </w:tc>
      </w:tr>
      <w:tr w:rsidR="00DE01DA" w14:paraId="77E6CD60" w14:textId="77777777">
        <w:trPr>
          <w:cantSplit/>
          <w:jc w:val="center"/>
        </w:trPr>
        <w:tc>
          <w:tcPr>
            <w:tcW w:w="807" w:type="dxa"/>
            <w:tcMar>
              <w:top w:w="60" w:type="dxa"/>
              <w:bottom w:w="60" w:type="dxa"/>
            </w:tcMar>
            <w:vAlign w:val="center"/>
          </w:tcPr>
          <w:p w14:paraId="1D7ED2CC" w14:textId="77777777" w:rsidR="00DE01DA" w:rsidRDefault="00000000">
            <w:pPr>
              <w:keepNext/>
              <w:keepLines/>
              <w:spacing w:after="0"/>
            </w:pPr>
            <w:r>
              <w:t>Age</w:t>
            </w:r>
          </w:p>
        </w:tc>
        <w:tc>
          <w:tcPr>
            <w:tcW w:w="5467" w:type="dxa"/>
            <w:tcMar>
              <w:top w:w="60" w:type="dxa"/>
              <w:bottom w:w="60" w:type="dxa"/>
            </w:tcMar>
            <w:vAlign w:val="center"/>
          </w:tcPr>
          <w:p w14:paraId="2569A9D0" w14:textId="77777777" w:rsidR="00DE01DA" w:rsidRDefault="00000000">
            <w:pPr>
              <w:keepNext/>
              <w:keepLines/>
              <w:spacing w:after="0"/>
            </w:pPr>
            <w:r>
              <w:t>Fresh fetch or calculated from DOB</w:t>
            </w:r>
          </w:p>
        </w:tc>
        <w:tc>
          <w:tcPr>
            <w:tcW w:w="2797" w:type="dxa"/>
            <w:tcMar>
              <w:top w:w="60" w:type="dxa"/>
              <w:bottom w:w="60" w:type="dxa"/>
            </w:tcMar>
            <w:vAlign w:val="center"/>
          </w:tcPr>
          <w:p w14:paraId="61A451E6" w14:textId="77777777" w:rsidR="00DE01DA" w:rsidRDefault="00000000">
            <w:pPr>
              <w:keepNext/>
              <w:keepLines/>
              <w:spacing w:after="0"/>
            </w:pPr>
            <w:r>
              <w:t>After name (e.g., "John, 25")</w:t>
            </w:r>
          </w:p>
        </w:tc>
      </w:tr>
      <w:tr w:rsidR="00DE01DA" w14:paraId="5BA8579B" w14:textId="77777777">
        <w:trPr>
          <w:cantSplit/>
          <w:jc w:val="center"/>
        </w:trPr>
        <w:tc>
          <w:tcPr>
            <w:tcW w:w="807" w:type="dxa"/>
            <w:tcMar>
              <w:top w:w="60" w:type="dxa"/>
              <w:bottom w:w="60" w:type="dxa"/>
            </w:tcMar>
            <w:vAlign w:val="center"/>
          </w:tcPr>
          <w:p w14:paraId="6C61E07F" w14:textId="77777777" w:rsidR="00DE01DA" w:rsidRDefault="00000000">
            <w:pPr>
              <w:keepNext/>
              <w:keepLines/>
              <w:spacing w:after="0"/>
            </w:pPr>
            <w:r>
              <w:t>Occupation</w:t>
            </w:r>
          </w:p>
        </w:tc>
        <w:tc>
          <w:tcPr>
            <w:tcW w:w="5467" w:type="dxa"/>
            <w:tcMar>
              <w:top w:w="60" w:type="dxa"/>
              <w:bottom w:w="60" w:type="dxa"/>
            </w:tcMar>
            <w:vAlign w:val="center"/>
          </w:tcPr>
          <w:p w14:paraId="01EE5576" w14:textId="77777777" w:rsidR="00DE01DA" w:rsidRDefault="00000000">
            <w:pPr>
              <w:keepNext/>
              <w:keepLines/>
              <w:spacing w:after="0"/>
            </w:pPr>
            <w:r>
              <w:t>Fresh fetch, fallback to stored</w:t>
            </w:r>
          </w:p>
        </w:tc>
        <w:tc>
          <w:tcPr>
            <w:tcW w:w="2797" w:type="dxa"/>
            <w:tcMar>
              <w:top w:w="60" w:type="dxa"/>
              <w:bottom w:w="60" w:type="dxa"/>
            </w:tcMar>
            <w:vAlign w:val="center"/>
          </w:tcPr>
          <w:p w14:paraId="2F5143F2" w14:textId="77777777" w:rsidR="00DE01DA" w:rsidRDefault="00000000">
            <w:pPr>
              <w:keepNext/>
              <w:keepLines/>
              <w:spacing w:after="0"/>
            </w:pPr>
            <w:r>
              <w:t>Below name</w:t>
            </w:r>
          </w:p>
        </w:tc>
      </w:tr>
      <w:tr w:rsidR="00DE01DA" w14:paraId="2E923320" w14:textId="77777777">
        <w:trPr>
          <w:cantSplit/>
          <w:jc w:val="center"/>
        </w:trPr>
        <w:tc>
          <w:tcPr>
            <w:tcW w:w="807" w:type="dxa"/>
            <w:tcMar>
              <w:top w:w="60" w:type="dxa"/>
              <w:bottom w:w="60" w:type="dxa"/>
            </w:tcMar>
            <w:vAlign w:val="center"/>
          </w:tcPr>
          <w:p w14:paraId="6435CB18" w14:textId="77777777" w:rsidR="00DE01DA" w:rsidRDefault="00000000">
            <w:pPr>
              <w:keepNext/>
              <w:keepLines/>
              <w:spacing w:after="0"/>
            </w:pPr>
            <w:r>
              <w:t>Distance</w:t>
            </w:r>
          </w:p>
        </w:tc>
        <w:tc>
          <w:tcPr>
            <w:tcW w:w="5467" w:type="dxa"/>
            <w:tcMar>
              <w:top w:w="60" w:type="dxa"/>
              <w:bottom w:w="60" w:type="dxa"/>
            </w:tcMar>
            <w:vAlign w:val="center"/>
          </w:tcPr>
          <w:p w14:paraId="7EBD463C" w14:textId="77777777" w:rsidR="00DE01DA" w:rsidRDefault="00000000">
            <w:pPr>
              <w:keepNext/>
              <w:keepLines/>
              <w:spacing w:after="0"/>
            </w:pPr>
            <w:r>
              <w:t>Calculated from user lat/lng</w:t>
            </w:r>
          </w:p>
        </w:tc>
        <w:tc>
          <w:tcPr>
            <w:tcW w:w="2797" w:type="dxa"/>
            <w:tcMar>
              <w:top w:w="60" w:type="dxa"/>
              <w:bottom w:w="60" w:type="dxa"/>
            </w:tcMar>
            <w:vAlign w:val="center"/>
          </w:tcPr>
          <w:p w14:paraId="3E3C68ED" w14:textId="77777777" w:rsidR="00DE01DA" w:rsidRDefault="00000000">
            <w:pPr>
              <w:keepNext/>
              <w:keepLines/>
              <w:spacing w:after="0"/>
            </w:pPr>
            <w:r>
              <w:t>With location icon</w:t>
            </w:r>
          </w:p>
        </w:tc>
      </w:tr>
      <w:tr w:rsidR="00DE01DA" w14:paraId="377CE894" w14:textId="77777777">
        <w:trPr>
          <w:cantSplit/>
          <w:jc w:val="center"/>
        </w:trPr>
        <w:tc>
          <w:tcPr>
            <w:tcW w:w="807" w:type="dxa"/>
            <w:tcMar>
              <w:top w:w="60" w:type="dxa"/>
              <w:bottom w:w="60" w:type="dxa"/>
            </w:tcMar>
            <w:vAlign w:val="center"/>
          </w:tcPr>
          <w:p w14:paraId="39C02319" w14:textId="77777777" w:rsidR="00DE01DA" w:rsidRDefault="00000000">
            <w:pPr>
              <w:keepNext/>
              <w:keepLines/>
              <w:spacing w:after="0"/>
            </w:pPr>
            <w:r>
              <w:t>Online status</w:t>
            </w:r>
          </w:p>
        </w:tc>
        <w:tc>
          <w:tcPr>
            <w:tcW w:w="5467" w:type="dxa"/>
            <w:tcMar>
              <w:top w:w="60" w:type="dxa"/>
              <w:bottom w:w="60" w:type="dxa"/>
            </w:tcMar>
            <w:vAlign w:val="center"/>
          </w:tcPr>
          <w:p w14:paraId="1B0F5312" w14:textId="77777777" w:rsidR="00DE01DA" w:rsidRDefault="00000000">
            <w:pPr>
              <w:keepNext/>
              <w:keepLines/>
              <w:spacing w:after="0"/>
            </w:pPr>
            <w:r>
              <w:t>isOnline field</w:t>
            </w:r>
          </w:p>
        </w:tc>
        <w:tc>
          <w:tcPr>
            <w:tcW w:w="2797" w:type="dxa"/>
            <w:tcMar>
              <w:top w:w="60" w:type="dxa"/>
              <w:bottom w:w="60" w:type="dxa"/>
            </w:tcMar>
            <w:vAlign w:val="center"/>
          </w:tcPr>
          <w:p w14:paraId="35F29CFA" w14:textId="77777777" w:rsidR="00DE01DA" w:rsidRDefault="00000000">
            <w:pPr>
              <w:keepNext/>
              <w:keepLines/>
              <w:spacing w:after="0"/>
            </w:pPr>
            <w:r>
              <w:t>Green/grey dot</w:t>
            </w:r>
          </w:p>
        </w:tc>
      </w:tr>
      <w:tr w:rsidR="00DE01DA" w14:paraId="08451CC9" w14:textId="77777777">
        <w:trPr>
          <w:cantSplit/>
          <w:jc w:val="center"/>
        </w:trPr>
        <w:tc>
          <w:tcPr>
            <w:tcW w:w="807" w:type="dxa"/>
            <w:tcMar>
              <w:top w:w="60" w:type="dxa"/>
              <w:bottom w:w="60" w:type="dxa"/>
            </w:tcMar>
            <w:vAlign w:val="center"/>
          </w:tcPr>
          <w:p w14:paraId="4DF353BA" w14:textId="77777777" w:rsidR="00DE01DA" w:rsidRDefault="00000000">
            <w:pPr>
              <w:keepNext/>
              <w:keepLines/>
              <w:spacing w:after="0"/>
            </w:pPr>
            <w:r>
              <w:t>Request Type</w:t>
            </w:r>
          </w:p>
        </w:tc>
        <w:tc>
          <w:tcPr>
            <w:tcW w:w="5467" w:type="dxa"/>
            <w:tcMar>
              <w:top w:w="60" w:type="dxa"/>
              <w:bottom w:w="60" w:type="dxa"/>
            </w:tcMar>
            <w:vAlign w:val="center"/>
          </w:tcPr>
          <w:p w14:paraId="0ADFD7DF" w14:textId="77777777" w:rsidR="00DE01DA" w:rsidRDefault="00000000">
            <w:pPr>
              <w:keepNext/>
              <w:keepLines/>
              <w:spacing w:after="0"/>
            </w:pPr>
            <w:r>
              <w:t>'sent' or 'received'</w:t>
            </w:r>
          </w:p>
        </w:tc>
        <w:tc>
          <w:tcPr>
            <w:tcW w:w="2797" w:type="dxa"/>
            <w:tcMar>
              <w:top w:w="60" w:type="dxa"/>
              <w:bottom w:w="60" w:type="dxa"/>
            </w:tcMar>
            <w:vAlign w:val="center"/>
          </w:tcPr>
          <w:p w14:paraId="48693C8F" w14:textId="77777777" w:rsidR="00DE01DA" w:rsidRDefault="00000000">
            <w:pPr>
              <w:keepNext/>
              <w:keepLines/>
              <w:spacing w:after="0"/>
            </w:pPr>
            <w:r>
              <w:t>Glass badge at top-left ("Sent" / "Received")</w:t>
            </w:r>
          </w:p>
        </w:tc>
      </w:tr>
      <w:tr w:rsidR="00DE01DA" w14:paraId="1554B0E5" w14:textId="77777777">
        <w:trPr>
          <w:cantSplit/>
          <w:jc w:val="center"/>
        </w:trPr>
        <w:tc>
          <w:tcPr>
            <w:tcW w:w="807" w:type="dxa"/>
            <w:tcMar>
              <w:top w:w="60" w:type="dxa"/>
              <w:bottom w:w="60" w:type="dxa"/>
            </w:tcMar>
            <w:vAlign w:val="center"/>
          </w:tcPr>
          <w:p w14:paraId="5E6DEE89" w14:textId="77777777" w:rsidR="00DE01DA" w:rsidRDefault="00000000">
            <w:pPr>
              <w:keepNext/>
              <w:keepLines/>
              <w:spacing w:after="0"/>
            </w:pPr>
            <w:r>
              <w:t>Time Ago</w:t>
            </w:r>
          </w:p>
        </w:tc>
        <w:tc>
          <w:tcPr>
            <w:tcW w:w="5467" w:type="dxa"/>
            <w:tcMar>
              <w:top w:w="60" w:type="dxa"/>
              <w:bottom w:w="60" w:type="dxa"/>
            </w:tcMar>
            <w:vAlign w:val="center"/>
          </w:tcPr>
          <w:p w14:paraId="3A64DB5B" w14:textId="77777777" w:rsidR="00DE01DA" w:rsidRDefault="00000000">
            <w:pPr>
              <w:keepNext/>
              <w:keepLines/>
              <w:spacing w:after="0"/>
            </w:pPr>
            <w:r>
              <w:t>Calculated from createdAt</w:t>
            </w:r>
          </w:p>
        </w:tc>
        <w:tc>
          <w:tcPr>
            <w:tcW w:w="2797" w:type="dxa"/>
            <w:tcMar>
              <w:top w:w="60" w:type="dxa"/>
              <w:bottom w:w="60" w:type="dxa"/>
            </w:tcMar>
            <w:vAlign w:val="center"/>
          </w:tcPr>
          <w:p w14:paraId="4A4006E1" w14:textId="77777777" w:rsidR="00DE01DA" w:rsidRDefault="00000000">
            <w:pPr>
              <w:keepNext/>
              <w:keepLines/>
              <w:spacing w:after="0"/>
            </w:pPr>
            <w:r>
              <w:t>Glass badge at top-right (e.g., "2h ago")</w:t>
            </w:r>
          </w:p>
        </w:tc>
      </w:tr>
    </w:tbl>
    <w:p w14:paraId="6D12FBC8" w14:textId="77777777" w:rsidR="00DE01DA" w:rsidRDefault="00000000">
      <w:pPr>
        <w:pStyle w:val="Heading2"/>
      </w:pPr>
      <w:r>
        <w:t>Time Ago Format</w:t>
      </w:r>
    </w:p>
    <w:p w14:paraId="0C522983" w14:textId="77777777" w:rsidR="00DE01DA" w:rsidRDefault="00000000">
      <w:pPr>
        <w:pStyle w:val="ListBullet"/>
      </w:pPr>
      <w:r>
        <w:t>&lt; 1 min → "Just now"</w:t>
      </w:r>
    </w:p>
    <w:p w14:paraId="470F31D3" w14:textId="77777777" w:rsidR="00DE01DA" w:rsidRDefault="00000000">
      <w:pPr>
        <w:pStyle w:val="ListBullet"/>
      </w:pPr>
      <w:r>
        <w:t>&lt; 60 min → "{n}m ago"</w:t>
      </w:r>
    </w:p>
    <w:p w14:paraId="2CF73E13" w14:textId="77777777" w:rsidR="00DE01DA" w:rsidRDefault="00000000">
      <w:pPr>
        <w:pStyle w:val="ListBullet"/>
      </w:pPr>
      <w:r>
        <w:lastRenderedPageBreak/>
        <w:t>&lt; 24 hours → "{n}h ago"</w:t>
      </w:r>
    </w:p>
    <w:p w14:paraId="24153140" w14:textId="77777777" w:rsidR="00DE01DA" w:rsidRDefault="00000000">
      <w:pPr>
        <w:pStyle w:val="ListBullet"/>
      </w:pPr>
      <w:r>
        <w:t>&lt; 7 days → "{n}d ago"</w:t>
      </w:r>
    </w:p>
    <w:p w14:paraId="5C0F2FA0" w14:textId="77777777" w:rsidR="00DE01DA" w:rsidRDefault="00000000">
      <w:pPr>
        <w:pStyle w:val="ListBullet"/>
      </w:pPr>
      <w:r>
        <w:t>&gt;= 7 days → "{n}w ago"</w:t>
      </w:r>
    </w:p>
    <w:p w14:paraId="4DA302FD" w14:textId="77777777" w:rsidR="00DE01DA" w:rsidRDefault="00000000">
      <w:pPr>
        <w:pStyle w:val="Heading2"/>
      </w:pPr>
      <w:r>
        <w:t>Actions per Card</w:t>
      </w:r>
    </w:p>
    <w:tbl>
      <w:tblPr>
        <w:tblStyle w:val="TableGrid"/>
        <w:tblW w:w="0" w:type="auto"/>
        <w:jc w:val="center"/>
        <w:tblLook w:val="04A0" w:firstRow="1" w:lastRow="0" w:firstColumn="1" w:lastColumn="0" w:noHBand="0" w:noVBand="1"/>
      </w:tblPr>
      <w:tblGrid>
        <w:gridCol w:w="1198"/>
        <w:gridCol w:w="3936"/>
        <w:gridCol w:w="3937"/>
      </w:tblGrid>
      <w:tr w:rsidR="00DE01DA" w14:paraId="3E9AFA5C" w14:textId="77777777">
        <w:trPr>
          <w:cantSplit/>
          <w:jc w:val="center"/>
        </w:trPr>
        <w:tc>
          <w:tcPr>
            <w:tcW w:w="1198" w:type="dxa"/>
            <w:shd w:val="clear" w:color="auto" w:fill="003366"/>
            <w:tcMar>
              <w:top w:w="60" w:type="dxa"/>
              <w:bottom w:w="60" w:type="dxa"/>
            </w:tcMar>
            <w:vAlign w:val="center"/>
          </w:tcPr>
          <w:p w14:paraId="01B6730A" w14:textId="77777777" w:rsidR="00DE01DA" w:rsidRDefault="00000000">
            <w:pPr>
              <w:keepNext/>
              <w:keepLines/>
              <w:spacing w:after="0"/>
            </w:pPr>
            <w:r>
              <w:rPr>
                <w:b/>
                <w:color w:val="FFFFFF"/>
              </w:rPr>
              <w:t>Action</w:t>
            </w:r>
          </w:p>
        </w:tc>
        <w:tc>
          <w:tcPr>
            <w:tcW w:w="3936" w:type="dxa"/>
            <w:shd w:val="clear" w:color="auto" w:fill="003366"/>
            <w:tcMar>
              <w:top w:w="60" w:type="dxa"/>
              <w:bottom w:w="60" w:type="dxa"/>
            </w:tcMar>
            <w:vAlign w:val="center"/>
          </w:tcPr>
          <w:p w14:paraId="4F67F2EA" w14:textId="77777777" w:rsidR="00DE01DA" w:rsidRDefault="00000000">
            <w:pPr>
              <w:keepNext/>
              <w:keepLines/>
              <w:spacing w:after="0"/>
            </w:pPr>
            <w:r>
              <w:rPr>
                <w:b/>
                <w:color w:val="FFFFFF"/>
              </w:rPr>
              <w:t>For Received Requests</w:t>
            </w:r>
          </w:p>
        </w:tc>
        <w:tc>
          <w:tcPr>
            <w:tcW w:w="3937" w:type="dxa"/>
            <w:shd w:val="clear" w:color="auto" w:fill="003366"/>
            <w:tcMar>
              <w:top w:w="60" w:type="dxa"/>
              <w:bottom w:w="60" w:type="dxa"/>
            </w:tcMar>
            <w:vAlign w:val="center"/>
          </w:tcPr>
          <w:p w14:paraId="61DEE242" w14:textId="77777777" w:rsidR="00DE01DA" w:rsidRDefault="00000000">
            <w:pPr>
              <w:keepNext/>
              <w:keepLines/>
              <w:spacing w:after="0"/>
            </w:pPr>
            <w:r>
              <w:rPr>
                <w:b/>
                <w:color w:val="FFFFFF"/>
              </w:rPr>
              <w:t>For Sent Requests</w:t>
            </w:r>
          </w:p>
        </w:tc>
      </w:tr>
      <w:tr w:rsidR="00DE01DA" w14:paraId="73D76C81" w14:textId="77777777">
        <w:trPr>
          <w:cantSplit/>
          <w:jc w:val="center"/>
        </w:trPr>
        <w:tc>
          <w:tcPr>
            <w:tcW w:w="1198" w:type="dxa"/>
            <w:tcMar>
              <w:top w:w="60" w:type="dxa"/>
              <w:bottom w:w="60" w:type="dxa"/>
            </w:tcMar>
            <w:vAlign w:val="center"/>
          </w:tcPr>
          <w:p w14:paraId="5A8362FA" w14:textId="77777777" w:rsidR="00DE01DA" w:rsidRDefault="00000000">
            <w:pPr>
              <w:keepNext/>
              <w:keepLines/>
              <w:spacing w:after="0"/>
            </w:pPr>
            <w:r>
              <w:t>Confirm Button</w:t>
            </w:r>
          </w:p>
        </w:tc>
        <w:tc>
          <w:tcPr>
            <w:tcW w:w="3936" w:type="dxa"/>
            <w:tcMar>
              <w:top w:w="60" w:type="dxa"/>
              <w:bottom w:w="60" w:type="dxa"/>
            </w:tcMar>
            <w:vAlign w:val="center"/>
          </w:tcPr>
          <w:p w14:paraId="7D78FC90" w14:textId="77777777" w:rsidR="00DE01DA" w:rsidRDefault="00000000">
            <w:pPr>
              <w:keepNext/>
              <w:keepLines/>
              <w:spacing w:after="0"/>
            </w:pPr>
            <w:r>
              <w:t>Accept connection request</w:t>
            </w:r>
          </w:p>
        </w:tc>
        <w:tc>
          <w:tcPr>
            <w:tcW w:w="3937" w:type="dxa"/>
            <w:tcMar>
              <w:top w:w="60" w:type="dxa"/>
              <w:bottom w:w="60" w:type="dxa"/>
            </w:tcMar>
            <w:vAlign w:val="center"/>
          </w:tcPr>
          <w:p w14:paraId="257E2829" w14:textId="77777777" w:rsidR="00DE01DA" w:rsidRDefault="00000000">
            <w:pPr>
              <w:keepNext/>
              <w:keepLines/>
              <w:spacing w:after="0"/>
            </w:pPr>
            <w:r>
              <w:t>Cancel connection request</w:t>
            </w:r>
          </w:p>
        </w:tc>
      </w:tr>
      <w:tr w:rsidR="00DE01DA" w14:paraId="30187F09" w14:textId="77777777">
        <w:trPr>
          <w:cantSplit/>
          <w:jc w:val="center"/>
        </w:trPr>
        <w:tc>
          <w:tcPr>
            <w:tcW w:w="1198" w:type="dxa"/>
            <w:tcMar>
              <w:top w:w="60" w:type="dxa"/>
              <w:bottom w:w="60" w:type="dxa"/>
            </w:tcMar>
            <w:vAlign w:val="center"/>
          </w:tcPr>
          <w:p w14:paraId="2A6A993C" w14:textId="77777777" w:rsidR="00DE01DA" w:rsidRDefault="00000000">
            <w:pPr>
              <w:keepNext/>
              <w:keepLines/>
              <w:spacing w:after="0"/>
            </w:pPr>
            <w:r>
              <w:t>Delete Button</w:t>
            </w:r>
          </w:p>
        </w:tc>
        <w:tc>
          <w:tcPr>
            <w:tcW w:w="3936" w:type="dxa"/>
            <w:tcMar>
              <w:top w:w="60" w:type="dxa"/>
              <w:bottom w:w="60" w:type="dxa"/>
            </w:tcMar>
            <w:vAlign w:val="center"/>
          </w:tcPr>
          <w:p w14:paraId="56855CC0" w14:textId="77777777" w:rsidR="00DE01DA" w:rsidRDefault="00000000">
            <w:pPr>
              <w:keepNext/>
              <w:keepLines/>
              <w:spacing w:after="0"/>
            </w:pPr>
            <w:r>
              <w:t>Reject connection request</w:t>
            </w:r>
          </w:p>
        </w:tc>
        <w:tc>
          <w:tcPr>
            <w:tcW w:w="3937" w:type="dxa"/>
            <w:tcMar>
              <w:top w:w="60" w:type="dxa"/>
              <w:bottom w:w="60" w:type="dxa"/>
            </w:tcMar>
            <w:vAlign w:val="center"/>
          </w:tcPr>
          <w:p w14:paraId="5544164E" w14:textId="77777777" w:rsidR="00DE01DA" w:rsidRDefault="00000000">
            <w:pPr>
              <w:keepNext/>
              <w:keepLines/>
              <w:spacing w:after="0"/>
            </w:pPr>
            <w:r>
              <w:t>Cancel connection request</w:t>
            </w:r>
          </w:p>
        </w:tc>
      </w:tr>
      <w:tr w:rsidR="00DE01DA" w14:paraId="6E9EF36B" w14:textId="77777777">
        <w:trPr>
          <w:cantSplit/>
          <w:jc w:val="center"/>
        </w:trPr>
        <w:tc>
          <w:tcPr>
            <w:tcW w:w="1198" w:type="dxa"/>
            <w:tcMar>
              <w:top w:w="60" w:type="dxa"/>
              <w:bottom w:w="60" w:type="dxa"/>
            </w:tcMar>
            <w:vAlign w:val="center"/>
          </w:tcPr>
          <w:p w14:paraId="36CE47CC" w14:textId="77777777" w:rsidR="00DE01DA" w:rsidRDefault="00000000">
            <w:pPr>
              <w:keepNext/>
              <w:keepLines/>
              <w:spacing w:after="0"/>
            </w:pPr>
            <w:r>
              <w:t>Tap Card</w:t>
            </w:r>
          </w:p>
        </w:tc>
        <w:tc>
          <w:tcPr>
            <w:tcW w:w="3936" w:type="dxa"/>
            <w:tcMar>
              <w:top w:w="60" w:type="dxa"/>
              <w:bottom w:w="60" w:type="dxa"/>
            </w:tcMar>
            <w:vAlign w:val="center"/>
          </w:tcPr>
          <w:p w14:paraId="22A53A8C" w14:textId="77777777" w:rsidR="00DE01DA" w:rsidRDefault="00000000">
            <w:pPr>
              <w:keepNext/>
              <w:keepLines/>
              <w:spacing w:after="0"/>
            </w:pPr>
            <w:r>
              <w:t>Open UserProfileDetailScreen with full profile</w:t>
            </w:r>
          </w:p>
        </w:tc>
        <w:tc>
          <w:tcPr>
            <w:tcW w:w="3937" w:type="dxa"/>
            <w:tcMar>
              <w:top w:w="60" w:type="dxa"/>
              <w:bottom w:w="60" w:type="dxa"/>
            </w:tcMar>
            <w:vAlign w:val="center"/>
          </w:tcPr>
          <w:p w14:paraId="37C3D3BE" w14:textId="77777777" w:rsidR="00DE01DA" w:rsidRDefault="00000000">
            <w:pPr>
              <w:keepNext/>
              <w:keepLines/>
              <w:spacing w:after="0"/>
            </w:pPr>
            <w:r>
              <w:t>Open UserProfileDetailScreen with full profile</w:t>
            </w:r>
          </w:p>
        </w:tc>
      </w:tr>
    </w:tbl>
    <w:p w14:paraId="62ED3014" w14:textId="77777777" w:rsidR="00DE01DA" w:rsidRDefault="00000000">
      <w:pPr>
        <w:pStyle w:val="Heading2"/>
      </w:pPr>
      <w:r>
        <w:t>Profile Data Resolution (for each request)</w:t>
      </w:r>
    </w:p>
    <w:p w14:paraId="405A51CC" w14:textId="77777777" w:rsidR="00DE01DA" w:rsidRDefault="00000000">
      <w:pPr>
        <w:pStyle w:val="ListNumber"/>
      </w:pPr>
      <w:r>
        <w:t>Tries networking_profiles/{userId} first</w:t>
      </w:r>
    </w:p>
    <w:p w14:paraId="6400D37A" w14:textId="77777777" w:rsidR="00DE01DA" w:rsidRDefault="00000000">
      <w:pPr>
        <w:pStyle w:val="ListNumber"/>
      </w:pPr>
      <w:r>
        <w:t>Falls back to users/{userId}</w:t>
      </w:r>
    </w:p>
    <w:p w14:paraId="0EBDDD65" w14:textId="77777777" w:rsidR="00DE01DA" w:rsidRDefault="00000000">
      <w:pPr>
        <w:pStyle w:val="ListNumber"/>
      </w:pPr>
      <w:r>
        <w:t>Falls back to stored data from connection request document</w:t>
      </w:r>
    </w:p>
    <w:p w14:paraId="24E318A6" w14:textId="77777777" w:rsidR="00DE01DA" w:rsidRDefault="00000000">
      <w:pPr>
        <w:pStyle w:val="ListNumber"/>
      </w:pPr>
      <w:r>
        <w:t>Name resolution: name → displayName → phone → stored name → "Unknown"</w:t>
      </w:r>
    </w:p>
    <w:p w14:paraId="3735718C" w14:textId="77777777" w:rsidR="00DE01DA" w:rsidRDefault="00000000">
      <w:pPr>
        <w:pStyle w:val="Heading2"/>
      </w:pPr>
      <w:r>
        <w:t>Location Protection (Mountain View / Null-Island Rejection)</w:t>
      </w:r>
    </w:p>
    <w:p w14:paraId="1851C827" w14:textId="77777777" w:rsidR="00DE01DA" w:rsidRDefault="00000000">
      <w:r>
        <w:rPr>
          <w:b/>
        </w:rPr>
        <w:t>For current user's coordinates (distance base):</w:t>
      </w:r>
    </w:p>
    <w:p w14:paraId="14782DCD" w14:textId="77777777" w:rsidR="00DE01DA" w:rsidRDefault="00000000">
      <w:pPr>
        <w:pStyle w:val="ListBullet"/>
      </w:pPr>
      <w:r>
        <w:t>Reads city, latitude, longitude from users/{uid}</w:t>
      </w:r>
    </w:p>
    <w:p w14:paraId="6181DCB3" w14:textId="77777777" w:rsidR="00DE01DA" w:rsidRDefault="00000000">
      <w:pPr>
        <w:pStyle w:val="ListBullet"/>
      </w:pPr>
      <w:r>
        <w:rPr>
          <w:b/>
        </w:rPr>
        <w:t xml:space="preserve">Mountain View check: </w:t>
      </w:r>
      <w:r>
        <w:t>If `city.toLowerCase().contains('mountain view')` → lat/lng set to `null`</w:t>
      </w:r>
    </w:p>
    <w:p w14:paraId="4DFCA6F4" w14:textId="77777777" w:rsidR="00DE01DA" w:rsidRDefault="00000000">
      <w:pPr>
        <w:pStyle w:val="ListBullet"/>
      </w:pPr>
      <w:r>
        <w:rPr>
          <w:b/>
        </w:rPr>
        <w:t xml:space="preserve">Null-island check: </w:t>
      </w:r>
      <w:r>
        <w:t>If `lat.abs() &lt; 0.01 &amp;&amp; lng.abs() &lt; 0.01` → lat/lng set to `null`</w:t>
      </w:r>
    </w:p>
    <w:p w14:paraId="709DB601" w14:textId="77777777" w:rsidR="00DE01DA" w:rsidRDefault="00000000">
      <w:pPr>
        <w:pStyle w:val="ListBullet"/>
      </w:pPr>
      <w:r>
        <w:t>If coordinates rejected → distance calculation skipped for all cards</w:t>
      </w:r>
    </w:p>
    <w:p w14:paraId="6D5C3C9F" w14:textId="77777777" w:rsidR="00DE01DA" w:rsidRDefault="00000000">
      <w:r>
        <w:rPr>
          <w:b/>
        </w:rPr>
        <w:t>For other user's fetched coordinates:</w:t>
      </w:r>
    </w:p>
    <w:p w14:paraId="068E8E23" w14:textId="77777777" w:rsidR="00DE01DA" w:rsidRDefault="00000000">
      <w:pPr>
        <w:pStyle w:val="ListBullet"/>
      </w:pPr>
      <w:r>
        <w:t>Same Mountain View + null-island rejection applied to fetched profile data</w:t>
      </w:r>
    </w:p>
    <w:p w14:paraId="25EF7742" w14:textId="77777777" w:rsidR="00DE01DA" w:rsidRDefault="00000000">
      <w:pPr>
        <w:pStyle w:val="ListBullet"/>
      </w:pPr>
      <w:r>
        <w:rPr>
          <w:b/>
        </w:rPr>
        <w:t xml:space="preserve">Distance filter: </w:t>
      </w:r>
      <w:r>
        <w:t>If calculated distance `&gt; 10,000 km` → distance not displayed</w:t>
      </w:r>
    </w:p>
    <w:p w14:paraId="6EBEEEB3" w14:textId="77777777" w:rsidR="00DE01DA" w:rsidRDefault="00000000">
      <w:pPr>
        <w:pStyle w:val="ListBullet"/>
      </w:pPr>
      <w:r>
        <w:t>Applied to both stored connection request data AND fresh-fetched user data</w:t>
      </w:r>
    </w:p>
    <w:p w14:paraId="2DD82D0F" w14:textId="77777777" w:rsidR="00DE01DA" w:rsidRDefault="00000000">
      <w:pPr>
        <w:pStyle w:val="Heading2"/>
      </w:pPr>
      <w:r>
        <w:t>Profile Caching</w:t>
      </w:r>
    </w:p>
    <w:p w14:paraId="59455ECE" w14:textId="77777777" w:rsidR="00DE01DA" w:rsidRDefault="00000000">
      <w:pPr>
        <w:pStyle w:val="ListBullet"/>
      </w:pPr>
      <w:r>
        <w:t>_profileCache — Maps userId → profile data (avoids N+1 Firestore reads on stream re-emissions)</w:t>
      </w:r>
    </w:p>
    <w:p w14:paraId="5552F42E" w14:textId="77777777" w:rsidR="00DE01DA" w:rsidRDefault="00000000">
      <w:pPr>
        <w:pStyle w:val="ListBullet"/>
      </w:pPr>
      <w:r>
        <w:t>_fetchingProfiles — Set of userIds currently being fetched (prevents duplicate concurrent fetches)</w:t>
      </w:r>
    </w:p>
    <w:p w14:paraId="6A6E5F67" w14:textId="77777777" w:rsidR="00DE01DA" w:rsidRDefault="00000000">
      <w:pPr>
        <w:pStyle w:val="Heading2"/>
      </w:pPr>
      <w:r>
        <w:t>Empty State</w:t>
      </w:r>
    </w:p>
    <w:p w14:paraId="274ED254" w14:textId="77777777" w:rsidR="00DE01DA" w:rsidRDefault="00000000">
      <w:pPr>
        <w:pStyle w:val="ListBullet"/>
      </w:pPr>
      <w:r>
        <w:t>Icon: person_add_disabled_rounded</w:t>
      </w:r>
    </w:p>
    <w:p w14:paraId="15E7A72D" w14:textId="77777777" w:rsidR="00DE01DA" w:rsidRDefault="00000000">
      <w:pPr>
        <w:pStyle w:val="ListBullet"/>
      </w:pPr>
      <w:r>
        <w:t>Title: "No pending requests"</w:t>
      </w:r>
    </w:p>
    <w:p w14:paraId="730527D6" w14:textId="77777777" w:rsidR="00DE01DA" w:rsidRDefault="00000000">
      <w:pPr>
        <w:pStyle w:val="ListBullet"/>
      </w:pPr>
      <w:r>
        <w:t>Message: "When someone sends you a connect request, it will appear here"</w:t>
      </w:r>
    </w:p>
    <w:p w14:paraId="27D62951" w14:textId="77777777" w:rsidR="00DE01DA" w:rsidRDefault="00000000">
      <w:pPr>
        <w:pStyle w:val="Heading2"/>
      </w:pPr>
      <w:r>
        <w:t>Grid Layout</w:t>
      </w:r>
    </w:p>
    <w:p w14:paraId="5DFBC38B" w14:textId="77777777" w:rsidR="00DE01DA" w:rsidRDefault="00000000">
      <w:pPr>
        <w:pStyle w:val="ListBullet"/>
      </w:pPr>
      <w:r>
        <w:t>2 columns</w:t>
      </w:r>
    </w:p>
    <w:p w14:paraId="1E899167" w14:textId="77777777" w:rsidR="00DE01DA" w:rsidRDefault="00000000">
      <w:pPr>
        <w:pStyle w:val="ListBullet"/>
      </w:pPr>
      <w:r>
        <w:t>Cross-axis spacing: 12</w:t>
      </w:r>
    </w:p>
    <w:p w14:paraId="1E9BD118" w14:textId="77777777" w:rsidR="00DE01DA" w:rsidRDefault="00000000">
      <w:pPr>
        <w:pStyle w:val="ListBullet"/>
      </w:pPr>
      <w:r>
        <w:t>Main-axis spacing: 12</w:t>
      </w:r>
    </w:p>
    <w:p w14:paraId="5AB153CB" w14:textId="77777777" w:rsidR="00DE01DA" w:rsidRDefault="00000000">
      <w:pPr>
        <w:pStyle w:val="ListBullet"/>
      </w:pPr>
      <w:r>
        <w:t>Child aspect ratio: 0.85</w:t>
      </w:r>
    </w:p>
    <w:p w14:paraId="5FE876EC" w14:textId="77777777" w:rsidR="00DE01DA" w:rsidRDefault="00000000">
      <w:pPr>
        <w:pStyle w:val="ListBullet"/>
      </w:pPr>
      <w:r>
        <w:t>Padding: 15px horizontal, 12px top, 90px bottom</w:t>
      </w:r>
    </w:p>
    <w:p w14:paraId="74273650" w14:textId="77777777" w:rsidR="00DE01DA" w:rsidRDefault="00000000">
      <w:pPr>
        <w:pStyle w:val="ListBullet"/>
      </w:pPr>
      <w:r>
        <w:t>Each card wrapped in FloatingCard animation</w:t>
      </w:r>
    </w:p>
    <w:p w14:paraId="1F5BA190" w14:textId="77777777" w:rsidR="00DE01DA" w:rsidRDefault="00000000">
      <w:pPr>
        <w:spacing w:after="0"/>
      </w:pPr>
      <w:r>
        <w:br w:type="page"/>
      </w:r>
    </w:p>
    <w:p w14:paraId="1951C697" w14:textId="77777777" w:rsidR="00DE01DA" w:rsidRDefault="00000000">
      <w:pPr>
        <w:spacing w:after="0"/>
      </w:pPr>
      <w:r>
        <w:rPr>
          <w:b/>
          <w:color w:val="0066B2"/>
          <w:sz w:val="18"/>
        </w:rPr>
        <w:lastRenderedPageBreak/>
        <w:t>SCREEN 9</w:t>
      </w:r>
    </w:p>
    <w:p w14:paraId="713C47F3" w14:textId="77777777" w:rsidR="00DE01DA" w:rsidRDefault="00000000">
      <w:pPr>
        <w:pStyle w:val="Heading1"/>
      </w:pPr>
      <w:r>
        <w:t>User Profile Detail Screen</w:t>
      </w:r>
    </w:p>
    <w:p w14:paraId="30A11EDA" w14:textId="77777777" w:rsidR="00DE01DA" w:rsidRDefault="00000000">
      <w:pPr>
        <w:spacing w:after="20"/>
      </w:pPr>
      <w:r>
        <w:rPr>
          <w:b/>
        </w:rPr>
        <w:t xml:space="preserve">File: </w:t>
      </w:r>
      <w:r>
        <w:rPr>
          <w:color w:val="0066B2"/>
        </w:rPr>
        <w:t>lib/screens/networking/user_profile_detail_screen.dart</w:t>
      </w:r>
    </w:p>
    <w:p w14:paraId="3029687D" w14:textId="77777777" w:rsidR="00DE01DA" w:rsidRDefault="00000000">
      <w:pPr>
        <w:spacing w:after="60"/>
      </w:pPr>
      <w:r>
        <w:rPr>
          <w:b/>
        </w:rPr>
        <w:t xml:space="preserve">Purpose: </w:t>
      </w:r>
      <w:r>
        <w:t>Full-screen detailed view of another user's profile with connection, chat, and call actions.</w:t>
      </w:r>
    </w:p>
    <w:tbl>
      <w:tblPr>
        <w:tblW w:w="0" w:type="auto"/>
        <w:jc w:val="center"/>
        <w:tblLook w:val="04A0" w:firstRow="1" w:lastRow="0" w:firstColumn="1" w:lastColumn="0" w:noHBand="0" w:noVBand="1"/>
      </w:tblPr>
      <w:tblGrid>
        <w:gridCol w:w="7937"/>
      </w:tblGrid>
      <w:tr w:rsidR="00DE01DA" w14:paraId="7878B57F" w14:textId="77777777">
        <w:trPr>
          <w:cantSplit/>
          <w:jc w:val="center"/>
        </w:trPr>
        <w:tc>
          <w:tcPr>
            <w:tcW w:w="7937" w:type="dxa"/>
            <w:tcBorders>
              <w:top w:val="dashed" w:sz="8" w:space="0" w:color="999999"/>
              <w:left w:val="dashed" w:sz="8" w:space="0" w:color="999999"/>
              <w:bottom w:val="dashed" w:sz="8" w:space="0" w:color="999999"/>
              <w:right w:val="dashed" w:sz="8" w:space="0" w:color="999999"/>
            </w:tcBorders>
            <w:shd w:val="clear" w:color="auto" w:fill="F5F5F5"/>
          </w:tcPr>
          <w:p w14:paraId="3F9A4E57" w14:textId="77777777" w:rsidR="00DE01DA" w:rsidRDefault="00000000">
            <w:pPr>
              <w:keepNext/>
              <w:keepLines/>
              <w:spacing w:before="1000" w:after="0"/>
              <w:jc w:val="center"/>
            </w:pPr>
            <w:r>
              <w:rPr>
                <w:sz w:val="64"/>
              </w:rPr>
              <w:t>📱</w:t>
            </w:r>
          </w:p>
          <w:p w14:paraId="1DBC2BA9" w14:textId="77777777" w:rsidR="00DE01DA" w:rsidRDefault="00000000">
            <w:pPr>
              <w:keepNext/>
              <w:keepLines/>
              <w:spacing w:before="200" w:after="0"/>
              <w:jc w:val="center"/>
            </w:pPr>
            <w:r>
              <w:rPr>
                <w:b/>
                <w:color w:val="777777"/>
                <w:sz w:val="22"/>
              </w:rPr>
              <w:t>[ User Profile Detail Screen ]</w:t>
            </w:r>
          </w:p>
          <w:p w14:paraId="56E3B3E1" w14:textId="77777777" w:rsidR="00DE01DA" w:rsidRDefault="00000000">
            <w:pPr>
              <w:keepNext/>
              <w:keepLines/>
              <w:spacing w:after="1000"/>
              <w:jc w:val="center"/>
            </w:pPr>
            <w:r>
              <w:rPr>
                <w:color w:val="999999"/>
              </w:rPr>
              <w:t>Paste screenshot here</w:t>
            </w:r>
          </w:p>
        </w:tc>
      </w:tr>
    </w:tbl>
    <w:p w14:paraId="49D7C584" w14:textId="77777777" w:rsidR="00DE01DA" w:rsidRDefault="00000000">
      <w:pPr>
        <w:pStyle w:val="Heading2"/>
      </w:pPr>
      <w:r>
        <w:t>Constructor Parameters</w:t>
      </w:r>
    </w:p>
    <w:tbl>
      <w:tblPr>
        <w:tblStyle w:val="TableGrid"/>
        <w:tblW w:w="0" w:type="auto"/>
        <w:jc w:val="center"/>
        <w:tblLook w:val="04A0" w:firstRow="1" w:lastRow="0" w:firstColumn="1" w:lastColumn="0" w:noHBand="0" w:noVBand="1"/>
      </w:tblPr>
      <w:tblGrid>
        <w:gridCol w:w="1905"/>
        <w:gridCol w:w="1889"/>
        <w:gridCol w:w="973"/>
        <w:gridCol w:w="4855"/>
      </w:tblGrid>
      <w:tr w:rsidR="00DE01DA" w14:paraId="124CBE1B" w14:textId="77777777">
        <w:trPr>
          <w:cantSplit/>
          <w:jc w:val="center"/>
        </w:trPr>
        <w:tc>
          <w:tcPr>
            <w:tcW w:w="1276" w:type="dxa"/>
            <w:shd w:val="clear" w:color="auto" w:fill="003366"/>
            <w:tcMar>
              <w:top w:w="60" w:type="dxa"/>
              <w:bottom w:w="60" w:type="dxa"/>
            </w:tcMar>
            <w:vAlign w:val="center"/>
          </w:tcPr>
          <w:p w14:paraId="75C146DF" w14:textId="77777777" w:rsidR="00DE01DA" w:rsidRDefault="00000000">
            <w:pPr>
              <w:keepNext/>
              <w:keepLines/>
              <w:spacing w:after="0"/>
            </w:pPr>
            <w:r>
              <w:rPr>
                <w:b/>
                <w:color w:val="FFFFFF"/>
              </w:rPr>
              <w:t>Parameter</w:t>
            </w:r>
          </w:p>
        </w:tc>
        <w:tc>
          <w:tcPr>
            <w:tcW w:w="1612" w:type="dxa"/>
            <w:shd w:val="clear" w:color="auto" w:fill="003366"/>
            <w:tcMar>
              <w:top w:w="60" w:type="dxa"/>
              <w:bottom w:w="60" w:type="dxa"/>
            </w:tcMar>
            <w:vAlign w:val="center"/>
          </w:tcPr>
          <w:p w14:paraId="12C8C4C3" w14:textId="77777777" w:rsidR="00DE01DA" w:rsidRDefault="00000000">
            <w:pPr>
              <w:keepNext/>
              <w:keepLines/>
              <w:spacing w:after="0"/>
            </w:pPr>
            <w:r>
              <w:rPr>
                <w:b/>
                <w:color w:val="FFFFFF"/>
              </w:rPr>
              <w:t>Type</w:t>
            </w:r>
          </w:p>
        </w:tc>
        <w:tc>
          <w:tcPr>
            <w:tcW w:w="567" w:type="dxa"/>
            <w:shd w:val="clear" w:color="auto" w:fill="003366"/>
            <w:tcMar>
              <w:top w:w="60" w:type="dxa"/>
              <w:bottom w:w="60" w:type="dxa"/>
            </w:tcMar>
            <w:vAlign w:val="center"/>
          </w:tcPr>
          <w:p w14:paraId="3B31281C" w14:textId="77777777" w:rsidR="00DE01DA" w:rsidRDefault="00000000">
            <w:pPr>
              <w:keepNext/>
              <w:keepLines/>
              <w:spacing w:after="0"/>
            </w:pPr>
            <w:r>
              <w:rPr>
                <w:b/>
                <w:color w:val="FFFFFF"/>
              </w:rPr>
              <w:t>Required</w:t>
            </w:r>
          </w:p>
        </w:tc>
        <w:tc>
          <w:tcPr>
            <w:tcW w:w="5616" w:type="dxa"/>
            <w:shd w:val="clear" w:color="auto" w:fill="003366"/>
            <w:tcMar>
              <w:top w:w="60" w:type="dxa"/>
              <w:bottom w:w="60" w:type="dxa"/>
            </w:tcMar>
            <w:vAlign w:val="center"/>
          </w:tcPr>
          <w:p w14:paraId="67DC87A5" w14:textId="77777777" w:rsidR="00DE01DA" w:rsidRDefault="00000000">
            <w:pPr>
              <w:keepNext/>
              <w:keepLines/>
              <w:spacing w:after="0"/>
            </w:pPr>
            <w:r>
              <w:rPr>
                <w:b/>
                <w:color w:val="FFFFFF"/>
              </w:rPr>
              <w:t>Description</w:t>
            </w:r>
          </w:p>
        </w:tc>
      </w:tr>
      <w:tr w:rsidR="00DE01DA" w14:paraId="7DCF130D" w14:textId="77777777">
        <w:trPr>
          <w:cantSplit/>
          <w:jc w:val="center"/>
        </w:trPr>
        <w:tc>
          <w:tcPr>
            <w:tcW w:w="1276" w:type="dxa"/>
            <w:tcMar>
              <w:top w:w="60" w:type="dxa"/>
              <w:bottom w:w="60" w:type="dxa"/>
            </w:tcMar>
            <w:vAlign w:val="center"/>
          </w:tcPr>
          <w:p w14:paraId="2525BA46" w14:textId="77777777" w:rsidR="00DE01DA" w:rsidRDefault="00000000">
            <w:pPr>
              <w:keepNext/>
              <w:keepLines/>
              <w:spacing w:after="0"/>
            </w:pPr>
            <w:r>
              <w:t>user</w:t>
            </w:r>
          </w:p>
        </w:tc>
        <w:tc>
          <w:tcPr>
            <w:tcW w:w="1612" w:type="dxa"/>
            <w:tcMar>
              <w:top w:w="60" w:type="dxa"/>
              <w:bottom w:w="60" w:type="dxa"/>
            </w:tcMar>
            <w:vAlign w:val="center"/>
          </w:tcPr>
          <w:p w14:paraId="3367C634" w14:textId="77777777" w:rsidR="00DE01DA" w:rsidRDefault="00000000">
            <w:pPr>
              <w:keepNext/>
              <w:keepLines/>
              <w:spacing w:after="0"/>
            </w:pPr>
            <w:r>
              <w:t>ExtendedUserProfile</w:t>
            </w:r>
          </w:p>
        </w:tc>
        <w:tc>
          <w:tcPr>
            <w:tcW w:w="567" w:type="dxa"/>
            <w:tcMar>
              <w:top w:w="60" w:type="dxa"/>
              <w:bottom w:w="60" w:type="dxa"/>
            </w:tcMar>
            <w:vAlign w:val="center"/>
          </w:tcPr>
          <w:p w14:paraId="2F2B8A44" w14:textId="77777777" w:rsidR="00DE01DA" w:rsidRDefault="00000000">
            <w:pPr>
              <w:keepNext/>
              <w:keepLines/>
              <w:spacing w:after="0"/>
            </w:pPr>
            <w:r>
              <w:t>Yes</w:t>
            </w:r>
          </w:p>
        </w:tc>
        <w:tc>
          <w:tcPr>
            <w:tcW w:w="5616" w:type="dxa"/>
            <w:tcMar>
              <w:top w:w="60" w:type="dxa"/>
              <w:bottom w:w="60" w:type="dxa"/>
            </w:tcMar>
            <w:vAlign w:val="center"/>
          </w:tcPr>
          <w:p w14:paraId="34641038" w14:textId="77777777" w:rsidR="00DE01DA" w:rsidRDefault="00000000">
            <w:pPr>
              <w:keepNext/>
              <w:keepLines/>
              <w:spacing w:after="0"/>
            </w:pPr>
            <w:r>
              <w:t>The user profile to display</w:t>
            </w:r>
          </w:p>
        </w:tc>
      </w:tr>
      <w:tr w:rsidR="00DE01DA" w14:paraId="5CB1A761" w14:textId="77777777">
        <w:trPr>
          <w:cantSplit/>
          <w:jc w:val="center"/>
        </w:trPr>
        <w:tc>
          <w:tcPr>
            <w:tcW w:w="1276" w:type="dxa"/>
            <w:tcMar>
              <w:top w:w="60" w:type="dxa"/>
              <w:bottom w:w="60" w:type="dxa"/>
            </w:tcMar>
            <w:vAlign w:val="center"/>
          </w:tcPr>
          <w:p w14:paraId="0C1ACA58" w14:textId="77777777" w:rsidR="00DE01DA" w:rsidRDefault="00000000">
            <w:pPr>
              <w:keepNext/>
              <w:keepLines/>
              <w:spacing w:after="0"/>
            </w:pPr>
            <w:r>
              <w:t>connectionStatus</w:t>
            </w:r>
          </w:p>
        </w:tc>
        <w:tc>
          <w:tcPr>
            <w:tcW w:w="1612" w:type="dxa"/>
            <w:tcMar>
              <w:top w:w="60" w:type="dxa"/>
              <w:bottom w:w="60" w:type="dxa"/>
            </w:tcMar>
            <w:vAlign w:val="center"/>
          </w:tcPr>
          <w:p w14:paraId="7AD145BE" w14:textId="77777777" w:rsidR="00DE01DA" w:rsidRDefault="00000000">
            <w:pPr>
              <w:keepNext/>
              <w:keepLines/>
              <w:spacing w:after="0"/>
            </w:pPr>
            <w:r>
              <w:t>String?</w:t>
            </w:r>
          </w:p>
        </w:tc>
        <w:tc>
          <w:tcPr>
            <w:tcW w:w="567" w:type="dxa"/>
            <w:tcMar>
              <w:top w:w="60" w:type="dxa"/>
              <w:bottom w:w="60" w:type="dxa"/>
            </w:tcMar>
            <w:vAlign w:val="center"/>
          </w:tcPr>
          <w:p w14:paraId="496D7792" w14:textId="77777777" w:rsidR="00DE01DA" w:rsidRDefault="00000000">
            <w:pPr>
              <w:keepNext/>
              <w:keepLines/>
              <w:spacing w:after="0"/>
            </w:pPr>
            <w:r>
              <w:t>No</w:t>
            </w:r>
          </w:p>
        </w:tc>
        <w:tc>
          <w:tcPr>
            <w:tcW w:w="5616" w:type="dxa"/>
            <w:tcMar>
              <w:top w:w="60" w:type="dxa"/>
              <w:bottom w:w="60" w:type="dxa"/>
            </w:tcMar>
            <w:vAlign w:val="center"/>
          </w:tcPr>
          <w:p w14:paraId="0790E519" w14:textId="77777777" w:rsidR="00DE01DA" w:rsidRDefault="00000000">
            <w:pPr>
              <w:keepNext/>
              <w:keepLines/>
              <w:spacing w:after="0"/>
            </w:pPr>
            <w:r>
              <w:t>'connected', 'sent', 'received', or null</w:t>
            </w:r>
          </w:p>
        </w:tc>
      </w:tr>
      <w:tr w:rsidR="00DE01DA" w14:paraId="087EB8A0" w14:textId="77777777">
        <w:trPr>
          <w:cantSplit/>
          <w:jc w:val="center"/>
        </w:trPr>
        <w:tc>
          <w:tcPr>
            <w:tcW w:w="1276" w:type="dxa"/>
            <w:tcMar>
              <w:top w:w="60" w:type="dxa"/>
              <w:bottom w:w="60" w:type="dxa"/>
            </w:tcMar>
            <w:vAlign w:val="center"/>
          </w:tcPr>
          <w:p w14:paraId="266F1007" w14:textId="77777777" w:rsidR="00DE01DA" w:rsidRDefault="00000000">
            <w:pPr>
              <w:keepNext/>
              <w:keepLines/>
              <w:spacing w:after="0"/>
            </w:pPr>
            <w:r>
              <w:t>onConnect</w:t>
            </w:r>
          </w:p>
        </w:tc>
        <w:tc>
          <w:tcPr>
            <w:tcW w:w="1612" w:type="dxa"/>
            <w:tcMar>
              <w:top w:w="60" w:type="dxa"/>
              <w:bottom w:w="60" w:type="dxa"/>
            </w:tcMar>
            <w:vAlign w:val="center"/>
          </w:tcPr>
          <w:p w14:paraId="0DC6A394" w14:textId="77777777" w:rsidR="00DE01DA" w:rsidRDefault="00000000">
            <w:pPr>
              <w:keepNext/>
              <w:keepLines/>
              <w:spacing w:after="0"/>
            </w:pPr>
            <w:r>
              <w:t>Future&lt;void&gt; Function()?</w:t>
            </w:r>
          </w:p>
        </w:tc>
        <w:tc>
          <w:tcPr>
            <w:tcW w:w="567" w:type="dxa"/>
            <w:tcMar>
              <w:top w:w="60" w:type="dxa"/>
              <w:bottom w:w="60" w:type="dxa"/>
            </w:tcMar>
            <w:vAlign w:val="center"/>
          </w:tcPr>
          <w:p w14:paraId="187E1FBD" w14:textId="77777777" w:rsidR="00DE01DA" w:rsidRDefault="00000000">
            <w:pPr>
              <w:keepNext/>
              <w:keepLines/>
              <w:spacing w:after="0"/>
            </w:pPr>
            <w:r>
              <w:t>No</w:t>
            </w:r>
          </w:p>
        </w:tc>
        <w:tc>
          <w:tcPr>
            <w:tcW w:w="5616" w:type="dxa"/>
            <w:tcMar>
              <w:top w:w="60" w:type="dxa"/>
              <w:bottom w:w="60" w:type="dxa"/>
            </w:tcMar>
            <w:vAlign w:val="center"/>
          </w:tcPr>
          <w:p w14:paraId="39944743" w14:textId="77777777" w:rsidR="00DE01DA" w:rsidRDefault="00000000">
            <w:pPr>
              <w:keepNext/>
              <w:keepLines/>
              <w:spacing w:after="0"/>
            </w:pPr>
            <w:r>
              <w:t>Callback when connect button is tapped (for received requests — accepts the request)</w:t>
            </w:r>
          </w:p>
        </w:tc>
      </w:tr>
      <w:tr w:rsidR="00DE01DA" w14:paraId="269AA504" w14:textId="77777777">
        <w:trPr>
          <w:cantSplit/>
          <w:jc w:val="center"/>
        </w:trPr>
        <w:tc>
          <w:tcPr>
            <w:tcW w:w="1276" w:type="dxa"/>
            <w:tcMar>
              <w:top w:w="60" w:type="dxa"/>
              <w:bottom w:w="60" w:type="dxa"/>
            </w:tcMar>
            <w:vAlign w:val="center"/>
          </w:tcPr>
          <w:p w14:paraId="007D7918" w14:textId="77777777" w:rsidR="00DE01DA" w:rsidRDefault="00000000">
            <w:pPr>
              <w:keepNext/>
              <w:keepLines/>
              <w:spacing w:after="0"/>
            </w:pPr>
            <w:r>
              <w:t>selectedCategory</w:t>
            </w:r>
          </w:p>
        </w:tc>
        <w:tc>
          <w:tcPr>
            <w:tcW w:w="1612" w:type="dxa"/>
            <w:tcMar>
              <w:top w:w="60" w:type="dxa"/>
              <w:bottom w:w="60" w:type="dxa"/>
            </w:tcMar>
            <w:vAlign w:val="center"/>
          </w:tcPr>
          <w:p w14:paraId="689B2C36" w14:textId="77777777" w:rsidR="00DE01DA" w:rsidRDefault="00000000">
            <w:pPr>
              <w:keepNext/>
              <w:keepLines/>
              <w:spacing w:after="0"/>
            </w:pPr>
            <w:r>
              <w:t>String?</w:t>
            </w:r>
          </w:p>
        </w:tc>
        <w:tc>
          <w:tcPr>
            <w:tcW w:w="567" w:type="dxa"/>
            <w:tcMar>
              <w:top w:w="60" w:type="dxa"/>
              <w:bottom w:w="60" w:type="dxa"/>
            </w:tcMar>
            <w:vAlign w:val="center"/>
          </w:tcPr>
          <w:p w14:paraId="23FC110D" w14:textId="77777777" w:rsidR="00DE01DA" w:rsidRDefault="00000000">
            <w:pPr>
              <w:keepNext/>
              <w:keepLines/>
              <w:spacing w:after="0"/>
            </w:pPr>
            <w:r>
              <w:t>No</w:t>
            </w:r>
          </w:p>
        </w:tc>
        <w:tc>
          <w:tcPr>
            <w:tcW w:w="5616" w:type="dxa"/>
            <w:tcMar>
              <w:top w:w="60" w:type="dxa"/>
              <w:bottom w:w="60" w:type="dxa"/>
            </w:tcMar>
            <w:vAlign w:val="center"/>
          </w:tcPr>
          <w:p w14:paraId="1826E136" w14:textId="77777777" w:rsidR="00DE01DA" w:rsidRDefault="00000000">
            <w:pPr>
              <w:keepNext/>
              <w:keepLines/>
              <w:spacing w:after="0"/>
            </w:pPr>
            <w:r>
              <w:t>Category filter context from calling screen</w:t>
            </w:r>
          </w:p>
        </w:tc>
      </w:tr>
      <w:tr w:rsidR="00DE01DA" w14:paraId="58DE751C" w14:textId="77777777">
        <w:trPr>
          <w:cantSplit/>
          <w:jc w:val="center"/>
        </w:trPr>
        <w:tc>
          <w:tcPr>
            <w:tcW w:w="1276" w:type="dxa"/>
            <w:tcMar>
              <w:top w:w="60" w:type="dxa"/>
              <w:bottom w:w="60" w:type="dxa"/>
            </w:tcMar>
            <w:vAlign w:val="center"/>
          </w:tcPr>
          <w:p w14:paraId="15B96079" w14:textId="77777777" w:rsidR="00DE01DA" w:rsidRDefault="00000000">
            <w:pPr>
              <w:keepNext/>
              <w:keepLines/>
              <w:spacing w:after="0"/>
            </w:pPr>
            <w:r>
              <w:t>selectedSubcategory</w:t>
            </w:r>
          </w:p>
        </w:tc>
        <w:tc>
          <w:tcPr>
            <w:tcW w:w="1612" w:type="dxa"/>
            <w:tcMar>
              <w:top w:w="60" w:type="dxa"/>
              <w:bottom w:w="60" w:type="dxa"/>
            </w:tcMar>
            <w:vAlign w:val="center"/>
          </w:tcPr>
          <w:p w14:paraId="03B6C984" w14:textId="77777777" w:rsidR="00DE01DA" w:rsidRDefault="00000000">
            <w:pPr>
              <w:keepNext/>
              <w:keepLines/>
              <w:spacing w:after="0"/>
            </w:pPr>
            <w:r>
              <w:t>String?</w:t>
            </w:r>
          </w:p>
        </w:tc>
        <w:tc>
          <w:tcPr>
            <w:tcW w:w="567" w:type="dxa"/>
            <w:tcMar>
              <w:top w:w="60" w:type="dxa"/>
              <w:bottom w:w="60" w:type="dxa"/>
            </w:tcMar>
            <w:vAlign w:val="center"/>
          </w:tcPr>
          <w:p w14:paraId="165D9257" w14:textId="77777777" w:rsidR="00DE01DA" w:rsidRDefault="00000000">
            <w:pPr>
              <w:keepNext/>
              <w:keepLines/>
              <w:spacing w:after="0"/>
            </w:pPr>
            <w:r>
              <w:t>No</w:t>
            </w:r>
          </w:p>
        </w:tc>
        <w:tc>
          <w:tcPr>
            <w:tcW w:w="5616" w:type="dxa"/>
            <w:tcMar>
              <w:top w:w="60" w:type="dxa"/>
              <w:bottom w:w="60" w:type="dxa"/>
            </w:tcMar>
            <w:vAlign w:val="center"/>
          </w:tcPr>
          <w:p w14:paraId="1EC3CEBA" w14:textId="77777777" w:rsidR="00DE01DA" w:rsidRDefault="00000000">
            <w:pPr>
              <w:keepNext/>
              <w:keepLines/>
              <w:spacing w:after="0"/>
            </w:pPr>
            <w:r>
              <w:t>Subcategory filter context from calling screen</w:t>
            </w:r>
          </w:p>
        </w:tc>
      </w:tr>
    </w:tbl>
    <w:p w14:paraId="693F8E35" w14:textId="77777777" w:rsidR="00DE01DA" w:rsidRDefault="00000000">
      <w:pPr>
        <w:pStyle w:val="Heading2"/>
      </w:pPr>
      <w:r>
        <w:t>Data Loading</w:t>
      </w:r>
    </w:p>
    <w:p w14:paraId="463F7BB1" w14:textId="77777777" w:rsidR="00DE01DA" w:rsidRDefault="00000000">
      <w:pPr>
        <w:pStyle w:val="ListBullet"/>
      </w:pPr>
      <w:r>
        <w:t>Fetches full profile from networking_profiles/{uid} first</w:t>
      </w:r>
    </w:p>
    <w:p w14:paraId="0C79197C" w14:textId="77777777" w:rsidR="00DE01DA" w:rsidRDefault="00000000">
      <w:pPr>
        <w:pStyle w:val="ListBullet"/>
      </w:pPr>
      <w:r>
        <w:t>Falls back to users/{uid}</w:t>
      </w:r>
    </w:p>
    <w:p w14:paraId="1CD357E8" w14:textId="77777777" w:rsidR="00DE01DA" w:rsidRDefault="00000000">
      <w:pPr>
        <w:pStyle w:val="ListBullet"/>
      </w:pPr>
      <w:r>
        <w:t>Preserves distance value passed from previous screen</w:t>
      </w:r>
    </w:p>
    <w:p w14:paraId="72E0190C" w14:textId="77777777" w:rsidR="00DE01DA" w:rsidRDefault="00000000">
      <w:pPr>
        <w:pStyle w:val="ListBullet"/>
      </w:pPr>
      <w:r>
        <w:t>Shows loading shimmer while fetching</w:t>
      </w:r>
    </w:p>
    <w:p w14:paraId="1A2DE34A" w14:textId="77777777" w:rsidR="00DE01DA" w:rsidRDefault="00000000">
      <w:pPr>
        <w:pStyle w:val="Heading2"/>
      </w:pPr>
      <w:r>
        <w:t>Location Protection (via ExtendedUserProfile Model)</w:t>
      </w:r>
    </w:p>
    <w:p w14:paraId="6D754028" w14:textId="77777777" w:rsidR="00DE01DA" w:rsidRDefault="00000000">
      <w:pPr>
        <w:pStyle w:val="ListBullet"/>
      </w:pPr>
      <w:r>
        <w:t>User data is passed as ExtendedUserProfile object</w:t>
      </w:r>
    </w:p>
    <w:p w14:paraId="462B3A2A" w14:textId="77777777" w:rsidR="00DE01DA" w:rsidRDefault="00000000">
      <w:pPr>
        <w:pStyle w:val="ListBullet"/>
      </w:pPr>
      <w:r>
        <w:rPr>
          <w:b/>
        </w:rPr>
        <w:t xml:space="preserve">Mountain View rejection </w:t>
      </w:r>
      <w:r>
        <w:t>is handled centrally in `ExtendedUserProfile.fromMap()`:</w:t>
      </w:r>
    </w:p>
    <w:p w14:paraId="03632C03" w14:textId="77777777" w:rsidR="00DE01DA" w:rsidRDefault="00000000">
      <w:pPr>
        <w:pStyle w:val="ListBullet"/>
      </w:pPr>
      <w:r>
        <w:t>City containing "mountain view" → city set to null, coordinates set to null</w:t>
      </w:r>
    </w:p>
    <w:p w14:paraId="0E9C1EE6" w14:textId="77777777" w:rsidR="00DE01DA" w:rsidRDefault="00000000">
      <w:pPr>
        <w:pStyle w:val="ListBullet"/>
      </w:pPr>
      <w:r>
        <w:t>Null-island (lat/lng &lt; 0.01 abs) → coordinates set to null</w:t>
      </w:r>
    </w:p>
    <w:p w14:paraId="165A0CB0" w14:textId="77777777" w:rsidR="00DE01DA" w:rsidRDefault="00000000">
      <w:pPr>
        <w:pStyle w:val="ListBullet"/>
      </w:pPr>
      <w:r>
        <w:rPr>
          <w:b/>
        </w:rPr>
        <w:t xml:space="preserve">Display helpers: </w:t>
      </w:r>
    </w:p>
    <w:p w14:paraId="17A57915" w14:textId="77777777" w:rsidR="00DE01DA" w:rsidRDefault="00000000">
      <w:pPr>
        <w:pStyle w:val="ListBullet"/>
      </w:pPr>
      <w:r>
        <w:t>displayLocation getter → rejects Mountain View, returns "Location not set" if empty</w:t>
      </w:r>
    </w:p>
    <w:p w14:paraId="4222D67F" w14:textId="77777777" w:rsidR="00DE01DA" w:rsidRDefault="00000000">
      <w:pPr>
        <w:pStyle w:val="ListBullet"/>
      </w:pPr>
      <w:r>
        <w:t>formattedDistance getter → returns null if distance &gt; 10,000 km</w:t>
      </w:r>
    </w:p>
    <w:p w14:paraId="4D8BA4FF" w14:textId="77777777" w:rsidR="00DE01DA" w:rsidRDefault="00000000">
      <w:pPr>
        <w:pStyle w:val="Heading2"/>
      </w:pPr>
      <w:r>
        <w:lastRenderedPageBreak/>
        <w:t>Screen Layout</w:t>
      </w:r>
    </w:p>
    <w:p w14:paraId="0145A2D5" w14:textId="77777777" w:rsidR="00DE01DA" w:rsidRDefault="00000000">
      <w:pPr>
        <w:pStyle w:val="Heading3"/>
      </w:pPr>
      <w:r>
        <w:t>Hero Image Section (45% of screen height)</w:t>
      </w:r>
    </w:p>
    <w:p w14:paraId="678470D6" w14:textId="77777777" w:rsidR="00DE01DA" w:rsidRDefault="00000000">
      <w:pPr>
        <w:pStyle w:val="ListBullet"/>
      </w:pPr>
      <w:r>
        <w:t>Full-width profile photo (or gradient placeholder with initial)</w:t>
      </w:r>
    </w:p>
    <w:p w14:paraId="5EE9A911" w14:textId="77777777" w:rsidR="00DE01DA" w:rsidRDefault="00000000">
      <w:pPr>
        <w:pStyle w:val="ListBullet"/>
      </w:pPr>
      <w:r>
        <w:t>Gradient overlay at bottom for readability</w:t>
      </w:r>
    </w:p>
    <w:p w14:paraId="4507E8FC" w14:textId="77777777" w:rsidR="00DE01DA" w:rsidRDefault="00000000">
      <w:pPr>
        <w:pStyle w:val="ListBullet"/>
      </w:pPr>
      <w:r>
        <w:t>Name + info overlay at bottom of image</w:t>
      </w:r>
    </w:p>
    <w:p w14:paraId="5B81F665" w14:textId="77777777" w:rsidR="00DE01DA" w:rsidRDefault="00000000">
      <w:pPr>
        <w:pStyle w:val="Heading3"/>
      </w:pPr>
      <w:r>
        <w:t>Name Section</w:t>
      </w:r>
    </w:p>
    <w:p w14:paraId="23D65B48" w14:textId="77777777" w:rsidR="00DE01DA" w:rsidRDefault="00000000">
      <w:pPr>
        <w:pStyle w:val="ListBullet"/>
      </w:pPr>
      <w:r>
        <w:t>Full name (bold, large)</w:t>
      </w:r>
    </w:p>
    <w:p w14:paraId="7178A3C8" w14:textId="77777777" w:rsidR="00DE01DA" w:rsidRDefault="00000000">
      <w:pPr>
        <w:pStyle w:val="ListBullet"/>
      </w:pPr>
      <w:r>
        <w:t>Age (if available)</w:t>
      </w:r>
    </w:p>
    <w:p w14:paraId="3C302C90" w14:textId="77777777" w:rsidR="00DE01DA" w:rsidRDefault="00000000">
      <w:pPr>
        <w:pStyle w:val="ListBullet"/>
      </w:pPr>
      <w:r>
        <w:t>Online status dot (green/grey with glow)</w:t>
      </w:r>
    </w:p>
    <w:p w14:paraId="1F2A625C" w14:textId="77777777" w:rsidR="00DE01DA" w:rsidRDefault="00000000">
      <w:pPr>
        <w:pStyle w:val="ListBullet"/>
      </w:pPr>
      <w:r>
        <w:t>Occupation</w:t>
      </w:r>
    </w:p>
    <w:p w14:paraId="380C394A" w14:textId="77777777" w:rsidR="00DE01DA" w:rsidRDefault="00000000">
      <w:pPr>
        <w:pStyle w:val="ListBullet"/>
      </w:pPr>
      <w:r>
        <w:t>City/Location with location icon</w:t>
      </w:r>
    </w:p>
    <w:p w14:paraId="47FEABDE" w14:textId="77777777" w:rsidR="00DE01DA" w:rsidRDefault="00000000">
      <w:pPr>
        <w:pStyle w:val="Heading3"/>
      </w:pPr>
      <w:r>
        <w:t>Quick Info Row</w:t>
      </w:r>
    </w:p>
    <w:p w14:paraId="10143147" w14:textId="77777777" w:rsidR="00DE01DA" w:rsidRDefault="00000000">
      <w:pPr>
        <w:pStyle w:val="ListBullet"/>
      </w:pPr>
      <w:r>
        <w:t>Category badge (gradient colored)</w:t>
      </w:r>
    </w:p>
    <w:p w14:paraId="71B32B29" w14:textId="77777777" w:rsidR="00DE01DA" w:rsidRDefault="00000000">
      <w:pPr>
        <w:pStyle w:val="ListBullet"/>
      </w:pPr>
      <w:r>
        <w:t>Subcategory chip</w:t>
      </w:r>
    </w:p>
    <w:p w14:paraId="018BB0D8" w14:textId="77777777" w:rsidR="00DE01DA" w:rsidRDefault="00000000">
      <w:pPr>
        <w:pStyle w:val="ListBullet"/>
      </w:pPr>
      <w:r>
        <w:t>Distance chip (e.g., "2.5 km")</w:t>
      </w:r>
    </w:p>
    <w:p w14:paraId="670C0623" w14:textId="77777777" w:rsidR="00DE01DA" w:rsidRDefault="00000000">
      <w:pPr>
        <w:pStyle w:val="Heading3"/>
      </w:pPr>
      <w:r>
        <w:t>Networking Sections (from category data)</w:t>
      </w:r>
    </w:p>
    <w:p w14:paraId="53546B58" w14:textId="77777777" w:rsidR="00DE01DA" w:rsidRDefault="00000000">
      <w:pPr>
        <w:pStyle w:val="ListBullet"/>
      </w:pPr>
      <w:r>
        <w:t>Category-specific filter values displayed as detail rows</w:t>
      </w:r>
    </w:p>
    <w:p w14:paraId="68A6F338" w14:textId="77777777" w:rsidR="00DE01DA" w:rsidRDefault="00000000">
      <w:pPr>
        <w:pStyle w:val="ListBullet"/>
      </w:pPr>
      <w:r>
        <w:t>Subcategory-specific filter values</w:t>
      </w:r>
    </w:p>
    <w:p w14:paraId="67CDACE5" w14:textId="77777777" w:rsidR="00DE01DA" w:rsidRDefault="00000000">
      <w:pPr>
        <w:pStyle w:val="Heading3"/>
      </w:pPr>
      <w:r>
        <w:t>About Section</w:t>
      </w:r>
    </w:p>
    <w:p w14:paraId="586EA934" w14:textId="77777777" w:rsidR="00DE01DA" w:rsidRDefault="00000000">
      <w:pPr>
        <w:pStyle w:val="ListBullet"/>
      </w:pPr>
      <w:r>
        <w:t>"About" header</w:t>
      </w:r>
    </w:p>
    <w:p w14:paraId="285E0BD4" w14:textId="77777777" w:rsidR="00DE01DA" w:rsidRDefault="00000000">
      <w:pPr>
        <w:pStyle w:val="ListBullet"/>
      </w:pPr>
      <w:r>
        <w:t>Full about me text in glassmorphic card</w:t>
      </w:r>
    </w:p>
    <w:p w14:paraId="3AF898FC" w14:textId="77777777" w:rsidR="00DE01DA" w:rsidRDefault="00000000">
      <w:pPr>
        <w:pStyle w:val="Heading3"/>
      </w:pPr>
      <w:r>
        <w:t>Connection Types</w:t>
      </w:r>
    </w:p>
    <w:p w14:paraId="6E11D4A2" w14:textId="77777777" w:rsidR="00DE01DA" w:rsidRDefault="00000000">
      <w:pPr>
        <w:pStyle w:val="ListBullet"/>
      </w:pPr>
      <w:r>
        <w:t>"Looking For" header</w:t>
      </w:r>
    </w:p>
    <w:p w14:paraId="3D1749EE" w14:textId="77777777" w:rsidR="00DE01DA" w:rsidRDefault="00000000">
      <w:pPr>
        <w:pStyle w:val="ListBullet"/>
      </w:pPr>
      <w:r>
        <w:t>Chip list of connection types (e.g., "Networking", "Mentorship")</w:t>
      </w:r>
    </w:p>
    <w:p w14:paraId="417C0BB3" w14:textId="77777777" w:rsidR="00DE01DA" w:rsidRDefault="00000000">
      <w:pPr>
        <w:pStyle w:val="Heading3"/>
      </w:pPr>
      <w:r>
        <w:t>Activities</w:t>
      </w:r>
    </w:p>
    <w:p w14:paraId="4ED99C81" w14:textId="77777777" w:rsidR="00DE01DA" w:rsidRDefault="00000000">
      <w:pPr>
        <w:pStyle w:val="ListBullet"/>
      </w:pPr>
      <w:r>
        <w:t>"Activities" header</w:t>
      </w:r>
    </w:p>
    <w:p w14:paraId="0D55EFD6" w14:textId="77777777" w:rsidR="00DE01DA" w:rsidRDefault="00000000">
      <w:pPr>
        <w:pStyle w:val="ListBullet"/>
      </w:pPr>
      <w:r>
        <w:t>Chip list of activities (e.g., "Running", "Photography")</w:t>
      </w:r>
    </w:p>
    <w:p w14:paraId="34DE9898" w14:textId="77777777" w:rsidR="00DE01DA" w:rsidRDefault="00000000">
      <w:pPr>
        <w:pStyle w:val="Heading3"/>
      </w:pPr>
      <w:r>
        <w:t>Interests</w:t>
      </w:r>
    </w:p>
    <w:p w14:paraId="5A90CD5E" w14:textId="77777777" w:rsidR="00DE01DA" w:rsidRDefault="00000000">
      <w:pPr>
        <w:pStyle w:val="ListBullet"/>
      </w:pPr>
      <w:r>
        <w:t>"Interests" header</w:t>
      </w:r>
    </w:p>
    <w:p w14:paraId="00237A4D" w14:textId="77777777" w:rsidR="00DE01DA" w:rsidRDefault="00000000">
      <w:pPr>
        <w:pStyle w:val="ListBullet"/>
      </w:pPr>
      <w:r>
        <w:t>Chip list of interests (e.g., "Technology", "Business")</w:t>
      </w:r>
    </w:p>
    <w:p w14:paraId="6C1785B5" w14:textId="77777777" w:rsidR="00DE01DA" w:rsidRDefault="00000000">
      <w:pPr>
        <w:pStyle w:val="Heading2"/>
      </w:pPr>
      <w:r>
        <w:t>Bottom Action Buttons (based on connection status)</w:t>
      </w:r>
    </w:p>
    <w:tbl>
      <w:tblPr>
        <w:tblStyle w:val="TableGrid"/>
        <w:tblW w:w="0" w:type="auto"/>
        <w:jc w:val="center"/>
        <w:tblLook w:val="04A0" w:firstRow="1" w:lastRow="0" w:firstColumn="1" w:lastColumn="0" w:noHBand="0" w:noVBand="1"/>
      </w:tblPr>
      <w:tblGrid>
        <w:gridCol w:w="1870"/>
        <w:gridCol w:w="4021"/>
        <w:gridCol w:w="3180"/>
      </w:tblGrid>
      <w:tr w:rsidR="00DE01DA" w14:paraId="2149BDA0" w14:textId="77777777">
        <w:trPr>
          <w:cantSplit/>
          <w:jc w:val="center"/>
        </w:trPr>
        <w:tc>
          <w:tcPr>
            <w:tcW w:w="1870" w:type="dxa"/>
            <w:shd w:val="clear" w:color="auto" w:fill="003366"/>
            <w:tcMar>
              <w:top w:w="60" w:type="dxa"/>
              <w:bottom w:w="60" w:type="dxa"/>
            </w:tcMar>
            <w:vAlign w:val="center"/>
          </w:tcPr>
          <w:p w14:paraId="5D715143" w14:textId="77777777" w:rsidR="00DE01DA" w:rsidRDefault="00000000">
            <w:pPr>
              <w:keepNext/>
              <w:keepLines/>
              <w:spacing w:after="0"/>
            </w:pPr>
            <w:r>
              <w:rPr>
                <w:b/>
                <w:color w:val="FFFFFF"/>
              </w:rPr>
              <w:t>Status</w:t>
            </w:r>
          </w:p>
        </w:tc>
        <w:tc>
          <w:tcPr>
            <w:tcW w:w="4021" w:type="dxa"/>
            <w:shd w:val="clear" w:color="auto" w:fill="003366"/>
            <w:tcMar>
              <w:top w:w="60" w:type="dxa"/>
              <w:bottom w:w="60" w:type="dxa"/>
            </w:tcMar>
            <w:vAlign w:val="center"/>
          </w:tcPr>
          <w:p w14:paraId="5F475DC4" w14:textId="77777777" w:rsidR="00DE01DA" w:rsidRDefault="00000000">
            <w:pPr>
              <w:keepNext/>
              <w:keepLines/>
              <w:spacing w:after="0"/>
            </w:pPr>
            <w:r>
              <w:rPr>
                <w:b/>
                <w:color w:val="FFFFFF"/>
              </w:rPr>
              <w:t>Button 1</w:t>
            </w:r>
          </w:p>
        </w:tc>
        <w:tc>
          <w:tcPr>
            <w:tcW w:w="3180" w:type="dxa"/>
            <w:shd w:val="clear" w:color="auto" w:fill="003366"/>
            <w:tcMar>
              <w:top w:w="60" w:type="dxa"/>
              <w:bottom w:w="60" w:type="dxa"/>
            </w:tcMar>
            <w:vAlign w:val="center"/>
          </w:tcPr>
          <w:p w14:paraId="4FE50DA8" w14:textId="77777777" w:rsidR="00DE01DA" w:rsidRDefault="00000000">
            <w:pPr>
              <w:keepNext/>
              <w:keepLines/>
              <w:spacing w:after="0"/>
            </w:pPr>
            <w:r>
              <w:rPr>
                <w:b/>
                <w:color w:val="FFFFFF"/>
              </w:rPr>
              <w:t>Button 2</w:t>
            </w:r>
          </w:p>
        </w:tc>
      </w:tr>
      <w:tr w:rsidR="00DE01DA" w14:paraId="06436FB1" w14:textId="77777777">
        <w:trPr>
          <w:cantSplit/>
          <w:jc w:val="center"/>
        </w:trPr>
        <w:tc>
          <w:tcPr>
            <w:tcW w:w="1870" w:type="dxa"/>
            <w:tcMar>
              <w:top w:w="60" w:type="dxa"/>
              <w:bottom w:w="60" w:type="dxa"/>
            </w:tcMar>
            <w:vAlign w:val="center"/>
          </w:tcPr>
          <w:p w14:paraId="24FC6391" w14:textId="77777777" w:rsidR="00DE01DA" w:rsidRDefault="00000000">
            <w:pPr>
              <w:keepNext/>
              <w:keepLines/>
              <w:spacing w:after="0"/>
            </w:pPr>
            <w:r>
              <w:t>null (no connection)</w:t>
            </w:r>
          </w:p>
        </w:tc>
        <w:tc>
          <w:tcPr>
            <w:tcW w:w="4021" w:type="dxa"/>
            <w:tcMar>
              <w:top w:w="60" w:type="dxa"/>
              <w:bottom w:w="60" w:type="dxa"/>
            </w:tcMar>
            <w:vAlign w:val="center"/>
          </w:tcPr>
          <w:p w14:paraId="01846D3F" w14:textId="77777777" w:rsidR="00DE01DA" w:rsidRDefault="00000000">
            <w:pPr>
              <w:keepNext/>
              <w:keepLines/>
              <w:spacing w:after="0"/>
            </w:pPr>
            <w:r>
              <w:t>"Connect" (blue) — sends connection request</w:t>
            </w:r>
          </w:p>
        </w:tc>
        <w:tc>
          <w:tcPr>
            <w:tcW w:w="3180" w:type="dxa"/>
            <w:tcMar>
              <w:top w:w="60" w:type="dxa"/>
              <w:bottom w:w="60" w:type="dxa"/>
            </w:tcMar>
            <w:vAlign w:val="center"/>
          </w:tcPr>
          <w:p w14:paraId="505FCCDF" w14:textId="77777777" w:rsidR="00DE01DA" w:rsidRDefault="00000000">
            <w:pPr>
              <w:keepNext/>
              <w:keepLines/>
              <w:spacing w:after="0"/>
            </w:pPr>
            <w:r>
              <w:t>—</w:t>
            </w:r>
          </w:p>
        </w:tc>
      </w:tr>
      <w:tr w:rsidR="00DE01DA" w14:paraId="6A9098C2" w14:textId="77777777">
        <w:trPr>
          <w:cantSplit/>
          <w:jc w:val="center"/>
        </w:trPr>
        <w:tc>
          <w:tcPr>
            <w:tcW w:w="1870" w:type="dxa"/>
            <w:tcMar>
              <w:top w:w="60" w:type="dxa"/>
              <w:bottom w:w="60" w:type="dxa"/>
            </w:tcMar>
            <w:vAlign w:val="center"/>
          </w:tcPr>
          <w:p w14:paraId="64208EB9" w14:textId="77777777" w:rsidR="00DE01DA" w:rsidRDefault="00000000">
            <w:pPr>
              <w:keepNext/>
              <w:keepLines/>
              <w:spacing w:after="0"/>
            </w:pPr>
            <w:r>
              <w:t>'sent'</w:t>
            </w:r>
          </w:p>
        </w:tc>
        <w:tc>
          <w:tcPr>
            <w:tcW w:w="4021" w:type="dxa"/>
            <w:tcMar>
              <w:top w:w="60" w:type="dxa"/>
              <w:bottom w:w="60" w:type="dxa"/>
            </w:tcMar>
            <w:vAlign w:val="center"/>
          </w:tcPr>
          <w:p w14:paraId="50103C9A" w14:textId="77777777" w:rsidR="00DE01DA" w:rsidRDefault="00000000">
            <w:pPr>
              <w:keepNext/>
              <w:keepLines/>
              <w:spacing w:after="0"/>
            </w:pPr>
            <w:r>
              <w:t>"Request Sent" (disabled/grey)</w:t>
            </w:r>
          </w:p>
        </w:tc>
        <w:tc>
          <w:tcPr>
            <w:tcW w:w="3180" w:type="dxa"/>
            <w:tcMar>
              <w:top w:w="60" w:type="dxa"/>
              <w:bottom w:w="60" w:type="dxa"/>
            </w:tcMar>
            <w:vAlign w:val="center"/>
          </w:tcPr>
          <w:p w14:paraId="19F1C148" w14:textId="77777777" w:rsidR="00DE01DA" w:rsidRDefault="00000000">
            <w:pPr>
              <w:keepNext/>
              <w:keepLines/>
              <w:spacing w:after="0"/>
            </w:pPr>
            <w:r>
              <w:t>—</w:t>
            </w:r>
          </w:p>
        </w:tc>
      </w:tr>
      <w:tr w:rsidR="00DE01DA" w14:paraId="7E24B2BA" w14:textId="77777777">
        <w:trPr>
          <w:cantSplit/>
          <w:jc w:val="center"/>
        </w:trPr>
        <w:tc>
          <w:tcPr>
            <w:tcW w:w="1870" w:type="dxa"/>
            <w:tcMar>
              <w:top w:w="60" w:type="dxa"/>
              <w:bottom w:w="60" w:type="dxa"/>
            </w:tcMar>
            <w:vAlign w:val="center"/>
          </w:tcPr>
          <w:p w14:paraId="48412DC2" w14:textId="77777777" w:rsidR="00DE01DA" w:rsidRDefault="00000000">
            <w:pPr>
              <w:keepNext/>
              <w:keepLines/>
              <w:spacing w:after="0"/>
            </w:pPr>
            <w:r>
              <w:t>'received'</w:t>
            </w:r>
          </w:p>
        </w:tc>
        <w:tc>
          <w:tcPr>
            <w:tcW w:w="4021" w:type="dxa"/>
            <w:tcMar>
              <w:top w:w="60" w:type="dxa"/>
              <w:bottom w:w="60" w:type="dxa"/>
            </w:tcMar>
            <w:vAlign w:val="center"/>
          </w:tcPr>
          <w:p w14:paraId="078538CE" w14:textId="77777777" w:rsidR="00DE01DA" w:rsidRDefault="00000000">
            <w:pPr>
              <w:keepNext/>
              <w:keepLines/>
              <w:spacing w:after="0"/>
            </w:pPr>
            <w:r>
              <w:t>"Accept" (calls onConnect)</w:t>
            </w:r>
          </w:p>
        </w:tc>
        <w:tc>
          <w:tcPr>
            <w:tcW w:w="3180" w:type="dxa"/>
            <w:tcMar>
              <w:top w:w="60" w:type="dxa"/>
              <w:bottom w:w="60" w:type="dxa"/>
            </w:tcMar>
            <w:vAlign w:val="center"/>
          </w:tcPr>
          <w:p w14:paraId="1CE0FBB3" w14:textId="77777777" w:rsidR="00DE01DA" w:rsidRDefault="00000000">
            <w:pPr>
              <w:keepNext/>
              <w:keepLines/>
              <w:spacing w:after="0"/>
            </w:pPr>
            <w:r>
              <w:t>—</w:t>
            </w:r>
          </w:p>
        </w:tc>
      </w:tr>
      <w:tr w:rsidR="00DE01DA" w14:paraId="62FAAD40" w14:textId="77777777">
        <w:trPr>
          <w:cantSplit/>
          <w:jc w:val="center"/>
        </w:trPr>
        <w:tc>
          <w:tcPr>
            <w:tcW w:w="1870" w:type="dxa"/>
            <w:tcMar>
              <w:top w:w="60" w:type="dxa"/>
              <w:bottom w:w="60" w:type="dxa"/>
            </w:tcMar>
            <w:vAlign w:val="center"/>
          </w:tcPr>
          <w:p w14:paraId="60E98C52" w14:textId="77777777" w:rsidR="00DE01DA" w:rsidRDefault="00000000">
            <w:pPr>
              <w:keepNext/>
              <w:keepLines/>
              <w:spacing w:after="0"/>
            </w:pPr>
            <w:r>
              <w:t>'connected'</w:t>
            </w:r>
          </w:p>
        </w:tc>
        <w:tc>
          <w:tcPr>
            <w:tcW w:w="4021" w:type="dxa"/>
            <w:tcMar>
              <w:top w:w="60" w:type="dxa"/>
              <w:bottom w:w="60" w:type="dxa"/>
            </w:tcMar>
            <w:vAlign w:val="center"/>
          </w:tcPr>
          <w:p w14:paraId="7AB8FE47" w14:textId="77777777" w:rsidR="00DE01DA" w:rsidRDefault="00000000">
            <w:pPr>
              <w:keepNext/>
              <w:keepLines/>
              <w:spacing w:after="0"/>
            </w:pPr>
            <w:r>
              <w:t>"Message" (blue) → opens chat</w:t>
            </w:r>
          </w:p>
        </w:tc>
        <w:tc>
          <w:tcPr>
            <w:tcW w:w="3180" w:type="dxa"/>
            <w:tcMar>
              <w:top w:w="60" w:type="dxa"/>
              <w:bottom w:w="60" w:type="dxa"/>
            </w:tcMar>
            <w:vAlign w:val="center"/>
          </w:tcPr>
          <w:p w14:paraId="25FFD77D" w14:textId="77777777" w:rsidR="00DE01DA" w:rsidRDefault="00000000">
            <w:pPr>
              <w:keepNext/>
              <w:keepLines/>
              <w:spacing w:after="0"/>
            </w:pPr>
            <w:r>
              <w:t>"Call" (green) → starts voice call</w:t>
            </w:r>
          </w:p>
        </w:tc>
      </w:tr>
    </w:tbl>
    <w:p w14:paraId="45D55E18" w14:textId="77777777" w:rsidR="00DE01DA" w:rsidRDefault="00000000">
      <w:pPr>
        <w:pStyle w:val="Heading2"/>
      </w:pPr>
      <w:r>
        <w:t>AppBar Actions</w:t>
      </w:r>
    </w:p>
    <w:p w14:paraId="2587A380" w14:textId="77777777" w:rsidR="00DE01DA" w:rsidRDefault="00000000">
      <w:pPr>
        <w:pStyle w:val="ListBullet"/>
      </w:pPr>
      <w:r>
        <w:t>Back button (always)</w:t>
      </w:r>
    </w:p>
    <w:p w14:paraId="5F9824BD" w14:textId="77777777" w:rsidR="00DE01DA" w:rsidRDefault="00000000">
      <w:pPr>
        <w:pStyle w:val="ListBullet"/>
      </w:pPr>
      <w:r>
        <w:t>"Disconnect" button (red, only when connectionStatus == 'connected')</w:t>
      </w:r>
    </w:p>
    <w:p w14:paraId="6AC64C30" w14:textId="77777777" w:rsidR="00DE01DA" w:rsidRDefault="00000000">
      <w:pPr>
        <w:pStyle w:val="Heading2"/>
      </w:pPr>
      <w:r>
        <w:lastRenderedPageBreak/>
        <w:t>Disconnect Dialog</w:t>
      </w:r>
    </w:p>
    <w:p w14:paraId="5465ABFF" w14:textId="77777777" w:rsidR="00DE01DA" w:rsidRDefault="00000000">
      <w:pPr>
        <w:pStyle w:val="ListBullet"/>
      </w:pPr>
      <w:r>
        <w:t>Confirmation dialog before disconnecting</w:t>
      </w:r>
    </w:p>
    <w:p w14:paraId="5B843877" w14:textId="77777777" w:rsidR="00DE01DA" w:rsidRDefault="00000000">
      <w:pPr>
        <w:pStyle w:val="ListBullet"/>
      </w:pPr>
      <w:r>
        <w:t>Removes connection via ConnectionService</w:t>
      </w:r>
    </w:p>
    <w:p w14:paraId="7A771D78" w14:textId="77777777" w:rsidR="00DE01DA" w:rsidRDefault="00000000">
      <w:pPr>
        <w:pStyle w:val="Heading2"/>
      </w:pPr>
      <w:r>
        <w:t>Connection Request Flow</w:t>
      </w:r>
    </w:p>
    <w:p w14:paraId="46B2888B" w14:textId="77777777" w:rsidR="00DE01DA" w:rsidRDefault="00000000">
      <w:pPr>
        <w:pStyle w:val="ListNumber"/>
      </w:pPr>
      <w:r>
        <w:t>Sends connection request via ConnectionService.sendConnectionRequest()</w:t>
      </w:r>
    </w:p>
    <w:p w14:paraId="4A2D1164" w14:textId="77777777" w:rsidR="00DE01DA" w:rsidRDefault="00000000">
      <w:pPr>
        <w:pStyle w:val="ListNumber"/>
      </w:pPr>
      <w:r>
        <w:t>Sends notification to receiver via NotificationService</w:t>
      </w:r>
    </w:p>
    <w:p w14:paraId="3E00FB73" w14:textId="77777777" w:rsidR="00DE01DA" w:rsidRDefault="00000000">
      <w:pPr>
        <w:pStyle w:val="ListNumber"/>
      </w:pPr>
      <w:r>
        <w:t>Updates local state to show "Request Sent"</w:t>
      </w:r>
    </w:p>
    <w:p w14:paraId="46BB479D" w14:textId="77777777" w:rsidR="00DE01DA" w:rsidRDefault="00000000">
      <w:pPr>
        <w:pStyle w:val="ListNumber"/>
      </w:pPr>
      <w:r>
        <w:t>Updates parent screen's connection cache</w:t>
      </w:r>
    </w:p>
    <w:p w14:paraId="19B72DE6" w14:textId="77777777" w:rsidR="00DE01DA" w:rsidRDefault="00000000">
      <w:pPr>
        <w:pStyle w:val="Heading2"/>
      </w:pPr>
      <w:r>
        <w:t>Chat Navigation</w:t>
      </w:r>
    </w:p>
    <w:p w14:paraId="23689E8F" w14:textId="77777777" w:rsidR="00DE01DA" w:rsidRDefault="00000000">
      <w:pPr>
        <w:pStyle w:val="ListBullet"/>
      </w:pPr>
      <w:r>
        <w:t>Opens EnhancedChatScreen with:</w:t>
      </w:r>
    </w:p>
    <w:p w14:paraId="7F978ACB" w14:textId="77777777" w:rsidR="00DE01DA" w:rsidRDefault="00000000">
      <w:pPr>
        <w:pStyle w:val="ListBullet"/>
      </w:pPr>
      <w:r>
        <w:t>conversationId (generated from sorted user IDs)</w:t>
      </w:r>
    </w:p>
    <w:p w14:paraId="73B48C72" w14:textId="77777777" w:rsidR="00DE01DA" w:rsidRDefault="00000000">
      <w:pPr>
        <w:pStyle w:val="ListBullet"/>
      </w:pPr>
      <w:r>
        <w:t>Receiver's profile data (name, photo, uid)</w:t>
      </w:r>
    </w:p>
    <w:p w14:paraId="707CF79C" w14:textId="77777777" w:rsidR="00DE01DA" w:rsidRDefault="00000000">
      <w:pPr>
        <w:pStyle w:val="Heading2"/>
      </w:pPr>
      <w:r>
        <w:t>Voice Call Navigation</w:t>
      </w:r>
    </w:p>
    <w:p w14:paraId="053401CE" w14:textId="77777777" w:rsidR="00DE01DA" w:rsidRDefault="00000000">
      <w:pPr>
        <w:pStyle w:val="ListBullet"/>
      </w:pPr>
      <w:r>
        <w:t>Opens VoiceCallScreen with:</w:t>
      </w:r>
    </w:p>
    <w:p w14:paraId="3735DF21" w14:textId="77777777" w:rsidR="00DE01DA" w:rsidRDefault="00000000">
      <w:pPr>
        <w:pStyle w:val="ListBullet"/>
      </w:pPr>
      <w:r>
        <w:t>Caller profile data</w:t>
      </w:r>
    </w:p>
    <w:p w14:paraId="28BDBDAC" w14:textId="77777777" w:rsidR="00DE01DA" w:rsidRDefault="00000000">
      <w:pPr>
        <w:pStyle w:val="ListBullet"/>
      </w:pPr>
      <w:r>
        <w:t>Receiver profile data</w:t>
      </w:r>
    </w:p>
    <w:p w14:paraId="12222A4E" w14:textId="77777777" w:rsidR="00DE01DA" w:rsidRDefault="00000000">
      <w:pPr>
        <w:pStyle w:val="ListBullet"/>
      </w:pPr>
      <w:r>
        <w:t>isIncoming: false</w:t>
      </w:r>
    </w:p>
    <w:p w14:paraId="43BDBC5D" w14:textId="77777777" w:rsidR="00DE01DA" w:rsidRDefault="00000000">
      <w:pPr>
        <w:pStyle w:val="Heading2"/>
      </w:pPr>
      <w:r>
        <w:t>Animations</w:t>
      </w:r>
    </w:p>
    <w:p w14:paraId="60F0274E" w14:textId="77777777" w:rsidR="00DE01DA" w:rsidRDefault="00000000">
      <w:pPr>
        <w:pStyle w:val="ListBullet"/>
      </w:pPr>
      <w:r>
        <w:t>Fade-in animation on content load</w:t>
      </w:r>
    </w:p>
    <w:p w14:paraId="7820CE46" w14:textId="77777777" w:rsidR="00DE01DA" w:rsidRDefault="00000000">
      <w:pPr>
        <w:pStyle w:val="ListBullet"/>
      </w:pPr>
      <w:r>
        <w:t>Shimmer animation on loading state</w:t>
      </w:r>
    </w:p>
    <w:p w14:paraId="1D9645B3" w14:textId="77777777" w:rsidR="00DE01DA" w:rsidRDefault="00000000">
      <w:pPr>
        <w:pStyle w:val="ListBullet"/>
      </w:pPr>
      <w:r>
        <w:t>Scroll-aware AppBar title (shows/hides based on scroll offset &gt; 250)</w:t>
      </w:r>
    </w:p>
    <w:p w14:paraId="28FC97A8" w14:textId="77777777" w:rsidR="00DE01DA" w:rsidRDefault="00000000">
      <w:pPr>
        <w:pStyle w:val="Heading1"/>
      </w:pPr>
      <w:r>
        <w:t>Shared Components</w:t>
      </w:r>
    </w:p>
    <w:p w14:paraId="7D52C146" w14:textId="77777777" w:rsidR="00DE01DA" w:rsidRDefault="00000000">
      <w:pPr>
        <w:pStyle w:val="Heading2"/>
      </w:pPr>
      <w:r>
        <w:t>networking_constants.dart</w:t>
      </w:r>
    </w:p>
    <w:p w14:paraId="6ACD91F0" w14:textId="77777777" w:rsidR="00DE01DA" w:rsidRDefault="00000000">
      <w:r>
        <w:rPr>
          <w:b/>
        </w:rPr>
        <w:t xml:space="preserve">File: </w:t>
      </w:r>
      <w:r>
        <w:t>lib/widgets/networking/networking_constants.dart</w:t>
      </w:r>
    </w:p>
    <w:p w14:paraId="6B649999" w14:textId="77777777" w:rsidR="00DE01DA" w:rsidRDefault="00000000">
      <w:r>
        <w:t>Single source of truth for:</w:t>
      </w:r>
    </w:p>
    <w:p w14:paraId="0D6574B4" w14:textId="77777777" w:rsidR="00DE01DA" w:rsidRDefault="00000000">
      <w:pPr>
        <w:pStyle w:val="ListBullet"/>
      </w:pPr>
      <w:r>
        <w:t>Gender options (4)</w:t>
      </w:r>
    </w:p>
    <w:p w14:paraId="083AC315" w14:textId="77777777" w:rsidR="00DE01DA" w:rsidRDefault="00000000">
      <w:pPr>
        <w:pStyle w:val="ListBullet"/>
      </w:pPr>
      <w:r>
        <w:t>Category → Subcategory mapping (12 categories × 10 subcategories = 120)</w:t>
      </w:r>
    </w:p>
    <w:p w14:paraId="515ABE1E" w14:textId="77777777" w:rsidR="00DE01DA" w:rsidRDefault="00000000">
      <w:pPr>
        <w:pStyle w:val="ListBullet"/>
      </w:pPr>
      <w:r>
        <w:t>Category icons (rounded + flat variants)</w:t>
      </w:r>
    </w:p>
    <w:p w14:paraId="213C554C" w14:textId="77777777" w:rsidR="00DE01DA" w:rsidRDefault="00000000">
      <w:pPr>
        <w:pStyle w:val="ListBullet"/>
      </w:pPr>
      <w:r>
        <w:t>Category gradient colors (2-color gradients)</w:t>
      </w:r>
    </w:p>
    <w:p w14:paraId="22A11AA1" w14:textId="77777777" w:rsidR="00DE01DA" w:rsidRDefault="00000000">
      <w:pPr>
        <w:pStyle w:val="ListBullet"/>
      </w:pPr>
      <w:r>
        <w:t>Category flat colors (single color for chips)</w:t>
      </w:r>
    </w:p>
    <w:p w14:paraId="19875A0C" w14:textId="77777777" w:rsidR="00DE01DA" w:rsidRDefault="00000000">
      <w:pPr>
        <w:pStyle w:val="ListBullet"/>
      </w:pPr>
      <w:r>
        <w:t>Category → Connection type group mapping</w:t>
      </w:r>
    </w:p>
    <w:p w14:paraId="789643BD" w14:textId="77777777" w:rsidR="00DE01DA" w:rsidRDefault="00000000">
      <w:pPr>
        <w:pStyle w:val="ListBullet"/>
      </w:pPr>
      <w:r>
        <w:t>Category → Activity group mapping</w:t>
      </w:r>
    </w:p>
    <w:p w14:paraId="37B1B182" w14:textId="77777777" w:rsidR="00DE01DA" w:rsidRDefault="00000000">
      <w:pPr>
        <w:pStyle w:val="ListBullet"/>
      </w:pPr>
      <w:r>
        <w:t>Category-specific filters (dropdown options per category)</w:t>
      </w:r>
    </w:p>
    <w:p w14:paraId="36F387D7" w14:textId="77777777" w:rsidR="00DE01DA" w:rsidRDefault="00000000">
      <w:pPr>
        <w:pStyle w:val="ListBullet"/>
      </w:pPr>
      <w:r>
        <w:t>Subcategory-specific filters (dropdown options per subcategory)</w:t>
      </w:r>
    </w:p>
    <w:p w14:paraId="37AF251D" w14:textId="77777777" w:rsidR="00DE01DA" w:rsidRDefault="00000000">
      <w:pPr>
        <w:pStyle w:val="ListBullet"/>
      </w:pPr>
      <w:r>
        <w:t>Helper methods: getCategoryColors(), getCategoryIcon(), getCategoryFlatColor()</w:t>
      </w:r>
    </w:p>
    <w:p w14:paraId="552F937D" w14:textId="77777777" w:rsidR="00DE01DA" w:rsidRDefault="00000000">
      <w:pPr>
        <w:pStyle w:val="Heading2"/>
      </w:pPr>
      <w:r>
        <w:t>networking_helpers.dart</w:t>
      </w:r>
    </w:p>
    <w:p w14:paraId="1D3A06F7" w14:textId="77777777" w:rsidR="00DE01DA" w:rsidRDefault="00000000">
      <w:r>
        <w:rPr>
          <w:b/>
        </w:rPr>
        <w:t xml:space="preserve">File: </w:t>
      </w:r>
      <w:r>
        <w:t>lib/widgets/networking/networking_helpers.dart</w:t>
      </w:r>
    </w:p>
    <w:p w14:paraId="562A026D" w14:textId="77777777" w:rsidR="00DE01DA" w:rsidRDefault="00000000">
      <w:r>
        <w:t>Utility functions:</w:t>
      </w:r>
    </w:p>
    <w:p w14:paraId="24AC017E" w14:textId="77777777" w:rsidR="00DE01DA" w:rsidRDefault="00000000">
      <w:pPr>
        <w:pStyle w:val="ListBullet"/>
      </w:pPr>
      <w:r>
        <w:t>formatTimeAgo(DateTime) — Human-readable time (e.g., "2h ago")</w:t>
      </w:r>
    </w:p>
    <w:p w14:paraId="75C1F5D8" w14:textId="77777777" w:rsidR="00DE01DA" w:rsidRDefault="00000000">
      <w:pPr>
        <w:pStyle w:val="ListBullet"/>
      </w:pPr>
      <w:r>
        <w:t>calcDistance(lat1, lon1, lat2, lon2) — Haversine distance in km</w:t>
      </w:r>
    </w:p>
    <w:p w14:paraId="2D014CB7" w14:textId="77777777" w:rsidR="00DE01DA" w:rsidRDefault="00000000">
      <w:pPr>
        <w:pStyle w:val="ListBullet"/>
      </w:pPr>
      <w:r>
        <w:t>resolveUserName(Map data) — Resolves name from multiple fields (name → displayName → phone)</w:t>
      </w:r>
    </w:p>
    <w:p w14:paraId="25E8DC07" w14:textId="77777777" w:rsidR="00DE01DA" w:rsidRDefault="00000000">
      <w:pPr>
        <w:pStyle w:val="ListBullet"/>
      </w:pPr>
      <w:r>
        <w:lastRenderedPageBreak/>
        <w:t>resolveOccupation(Map data) — Resolves occupation from multiple fields (occupation → profession → category)</w:t>
      </w:r>
    </w:p>
    <w:p w14:paraId="714DC052" w14:textId="77777777" w:rsidR="00DE01DA" w:rsidRDefault="00000000">
      <w:pPr>
        <w:pStyle w:val="ListBullet"/>
      </w:pPr>
      <w:r>
        <w:t>calcAgeFromDob(dynamic dob) — Calculates age from Timestamp or String date</w:t>
      </w:r>
    </w:p>
    <w:p w14:paraId="4ED80A71" w14:textId="77777777" w:rsidR="00DE01DA" w:rsidRDefault="00000000">
      <w:pPr>
        <w:pStyle w:val="ListBullet"/>
      </w:pPr>
      <w:r>
        <w:t>getAvatarGradient(String name) — Returns unique gradient pair based on name hash (5 color combos: Pink, Blue, Orange, Purple, Green)</w:t>
      </w:r>
    </w:p>
    <w:p w14:paraId="5115663E" w14:textId="77777777" w:rsidR="00DE01DA" w:rsidRDefault="00000000">
      <w:pPr>
        <w:pStyle w:val="ListBullet"/>
      </w:pPr>
      <w:r>
        <w:t>showSuccessSnackBar() — Glassmorphic green snackbar</w:t>
      </w:r>
    </w:p>
    <w:p w14:paraId="3D004685" w14:textId="77777777" w:rsidR="00DE01DA" w:rsidRDefault="00000000">
      <w:pPr>
        <w:pStyle w:val="ListBullet"/>
      </w:pPr>
      <w:r>
        <w:t>showErrorSnackBar() — Glassmorphic red snackbar</w:t>
      </w:r>
    </w:p>
    <w:p w14:paraId="4E9E28AB" w14:textId="77777777" w:rsidR="00DE01DA" w:rsidRDefault="00000000">
      <w:pPr>
        <w:pStyle w:val="ListBullet"/>
      </w:pPr>
      <w:r>
        <w:t>showWarningSnackBar() — Glassmorphic orange snackbar</w:t>
      </w:r>
    </w:p>
    <w:p w14:paraId="248B057C" w14:textId="77777777" w:rsidR="00DE01DA" w:rsidRDefault="00000000">
      <w:pPr>
        <w:pStyle w:val="ListBullet"/>
      </w:pPr>
      <w:r>
        <w:t>showSnackBar() — Backward-compatible wrapper</w:t>
      </w:r>
    </w:p>
    <w:p w14:paraId="045E25F7" w14:textId="77777777" w:rsidR="00DE01DA" w:rsidRDefault="00000000">
      <w:pPr>
        <w:pStyle w:val="Heading2"/>
      </w:pPr>
      <w:r>
        <w:t>networking_widgets.dart</w:t>
      </w:r>
    </w:p>
    <w:p w14:paraId="2AE325E3" w14:textId="77777777" w:rsidR="00DE01DA" w:rsidRDefault="00000000">
      <w:r>
        <w:rPr>
          <w:b/>
        </w:rPr>
        <w:t xml:space="preserve">File: </w:t>
      </w:r>
      <w:r>
        <w:t>lib/widgets/networking/networking_widgets.dart</w:t>
      </w:r>
    </w:p>
    <w:p w14:paraId="67312EEF" w14:textId="77777777" w:rsidR="00DE01DA" w:rsidRDefault="00000000">
      <w:r>
        <w:t>Reusable UI components:</w:t>
      </w:r>
    </w:p>
    <w:p w14:paraId="64E26CE0" w14:textId="77777777" w:rsidR="00DE01DA" w:rsidRDefault="00000000">
      <w:pPr>
        <w:pStyle w:val="ListBullet"/>
      </w:pPr>
      <w:r>
        <w:t>networkingAppBar() — Glassmorphic AppBar</w:t>
      </w:r>
    </w:p>
    <w:p w14:paraId="5D77B659" w14:textId="77777777" w:rsidR="00DE01DA" w:rsidRDefault="00000000">
      <w:pPr>
        <w:pStyle w:val="ListBullet"/>
      </w:pPr>
      <w:r>
        <w:t>bodyGradient() — Standard dark gradient background</w:t>
      </w:r>
    </w:p>
    <w:p w14:paraId="549B6087" w14:textId="77777777" w:rsidR="00DE01DA" w:rsidRDefault="00000000">
      <w:pPr>
        <w:pStyle w:val="ListBullet"/>
      </w:pPr>
      <w:r>
        <w:t>loadingIndicator() — Centered loading spinner</w:t>
      </w:r>
    </w:p>
    <w:p w14:paraId="67D2FFF8" w14:textId="77777777" w:rsidR="00DE01DA" w:rsidRDefault="00000000">
      <w:pPr>
        <w:pStyle w:val="ListBullet"/>
      </w:pPr>
      <w:r>
        <w:t>emptyState() — Empty state with icon, title, message, optional button</w:t>
      </w:r>
    </w:p>
    <w:p w14:paraId="24B2C0A3" w14:textId="77777777" w:rsidR="00DE01DA" w:rsidRDefault="00000000">
      <w:pPr>
        <w:pStyle w:val="ListBullet"/>
      </w:pPr>
      <w:r>
        <w:t>profileAvatarCard() — Profile photo + name glassmorphic card</w:t>
      </w:r>
    </w:p>
    <w:p w14:paraId="7894E422" w14:textId="77777777" w:rsidR="00DE01DA" w:rsidRDefault="00000000">
      <w:pPr>
        <w:pStyle w:val="ListBullet"/>
      </w:pPr>
      <w:r>
        <w:t>infoCard() — Icon + label info card</w:t>
      </w:r>
    </w:p>
    <w:p w14:paraId="0300F207" w14:textId="77777777" w:rsidR="00DE01DA" w:rsidRDefault="00000000">
      <w:pPr>
        <w:pStyle w:val="ListBullet"/>
      </w:pPr>
      <w:r>
        <w:t>sectionTitle() — Section header text</w:t>
      </w:r>
    </w:p>
    <w:p w14:paraId="5651ABD1" w14:textId="77777777" w:rsidR="00DE01DA" w:rsidRDefault="00000000">
      <w:pPr>
        <w:pStyle w:val="ListBullet"/>
      </w:pPr>
      <w:r>
        <w:t>textCard() — Text content glassmorphic card</w:t>
      </w:r>
    </w:p>
    <w:p w14:paraId="16395064" w14:textId="77777777" w:rsidR="00DE01DA" w:rsidRDefault="00000000">
      <w:pPr>
        <w:pStyle w:val="ListBullet"/>
      </w:pPr>
      <w:r>
        <w:t>categoryBadge() — Category + subcategory badge</w:t>
      </w:r>
    </w:p>
    <w:p w14:paraId="2FCDC02E" w14:textId="77777777" w:rsidR="00DE01DA" w:rsidRDefault="00000000">
      <w:pPr>
        <w:pStyle w:val="ListBullet"/>
      </w:pPr>
      <w:r>
        <w:t>detailRow() — Key-value detail row</w:t>
      </w:r>
    </w:p>
    <w:p w14:paraId="035272DD" w14:textId="77777777" w:rsidR="00DE01DA" w:rsidRDefault="00000000">
      <w:pPr>
        <w:pStyle w:val="ListBullet"/>
      </w:pPr>
      <w:r>
        <w:t>bottomActionButton() — Bottom fixed action button</w:t>
      </w:r>
    </w:p>
    <w:p w14:paraId="0D0D4D13" w14:textId="77777777" w:rsidR="00DE01DA" w:rsidRDefault="00000000">
      <w:pPr>
        <w:pStyle w:val="ListBullet"/>
      </w:pPr>
      <w:r>
        <w:t>infoChip() — Small info chip with icon</w:t>
      </w:r>
    </w:p>
    <w:p w14:paraId="52527BA4" w14:textId="77777777" w:rsidR="00DE01DA" w:rsidRDefault="00000000">
      <w:pPr>
        <w:pStyle w:val="ListBullet"/>
      </w:pPr>
      <w:r>
        <w:t>tagChipWrap() — Wrap of tag chips</w:t>
      </w:r>
    </w:p>
    <w:p w14:paraId="415E13B7" w14:textId="77777777" w:rsidR="00DE01DA" w:rsidRDefault="00000000">
      <w:pPr>
        <w:pStyle w:val="ListBullet"/>
      </w:pPr>
      <w:r>
        <w:t>glassBadge() — Small glassmorphic badge (for "Sent", "Received", time ago)</w:t>
      </w:r>
    </w:p>
    <w:p w14:paraId="51273988" w14:textId="77777777" w:rsidR="00DE01DA" w:rsidRDefault="00000000">
      <w:pPr>
        <w:pStyle w:val="Heading1"/>
      </w:pPr>
      <w:r>
        <w:t>Firestore Collections Used</w:t>
      </w:r>
    </w:p>
    <w:tbl>
      <w:tblPr>
        <w:tblStyle w:val="TableGrid"/>
        <w:tblW w:w="0" w:type="auto"/>
        <w:jc w:val="center"/>
        <w:tblLook w:val="04A0" w:firstRow="1" w:lastRow="0" w:firstColumn="1" w:lastColumn="0" w:noHBand="0" w:noVBand="1"/>
      </w:tblPr>
      <w:tblGrid>
        <w:gridCol w:w="3934"/>
        <w:gridCol w:w="5137"/>
      </w:tblGrid>
      <w:tr w:rsidR="00DE01DA" w14:paraId="53863F40" w14:textId="77777777">
        <w:trPr>
          <w:cantSplit/>
          <w:jc w:val="center"/>
        </w:trPr>
        <w:tc>
          <w:tcPr>
            <w:tcW w:w="3934" w:type="dxa"/>
            <w:shd w:val="clear" w:color="auto" w:fill="003366"/>
            <w:tcMar>
              <w:top w:w="60" w:type="dxa"/>
              <w:bottom w:w="60" w:type="dxa"/>
            </w:tcMar>
            <w:vAlign w:val="center"/>
          </w:tcPr>
          <w:p w14:paraId="68D6FF61" w14:textId="77777777" w:rsidR="00DE01DA" w:rsidRDefault="00000000">
            <w:pPr>
              <w:keepNext/>
              <w:keepLines/>
              <w:spacing w:after="0"/>
            </w:pPr>
            <w:r>
              <w:rPr>
                <w:b/>
                <w:color w:val="FFFFFF"/>
              </w:rPr>
              <w:t>Collection</w:t>
            </w:r>
          </w:p>
        </w:tc>
        <w:tc>
          <w:tcPr>
            <w:tcW w:w="5137" w:type="dxa"/>
            <w:shd w:val="clear" w:color="auto" w:fill="003366"/>
            <w:tcMar>
              <w:top w:w="60" w:type="dxa"/>
              <w:bottom w:w="60" w:type="dxa"/>
            </w:tcMar>
            <w:vAlign w:val="center"/>
          </w:tcPr>
          <w:p w14:paraId="1B101870" w14:textId="77777777" w:rsidR="00DE01DA" w:rsidRDefault="00000000">
            <w:pPr>
              <w:keepNext/>
              <w:keepLines/>
              <w:spacing w:after="0"/>
            </w:pPr>
            <w:r>
              <w:rPr>
                <w:b/>
                <w:color w:val="FFFFFF"/>
              </w:rPr>
              <w:t>Usage</w:t>
            </w:r>
          </w:p>
        </w:tc>
      </w:tr>
      <w:tr w:rsidR="00DE01DA" w14:paraId="2F496E6E" w14:textId="77777777">
        <w:trPr>
          <w:cantSplit/>
          <w:jc w:val="center"/>
        </w:trPr>
        <w:tc>
          <w:tcPr>
            <w:tcW w:w="3934" w:type="dxa"/>
            <w:tcMar>
              <w:top w:w="60" w:type="dxa"/>
              <w:bottom w:w="60" w:type="dxa"/>
            </w:tcMar>
            <w:vAlign w:val="center"/>
          </w:tcPr>
          <w:p w14:paraId="60356DCA" w14:textId="77777777" w:rsidR="00DE01DA" w:rsidRDefault="00000000">
            <w:pPr>
              <w:keepNext/>
              <w:keepLines/>
              <w:spacing w:after="0"/>
            </w:pPr>
            <w:r>
              <w:t>networking_profiles/{uid}</w:t>
            </w:r>
          </w:p>
        </w:tc>
        <w:tc>
          <w:tcPr>
            <w:tcW w:w="5137" w:type="dxa"/>
            <w:tcMar>
              <w:top w:w="60" w:type="dxa"/>
              <w:bottom w:w="60" w:type="dxa"/>
            </w:tcMar>
            <w:vAlign w:val="center"/>
          </w:tcPr>
          <w:p w14:paraId="7CC1BBAA" w14:textId="77777777" w:rsidR="00DE01DA" w:rsidRDefault="00000000">
            <w:pPr>
              <w:keepNext/>
              <w:keepLines/>
              <w:spacing w:after="0"/>
            </w:pPr>
            <w:r>
              <w:t>Active networking profile (top-level doc)</w:t>
            </w:r>
          </w:p>
        </w:tc>
      </w:tr>
      <w:tr w:rsidR="00DE01DA" w14:paraId="18215736" w14:textId="77777777">
        <w:trPr>
          <w:cantSplit/>
          <w:jc w:val="center"/>
        </w:trPr>
        <w:tc>
          <w:tcPr>
            <w:tcW w:w="3934" w:type="dxa"/>
            <w:tcMar>
              <w:top w:w="60" w:type="dxa"/>
              <w:bottom w:w="60" w:type="dxa"/>
            </w:tcMar>
            <w:vAlign w:val="center"/>
          </w:tcPr>
          <w:p w14:paraId="2F1E4D99" w14:textId="77777777" w:rsidR="00DE01DA" w:rsidRDefault="00000000">
            <w:pPr>
              <w:keepNext/>
              <w:keepLines/>
              <w:spacing w:after="0"/>
            </w:pPr>
            <w:r>
              <w:t>networking_profiles/{uid}/profiles/*</w:t>
            </w:r>
          </w:p>
        </w:tc>
        <w:tc>
          <w:tcPr>
            <w:tcW w:w="5137" w:type="dxa"/>
            <w:tcMar>
              <w:top w:w="60" w:type="dxa"/>
              <w:bottom w:w="60" w:type="dxa"/>
            </w:tcMar>
            <w:vAlign w:val="center"/>
          </w:tcPr>
          <w:p w14:paraId="3893C60B" w14:textId="77777777" w:rsidR="00DE01DA" w:rsidRDefault="00000000">
            <w:pPr>
              <w:keepNext/>
              <w:keepLines/>
              <w:spacing w:after="0"/>
            </w:pPr>
            <w:r>
              <w:t>All saved networking profiles (subcollection)</w:t>
            </w:r>
          </w:p>
        </w:tc>
      </w:tr>
      <w:tr w:rsidR="00DE01DA" w14:paraId="17FEF38C" w14:textId="77777777">
        <w:trPr>
          <w:cantSplit/>
          <w:jc w:val="center"/>
        </w:trPr>
        <w:tc>
          <w:tcPr>
            <w:tcW w:w="3934" w:type="dxa"/>
            <w:tcMar>
              <w:top w:w="60" w:type="dxa"/>
              <w:bottom w:w="60" w:type="dxa"/>
            </w:tcMar>
            <w:vAlign w:val="center"/>
          </w:tcPr>
          <w:p w14:paraId="521B6378" w14:textId="77777777" w:rsidR="00DE01DA" w:rsidRDefault="00000000">
            <w:pPr>
              <w:keepNext/>
              <w:keepLines/>
              <w:spacing w:after="0"/>
            </w:pPr>
            <w:r>
              <w:t>users/{uid}</w:t>
            </w:r>
          </w:p>
        </w:tc>
        <w:tc>
          <w:tcPr>
            <w:tcW w:w="5137" w:type="dxa"/>
            <w:tcMar>
              <w:top w:w="60" w:type="dxa"/>
              <w:bottom w:w="60" w:type="dxa"/>
            </w:tcMar>
            <w:vAlign w:val="center"/>
          </w:tcPr>
          <w:p w14:paraId="7FC3DCEA" w14:textId="77777777" w:rsidR="00DE01DA" w:rsidRDefault="00000000">
            <w:pPr>
              <w:keepNext/>
              <w:keepLines/>
              <w:spacing w:after="0"/>
            </w:pPr>
            <w:r>
              <w:t>Main user profile (for location, fallback data)</w:t>
            </w:r>
          </w:p>
        </w:tc>
      </w:tr>
      <w:tr w:rsidR="00DE01DA" w14:paraId="7294C747" w14:textId="77777777">
        <w:trPr>
          <w:cantSplit/>
          <w:jc w:val="center"/>
        </w:trPr>
        <w:tc>
          <w:tcPr>
            <w:tcW w:w="3934" w:type="dxa"/>
            <w:tcMar>
              <w:top w:w="60" w:type="dxa"/>
              <w:bottom w:w="60" w:type="dxa"/>
            </w:tcMar>
            <w:vAlign w:val="center"/>
          </w:tcPr>
          <w:p w14:paraId="2AD20320" w14:textId="77777777" w:rsidR="00DE01DA" w:rsidRDefault="00000000">
            <w:pPr>
              <w:keepNext/>
              <w:keepLines/>
              <w:spacing w:after="0"/>
            </w:pPr>
            <w:r>
              <w:t>connection_requests/*</w:t>
            </w:r>
          </w:p>
        </w:tc>
        <w:tc>
          <w:tcPr>
            <w:tcW w:w="5137" w:type="dxa"/>
            <w:tcMar>
              <w:top w:w="60" w:type="dxa"/>
              <w:bottom w:w="60" w:type="dxa"/>
            </w:tcMar>
            <w:vAlign w:val="center"/>
          </w:tcPr>
          <w:p w14:paraId="55CE9E1E" w14:textId="77777777" w:rsidR="00DE01DA" w:rsidRDefault="00000000">
            <w:pPr>
              <w:keepNext/>
              <w:keepLines/>
              <w:spacing w:after="0"/>
            </w:pPr>
            <w:r>
              <w:t>Connection requests between users</w:t>
            </w:r>
          </w:p>
        </w:tc>
      </w:tr>
      <w:tr w:rsidR="00DE01DA" w14:paraId="51DB5468" w14:textId="77777777">
        <w:trPr>
          <w:cantSplit/>
          <w:jc w:val="center"/>
        </w:trPr>
        <w:tc>
          <w:tcPr>
            <w:tcW w:w="3934" w:type="dxa"/>
            <w:tcMar>
              <w:top w:w="60" w:type="dxa"/>
              <w:bottom w:w="60" w:type="dxa"/>
            </w:tcMar>
            <w:vAlign w:val="center"/>
          </w:tcPr>
          <w:p w14:paraId="50ADDB97" w14:textId="77777777" w:rsidR="00DE01DA" w:rsidRDefault="00000000">
            <w:pPr>
              <w:keepNext/>
              <w:keepLines/>
              <w:spacing w:after="0"/>
            </w:pPr>
            <w:r>
              <w:t>conversations/*</w:t>
            </w:r>
          </w:p>
        </w:tc>
        <w:tc>
          <w:tcPr>
            <w:tcW w:w="5137" w:type="dxa"/>
            <w:tcMar>
              <w:top w:w="60" w:type="dxa"/>
              <w:bottom w:w="60" w:type="dxa"/>
            </w:tcMar>
            <w:vAlign w:val="center"/>
          </w:tcPr>
          <w:p w14:paraId="38CDFFCE" w14:textId="77777777" w:rsidR="00DE01DA" w:rsidRDefault="00000000">
            <w:pPr>
              <w:keepNext/>
              <w:keepLines/>
              <w:spacing w:after="0"/>
            </w:pPr>
            <w:r>
              <w:t>Chat conversations</w:t>
            </w:r>
          </w:p>
        </w:tc>
      </w:tr>
      <w:tr w:rsidR="00DE01DA" w14:paraId="3AC1CA50" w14:textId="77777777">
        <w:trPr>
          <w:cantSplit/>
          <w:jc w:val="center"/>
        </w:trPr>
        <w:tc>
          <w:tcPr>
            <w:tcW w:w="3934" w:type="dxa"/>
            <w:tcMar>
              <w:top w:w="60" w:type="dxa"/>
              <w:bottom w:w="60" w:type="dxa"/>
            </w:tcMar>
            <w:vAlign w:val="center"/>
          </w:tcPr>
          <w:p w14:paraId="6641FA10" w14:textId="77777777" w:rsidR="00DE01DA" w:rsidRDefault="00000000">
            <w:pPr>
              <w:keepNext/>
              <w:keepLines/>
              <w:spacing w:after="0"/>
            </w:pPr>
            <w:r>
              <w:t>notifications/*</w:t>
            </w:r>
          </w:p>
        </w:tc>
        <w:tc>
          <w:tcPr>
            <w:tcW w:w="5137" w:type="dxa"/>
            <w:tcMar>
              <w:top w:w="60" w:type="dxa"/>
              <w:bottom w:w="60" w:type="dxa"/>
            </w:tcMar>
            <w:vAlign w:val="center"/>
          </w:tcPr>
          <w:p w14:paraId="0C232151" w14:textId="77777777" w:rsidR="00DE01DA" w:rsidRDefault="00000000">
            <w:pPr>
              <w:keepNext/>
              <w:keepLines/>
              <w:spacing w:after="0"/>
            </w:pPr>
            <w:r>
              <w:t>Push notification records</w:t>
            </w:r>
          </w:p>
        </w:tc>
      </w:tr>
    </w:tbl>
    <w:p w14:paraId="377B2725" w14:textId="77777777" w:rsidR="00DE01DA" w:rsidRDefault="00000000">
      <w:pPr>
        <w:pStyle w:val="Heading1"/>
      </w:pPr>
      <w:r>
        <w:t>Navigation Flow</w:t>
      </w:r>
    </w:p>
    <w:p w14:paraId="0A99863E" w14:textId="77777777" w:rsidR="00DE01DA" w:rsidRDefault="00000000">
      <w:pPr>
        <w:shd w:val="clear" w:color="auto" w:fill="F2F2F2"/>
        <w:spacing w:before="40"/>
        <w:ind w:left="170"/>
      </w:pPr>
      <w:r>
        <w:rPr>
          <w:rFonts w:ascii="Consolas" w:hAnsi="Consolas"/>
          <w:color w:val="2D2D2D"/>
          <w:sz w:val="16"/>
        </w:rPr>
        <w:t>Bottom Navigation Bar (Tab Index 2)</w:t>
      </w:r>
      <w:r>
        <w:rPr>
          <w:rFonts w:ascii="Consolas" w:hAnsi="Consolas"/>
          <w:color w:val="2D2D2D"/>
          <w:sz w:val="16"/>
        </w:rPr>
        <w:br/>
        <w:t xml:space="preserve">  └── Networking Screen (Main Container)</w:t>
      </w:r>
      <w:r>
        <w:rPr>
          <w:rFonts w:ascii="Consolas" w:hAnsi="Consolas"/>
          <w:color w:val="2D2D2D"/>
          <w:sz w:val="16"/>
        </w:rPr>
        <w:br/>
        <w:t xml:space="preserve">        │</w:t>
      </w:r>
      <w:r>
        <w:rPr>
          <w:rFonts w:ascii="Consolas" w:hAnsi="Consolas"/>
          <w:color w:val="2D2D2D"/>
          <w:sz w:val="16"/>
        </w:rPr>
        <w:br/>
        <w:t xml:space="preserve">        ├── [No Profile] → Onboarding Networking Screen (3 pages)</w:t>
      </w:r>
      <w:r>
        <w:rPr>
          <w:rFonts w:ascii="Consolas" w:hAnsi="Consolas"/>
          <w:color w:val="2D2D2D"/>
          <w:sz w:val="16"/>
        </w:rPr>
        <w:br/>
        <w:t xml:space="preserve">        │     └── Page 1: Getting Started → Page 2: Features → Page 3: Explore Tabs</w:t>
      </w:r>
      <w:r>
        <w:rPr>
          <w:rFonts w:ascii="Consolas" w:hAnsi="Consolas"/>
          <w:color w:val="2D2D2D"/>
          <w:sz w:val="16"/>
        </w:rPr>
        <w:br/>
        <w:t xml:space="preserve">        │           └── "Discover People" → Create Networking Profile Screen</w:t>
      </w:r>
      <w:r>
        <w:rPr>
          <w:rFonts w:ascii="Consolas" w:hAnsi="Consolas"/>
          <w:color w:val="2D2D2D"/>
          <w:sz w:val="16"/>
        </w:rPr>
        <w:br/>
        <w:t xml:space="preserve">        │</w:t>
      </w:r>
      <w:r>
        <w:rPr>
          <w:rFonts w:ascii="Consolas" w:hAnsi="Consolas"/>
          <w:color w:val="2D2D2D"/>
          <w:sz w:val="16"/>
        </w:rPr>
        <w:br/>
        <w:t xml:space="preserve">        └── [Has Profile] → Full Networking Screen</w:t>
      </w:r>
      <w:r>
        <w:rPr>
          <w:rFonts w:ascii="Consolas" w:hAnsi="Consolas"/>
          <w:color w:val="2D2D2D"/>
          <w:sz w:val="16"/>
        </w:rPr>
        <w:br/>
        <w:t xml:space="preserve">              │</w:t>
      </w:r>
      <w:r>
        <w:rPr>
          <w:rFonts w:ascii="Consolas" w:hAnsi="Consolas"/>
          <w:color w:val="2D2D2D"/>
          <w:sz w:val="16"/>
        </w:rPr>
        <w:br/>
      </w:r>
      <w:r>
        <w:rPr>
          <w:rFonts w:ascii="Consolas" w:hAnsi="Consolas"/>
          <w:color w:val="2D2D2D"/>
          <w:sz w:val="16"/>
        </w:rPr>
        <w:lastRenderedPageBreak/>
        <w:t xml:space="preserve">              ├── AppBar:</w:t>
      </w:r>
      <w:r>
        <w:rPr>
          <w:rFonts w:ascii="Consolas" w:hAnsi="Consolas"/>
          <w:color w:val="2D2D2D"/>
          <w:sz w:val="16"/>
        </w:rPr>
        <w:br/>
        <w:t xml:space="preserve">              │     ├── [Avatar] → My Networking Profile Screen</w:t>
      </w:r>
      <w:r>
        <w:rPr>
          <w:rFonts w:ascii="Consolas" w:hAnsi="Consolas"/>
          <w:color w:val="2D2D2D"/>
          <w:sz w:val="16"/>
        </w:rPr>
        <w:br/>
        <w:t xml:space="preserve">              │     │     ├── Edit Profile → Edit Networking Profile Screen</w:t>
      </w:r>
      <w:r>
        <w:rPr>
          <w:rFonts w:ascii="Consolas" w:hAnsi="Consolas"/>
          <w:color w:val="2D2D2D"/>
          <w:sz w:val="16"/>
        </w:rPr>
        <w:br/>
        <w:t xml:space="preserve">              │     │     └── Create Profile → Create Networking Profile Screen</w:t>
      </w:r>
      <w:r>
        <w:rPr>
          <w:rFonts w:ascii="Consolas" w:hAnsi="Consolas"/>
          <w:color w:val="2D2D2D"/>
          <w:sz w:val="16"/>
        </w:rPr>
        <w:br/>
        <w:t xml:space="preserve">              │     ├── [Pending Badge] → Pending Requests Screen</w:t>
      </w:r>
      <w:r>
        <w:rPr>
          <w:rFonts w:ascii="Consolas" w:hAnsi="Consolas"/>
          <w:color w:val="2D2D2D"/>
          <w:sz w:val="16"/>
        </w:rPr>
        <w:br/>
        <w:t xml:space="preserve">              │     │     └── Tap card → User Profile Detail Screen</w:t>
      </w:r>
      <w:r>
        <w:rPr>
          <w:rFonts w:ascii="Consolas" w:hAnsi="Consolas"/>
          <w:color w:val="2D2D2D"/>
          <w:sz w:val="16"/>
        </w:rPr>
        <w:br/>
        <w:t xml:space="preserve">              │     └── [Filter] → Filter Dialog (Smart Connect tab only)</w:t>
      </w:r>
      <w:r>
        <w:rPr>
          <w:rFonts w:ascii="Consolas" w:hAnsi="Consolas"/>
          <w:color w:val="2D2D2D"/>
          <w:sz w:val="16"/>
        </w:rPr>
        <w:br/>
        <w:t xml:space="preserve">              │</w:t>
      </w:r>
      <w:r>
        <w:rPr>
          <w:rFonts w:ascii="Consolas" w:hAnsi="Consolas"/>
          <w:color w:val="2D2D2D"/>
          <w:sz w:val="16"/>
        </w:rPr>
        <w:br/>
        <w:t xml:space="preserve">              ├── Tab 1: Discover All (LiveConnectTabScreen)</w:t>
      </w:r>
      <w:r>
        <w:rPr>
          <w:rFonts w:ascii="Consolas" w:hAnsi="Consolas"/>
          <w:color w:val="2D2D2D"/>
          <w:sz w:val="16"/>
        </w:rPr>
        <w:br/>
        <w:t xml:space="preserve">              │     ├── Search bar (text + voice)</w:t>
      </w:r>
      <w:r>
        <w:rPr>
          <w:rFonts w:ascii="Consolas" w:hAnsi="Consolas"/>
          <w:color w:val="2D2D2D"/>
          <w:sz w:val="16"/>
        </w:rPr>
        <w:br/>
        <w:t xml:space="preserve">              │     └── Tap user card → User Profile Detail Screen</w:t>
      </w:r>
      <w:r>
        <w:rPr>
          <w:rFonts w:ascii="Consolas" w:hAnsi="Consolas"/>
          <w:color w:val="2D2D2D"/>
          <w:sz w:val="16"/>
        </w:rPr>
        <w:br/>
        <w:t xml:space="preserve">              │           ├── Connect → sends request</w:t>
      </w:r>
      <w:r>
        <w:rPr>
          <w:rFonts w:ascii="Consolas" w:hAnsi="Consolas"/>
          <w:color w:val="2D2D2D"/>
          <w:sz w:val="16"/>
        </w:rPr>
        <w:br/>
        <w:t xml:space="preserve">              │           ├── Message → Enhanced Chat Screen</w:t>
      </w:r>
      <w:r>
        <w:rPr>
          <w:rFonts w:ascii="Consolas" w:hAnsi="Consolas"/>
          <w:color w:val="2D2D2D"/>
          <w:sz w:val="16"/>
        </w:rPr>
        <w:br/>
        <w:t xml:space="preserve">              │           └── Call → Voice Call Screen</w:t>
      </w:r>
      <w:r>
        <w:rPr>
          <w:rFonts w:ascii="Consolas" w:hAnsi="Consolas"/>
          <w:color w:val="2D2D2D"/>
          <w:sz w:val="16"/>
        </w:rPr>
        <w:br/>
        <w:t xml:space="preserve">              │</w:t>
      </w:r>
      <w:r>
        <w:rPr>
          <w:rFonts w:ascii="Consolas" w:hAnsi="Consolas"/>
          <w:color w:val="2D2D2D"/>
          <w:sz w:val="16"/>
        </w:rPr>
        <w:br/>
        <w:t xml:space="preserve">              ├── Tab 2: Smart Connect (LiveConnectTabScreen)</w:t>
      </w:r>
      <w:r>
        <w:rPr>
          <w:rFonts w:ascii="Consolas" w:hAnsi="Consolas"/>
          <w:color w:val="2D2D2D"/>
          <w:sz w:val="16"/>
        </w:rPr>
        <w:br/>
        <w:t xml:space="preserve">              │     ├── Search bar (text + voice)</w:t>
      </w:r>
      <w:r>
        <w:rPr>
          <w:rFonts w:ascii="Consolas" w:hAnsi="Consolas"/>
          <w:color w:val="2D2D2D"/>
          <w:sz w:val="16"/>
        </w:rPr>
        <w:br/>
        <w:t xml:space="preserve">              │     ├── Category/Subcategory filters</w:t>
      </w:r>
      <w:r>
        <w:rPr>
          <w:rFonts w:ascii="Consolas" w:hAnsi="Consolas"/>
          <w:color w:val="2D2D2D"/>
          <w:sz w:val="16"/>
        </w:rPr>
        <w:br/>
        <w:t xml:space="preserve">              │     └── Tap user card → User Profile Detail Screen</w:t>
      </w:r>
      <w:r>
        <w:rPr>
          <w:rFonts w:ascii="Consolas" w:hAnsi="Consolas"/>
          <w:color w:val="2D2D2D"/>
          <w:sz w:val="16"/>
        </w:rPr>
        <w:br/>
        <w:t xml:space="preserve">              │</w:t>
      </w:r>
      <w:r>
        <w:rPr>
          <w:rFonts w:ascii="Consolas" w:hAnsi="Consolas"/>
          <w:color w:val="2D2D2D"/>
          <w:sz w:val="16"/>
        </w:rPr>
        <w:br/>
        <w:t xml:space="preserve">              ├── Tab 3: My Network (inline)</w:t>
      </w:r>
      <w:r>
        <w:rPr>
          <w:rFonts w:ascii="Consolas" w:hAnsi="Consolas"/>
          <w:color w:val="2D2D2D"/>
          <w:sz w:val="16"/>
        </w:rPr>
        <w:br/>
        <w:t xml:space="preserve">              │     └── Tap connection card → User Profile Detail Screen</w:t>
      </w:r>
      <w:r>
        <w:rPr>
          <w:rFonts w:ascii="Consolas" w:hAnsi="Consolas"/>
          <w:color w:val="2D2D2D"/>
          <w:sz w:val="16"/>
        </w:rPr>
        <w:br/>
        <w:t xml:space="preserve">              │           ├── Message → Enhanced Chat Screen</w:t>
      </w:r>
      <w:r>
        <w:rPr>
          <w:rFonts w:ascii="Consolas" w:hAnsi="Consolas"/>
          <w:color w:val="2D2D2D"/>
          <w:sz w:val="16"/>
        </w:rPr>
        <w:br/>
        <w:t xml:space="preserve">              │           ├── Call → Voice Call Screen</w:t>
      </w:r>
      <w:r>
        <w:rPr>
          <w:rFonts w:ascii="Consolas" w:hAnsi="Consolas"/>
          <w:color w:val="2D2D2D"/>
          <w:sz w:val="16"/>
        </w:rPr>
        <w:br/>
        <w:t xml:space="preserve">              │           └── Disconnect → removes connection</w:t>
      </w:r>
      <w:r>
        <w:rPr>
          <w:rFonts w:ascii="Consolas" w:hAnsi="Consolas"/>
          <w:color w:val="2D2D2D"/>
          <w:sz w:val="16"/>
        </w:rPr>
        <w:br/>
        <w:t xml:space="preserve">              │</w:t>
      </w:r>
      <w:r>
        <w:rPr>
          <w:rFonts w:ascii="Consolas" w:hAnsi="Consolas"/>
          <w:color w:val="2D2D2D"/>
          <w:sz w:val="16"/>
        </w:rPr>
        <w:br/>
        <w:t xml:space="preserve">              └── FAB (+) → Create Networking Profile Screen</w:t>
      </w:r>
      <w:r>
        <w:rPr>
          <w:rFonts w:ascii="Consolas" w:hAnsi="Consolas"/>
          <w:color w:val="2D2D2D"/>
          <w:sz w:val="16"/>
        </w:rPr>
        <w:br/>
        <w:t xml:space="preserve">                    (hidden on My Network tab or if 3+ profiles)</w:t>
      </w:r>
      <w:r>
        <w:rPr>
          <w:rFonts w:ascii="Consolas" w:hAnsi="Consolas"/>
          <w:color w:val="2D2D2D"/>
          <w:sz w:val="16"/>
        </w:rPr>
        <w:br/>
      </w:r>
      <w:r>
        <w:rPr>
          <w:rFonts w:ascii="Consolas" w:hAnsi="Consolas"/>
          <w:color w:val="2D2D2D"/>
          <w:sz w:val="16"/>
        </w:rPr>
        <w:br/>
        <w:t>App Drawer:</w:t>
      </w:r>
      <w:r>
        <w:rPr>
          <w:rFonts w:ascii="Consolas" w:hAnsi="Consolas"/>
          <w:color w:val="2D2D2D"/>
          <w:sz w:val="16"/>
        </w:rPr>
        <w:br/>
        <w:t xml:space="preserve">  └── "Networking Profile" → Networking Profiles Page Screen</w:t>
      </w:r>
      <w:r>
        <w:rPr>
          <w:rFonts w:ascii="Consolas" w:hAnsi="Consolas"/>
          <w:color w:val="2D2D2D"/>
          <w:sz w:val="16"/>
        </w:rPr>
        <w:br/>
        <w:t xml:space="preserve">        ├── Switch Profile → sets as active</w:t>
      </w:r>
      <w:r>
        <w:rPr>
          <w:rFonts w:ascii="Consolas" w:hAnsi="Consolas"/>
          <w:color w:val="2D2D2D"/>
          <w:sz w:val="16"/>
        </w:rPr>
        <w:br/>
        <w:t xml:space="preserve">        └── Delete Profile → removes</w:t>
      </w:r>
    </w:p>
    <w:p w14:paraId="3EBFBD28" w14:textId="77777777" w:rsidR="00DE01DA" w:rsidRDefault="00000000">
      <w:pPr>
        <w:pStyle w:val="Heading1"/>
      </w:pPr>
      <w:r>
        <w:t>Design System</w:t>
      </w:r>
    </w:p>
    <w:p w14:paraId="5CC8900E" w14:textId="77777777" w:rsidR="00DE01DA" w:rsidRDefault="00000000">
      <w:pPr>
        <w:pStyle w:val="Heading2"/>
      </w:pPr>
      <w:r>
        <w:t>Color Theme</w:t>
      </w:r>
    </w:p>
    <w:p w14:paraId="154B51D7" w14:textId="77777777" w:rsidR="00DE01DA" w:rsidRDefault="00000000">
      <w:pPr>
        <w:pStyle w:val="ListBullet"/>
      </w:pPr>
      <w:r>
        <w:rPr>
          <w:b/>
        </w:rPr>
        <w:t xml:space="preserve">Background: </w:t>
      </w:r>
      <w:r>
        <w:t>Pure black (`#000000`) with gradient overlays</w:t>
      </w:r>
    </w:p>
    <w:p w14:paraId="058F560A" w14:textId="77777777" w:rsidR="00DE01DA" w:rsidRDefault="00000000">
      <w:pPr>
        <w:pStyle w:val="ListBullet"/>
      </w:pPr>
      <w:r>
        <w:rPr>
          <w:b/>
        </w:rPr>
        <w:t xml:space="preserve">Gradient: </w:t>
      </w:r>
      <w:r>
        <w:t>`#404040` → `#282828` → `#000000` (top to bottom)</w:t>
      </w:r>
    </w:p>
    <w:p w14:paraId="66E46232" w14:textId="77777777" w:rsidR="00DE01DA" w:rsidRDefault="00000000">
      <w:pPr>
        <w:pStyle w:val="ListBullet"/>
      </w:pPr>
      <w:r>
        <w:rPr>
          <w:b/>
        </w:rPr>
        <w:t xml:space="preserve">Cards: </w:t>
      </w:r>
      <w:r>
        <w:t>Glassmorphic (white at 15-25% opacity, white border at 25-40% opacity, backdrop blur)</w:t>
      </w:r>
    </w:p>
    <w:p w14:paraId="62980A94" w14:textId="77777777" w:rsidR="00DE01DA" w:rsidRDefault="00000000">
      <w:pPr>
        <w:pStyle w:val="ListBullet"/>
      </w:pPr>
      <w:r>
        <w:rPr>
          <w:b/>
        </w:rPr>
        <w:t xml:space="preserve">Primary Blue: </w:t>
      </w:r>
      <w:r>
        <w:t>`#007AFF`</w:t>
      </w:r>
    </w:p>
    <w:p w14:paraId="7DDAB79D" w14:textId="77777777" w:rsidR="00DE01DA" w:rsidRDefault="00000000">
      <w:pPr>
        <w:pStyle w:val="ListBullet"/>
      </w:pPr>
      <w:r>
        <w:rPr>
          <w:b/>
        </w:rPr>
        <w:t xml:space="preserve">Accent Red: </w:t>
      </w:r>
      <w:r>
        <w:t>`#E53935` / `#B71C1C`</w:t>
      </w:r>
    </w:p>
    <w:p w14:paraId="4AC2F8CC" w14:textId="77777777" w:rsidR="00DE01DA" w:rsidRDefault="00000000">
      <w:pPr>
        <w:pStyle w:val="ListBullet"/>
      </w:pPr>
      <w:r>
        <w:rPr>
          <w:b/>
        </w:rPr>
        <w:t xml:space="preserve">Success Green: </w:t>
      </w:r>
      <w:r>
        <w:t>`#00E676`</w:t>
      </w:r>
    </w:p>
    <w:p w14:paraId="34CF8034" w14:textId="77777777" w:rsidR="00DE01DA" w:rsidRDefault="00000000">
      <w:pPr>
        <w:pStyle w:val="ListBullet"/>
      </w:pPr>
      <w:r>
        <w:rPr>
          <w:b/>
        </w:rPr>
        <w:t xml:space="preserve">Text: </w:t>
      </w:r>
      <w:r>
        <w:t>White (100% / 90% / 70% / 50% opacity levels)</w:t>
      </w:r>
    </w:p>
    <w:p w14:paraId="1776196B" w14:textId="77777777" w:rsidR="00DE01DA" w:rsidRDefault="00000000">
      <w:pPr>
        <w:pStyle w:val="Heading2"/>
      </w:pPr>
      <w:r>
        <w:t>Typography</w:t>
      </w:r>
    </w:p>
    <w:p w14:paraId="28B9DF23" w14:textId="77777777" w:rsidR="00DE01DA" w:rsidRDefault="00000000">
      <w:pPr>
        <w:pStyle w:val="ListBullet"/>
      </w:pPr>
      <w:r>
        <w:rPr>
          <w:b/>
        </w:rPr>
        <w:t xml:space="preserve">Font Family: </w:t>
      </w:r>
      <w:r>
        <w:t>Poppins (throughout)</w:t>
      </w:r>
    </w:p>
    <w:p w14:paraId="7DB1FD34" w14:textId="77777777" w:rsidR="00DE01DA" w:rsidRDefault="00000000">
      <w:pPr>
        <w:pStyle w:val="ListBullet"/>
      </w:pPr>
      <w:r>
        <w:rPr>
          <w:b/>
        </w:rPr>
        <w:t xml:space="preserve">Headings: </w:t>
      </w:r>
      <w:r>
        <w:t>16-17px, FontWeight.w700</w:t>
      </w:r>
    </w:p>
    <w:p w14:paraId="304BBCA3" w14:textId="77777777" w:rsidR="00DE01DA" w:rsidRDefault="00000000">
      <w:pPr>
        <w:pStyle w:val="ListBullet"/>
      </w:pPr>
      <w:r>
        <w:rPr>
          <w:b/>
        </w:rPr>
        <w:t xml:space="preserve">Body: </w:t>
      </w:r>
      <w:r>
        <w:t>13-14px, FontWeight.w400-w500</w:t>
      </w:r>
    </w:p>
    <w:p w14:paraId="64907FB8" w14:textId="77777777" w:rsidR="00DE01DA" w:rsidRDefault="00000000">
      <w:pPr>
        <w:pStyle w:val="ListBullet"/>
      </w:pPr>
      <w:r>
        <w:rPr>
          <w:b/>
        </w:rPr>
        <w:t xml:space="preserve">Chips/Badges: </w:t>
      </w:r>
      <w:r>
        <w:t>9-12px, FontWeight.w500-w700</w:t>
      </w:r>
    </w:p>
    <w:p w14:paraId="1680B320" w14:textId="77777777" w:rsidR="00DE01DA" w:rsidRDefault="00000000">
      <w:pPr>
        <w:pStyle w:val="Heading2"/>
      </w:pPr>
      <w:r>
        <w:t>Animations</w:t>
      </w:r>
    </w:p>
    <w:p w14:paraId="6264A113" w14:textId="77777777" w:rsidR="00DE01DA" w:rsidRDefault="00000000">
      <w:pPr>
        <w:pStyle w:val="ListBullet"/>
      </w:pPr>
      <w:r>
        <w:t>Staggered entry (icon + text slide in)</w:t>
      </w:r>
    </w:p>
    <w:p w14:paraId="4984368F" w14:textId="77777777" w:rsidR="00DE01DA" w:rsidRDefault="00000000">
      <w:pPr>
        <w:pStyle w:val="ListBullet"/>
      </w:pPr>
      <w:r>
        <w:t>Floating cards (gentle vertical bobbing)</w:t>
      </w:r>
    </w:p>
    <w:p w14:paraId="702DF1ED" w14:textId="77777777" w:rsidR="00DE01DA" w:rsidRDefault="00000000">
      <w:pPr>
        <w:pStyle w:val="ListBullet"/>
      </w:pPr>
      <w:r>
        <w:t>Pulsing elements (border opacity oscillation)</w:t>
      </w:r>
    </w:p>
    <w:p w14:paraId="2DA6F31B" w14:textId="77777777" w:rsidR="00DE01DA" w:rsidRDefault="00000000">
      <w:pPr>
        <w:pStyle w:val="ListBullet"/>
      </w:pPr>
      <w:r>
        <w:t>Fade transitions (content fade-in on load)</w:t>
      </w:r>
    </w:p>
    <w:p w14:paraId="78C91CC2" w14:textId="77777777" w:rsidR="00DE01DA" w:rsidRDefault="00000000">
      <w:pPr>
        <w:pStyle w:val="ListBullet"/>
      </w:pPr>
      <w:r>
        <w:lastRenderedPageBreak/>
        <w:t>Shimmer effects (loading placeholders)</w:t>
      </w:r>
    </w:p>
    <w:p w14:paraId="56614965" w14:textId="77777777" w:rsidR="00DE01DA" w:rsidRDefault="00000000">
      <w:pPr>
        <w:pStyle w:val="Heading2"/>
      </w:pPr>
      <w:r>
        <w:t>Haptic Feedback</w:t>
      </w:r>
    </w:p>
    <w:p w14:paraId="6D497889" w14:textId="77777777" w:rsidR="00DE01DA" w:rsidRDefault="00000000">
      <w:pPr>
        <w:pStyle w:val="ListBullet"/>
      </w:pPr>
      <w:r>
        <w:t>HapticFeedback.lightImpact() — on tap, navigation, filter selection</w:t>
      </w:r>
    </w:p>
    <w:p w14:paraId="36A21F99" w14:textId="77777777" w:rsidR="00DE01DA" w:rsidRDefault="00000000">
      <w:pPr>
        <w:pStyle w:val="ListBullet"/>
      </w:pPr>
      <w:r>
        <w:t>HapticFeedback.mediumImpact() — on confirm/delete actions</w:t>
      </w:r>
    </w:p>
    <w:p w14:paraId="04A305EE" w14:textId="77777777" w:rsidR="00DE01DA" w:rsidRDefault="00000000">
      <w:pPr>
        <w:pStyle w:val="Heading1"/>
      </w:pPr>
      <w:r>
        <w:t>Location Protection System (Mountain View / Null-Island Rejection)</w:t>
      </w:r>
    </w:p>
    <w:p w14:paraId="7D272AAA" w14:textId="77777777" w:rsidR="00DE01DA" w:rsidRDefault="00000000">
      <w:r>
        <w:t xml:space="preserve">All networking screens implement a </w:t>
      </w:r>
      <w:r>
        <w:rPr>
          <w:b/>
        </w:rPr>
        <w:t>3-layer location protection</w:t>
      </w:r>
      <w:r>
        <w:t xml:space="preserve"> system to prevent stale/invalid coordinates from being displayed:</w:t>
      </w:r>
    </w:p>
    <w:p w14:paraId="629CA63B" w14:textId="77777777" w:rsidR="00DE01DA" w:rsidRDefault="00000000">
      <w:pPr>
        <w:pStyle w:val="Heading2"/>
      </w:pPr>
      <w:r>
        <w:t>Layer 1: Central Model Protection (ExtendedUserProfile.fromMap())</w:t>
      </w:r>
    </w:p>
    <w:p w14:paraId="2EA2039F" w14:textId="77777777" w:rsidR="00DE01DA" w:rsidRDefault="00000000">
      <w:pPr>
        <w:pStyle w:val="ListBullet"/>
      </w:pPr>
      <w:r>
        <w:rPr>
          <w:b/>
        </w:rPr>
        <w:t xml:space="preserve">Mountain View city check: </w:t>
      </w:r>
      <w:r>
        <w:t>`city.toLowerCase().contains('mountain view')` → `latitude`, `longitude`, `city` all set to `null`</w:t>
      </w:r>
    </w:p>
    <w:p w14:paraId="1871AA9A" w14:textId="77777777" w:rsidR="00DE01DA" w:rsidRDefault="00000000">
      <w:pPr>
        <w:pStyle w:val="ListBullet"/>
      </w:pPr>
      <w:r>
        <w:rPr>
          <w:b/>
        </w:rPr>
        <w:t xml:space="preserve">Null-island check: </w:t>
      </w:r>
      <w:r>
        <w:t>`lat.abs() &lt; 0.01 &amp;&amp; lng.abs() &lt; 0.01` → `latitude`, `longitude` set to `null`</w:t>
      </w:r>
    </w:p>
    <w:p w14:paraId="5BAAA67E" w14:textId="77777777" w:rsidR="00DE01DA" w:rsidRDefault="00000000">
      <w:pPr>
        <w:pStyle w:val="ListBullet"/>
      </w:pPr>
      <w:r>
        <w:t>Applied automatically whenever ExtendedUserProfile is created from Firestore data</w:t>
      </w:r>
    </w:p>
    <w:p w14:paraId="3CC213BA" w14:textId="77777777" w:rsidR="00DE01DA" w:rsidRDefault="00000000">
      <w:pPr>
        <w:pStyle w:val="Heading2"/>
      </w:pPr>
      <w:r>
        <w:t>Layer 2: Per-Screen Firestore Read Protection</w:t>
      </w:r>
    </w:p>
    <w:p w14:paraId="7C7BAC3F" w14:textId="77777777" w:rsidR="00DE01DA" w:rsidRDefault="00000000">
      <w:r>
        <w:t>Each screen that reads user coordinates from Firestore independently checks:</w:t>
      </w:r>
    </w:p>
    <w:p w14:paraId="2F8BD962" w14:textId="77777777" w:rsidR="00DE01DA" w:rsidRDefault="00000000">
      <w:pPr>
        <w:pStyle w:val="ListBullet"/>
      </w:pPr>
      <w:r>
        <w:t>City string for "mountain view" (case-insensitive)</w:t>
      </w:r>
    </w:p>
    <w:p w14:paraId="231F5F0B" w14:textId="77777777" w:rsidR="00DE01DA" w:rsidRDefault="00000000">
      <w:pPr>
        <w:pStyle w:val="ListBullet"/>
      </w:pPr>
      <w:r>
        <w:t>Coordinates for null-island (both lat and lng absolute value &lt; 0.01)</w:t>
      </w:r>
    </w:p>
    <w:p w14:paraId="058DE5B1" w14:textId="77777777" w:rsidR="00DE01DA" w:rsidRDefault="00000000">
      <w:pPr>
        <w:pStyle w:val="ListBullet"/>
      </w:pPr>
      <w:r>
        <w:t>Screens with this protection: LiveConnectTabScreen, PendingRequestsScreen, MainNavigationScreen (My Network tab)</w:t>
      </w:r>
    </w:p>
    <w:p w14:paraId="2FB16FB9" w14:textId="77777777" w:rsidR="00DE01DA" w:rsidRDefault="00000000">
      <w:pPr>
        <w:pStyle w:val="Heading2"/>
      </w:pPr>
      <w:r>
        <w:t>Layer 3: Distance Sanity Filter</w:t>
      </w:r>
    </w:p>
    <w:p w14:paraId="4517DD6E" w14:textId="77777777" w:rsidR="00DE01DA" w:rsidRDefault="00000000">
      <w:pPr>
        <w:pStyle w:val="ListBullet"/>
      </w:pPr>
      <w:r>
        <w:t>Any calculated distance &gt; 10,000 km is treated as invalid and not displayed</w:t>
      </w:r>
    </w:p>
    <w:p w14:paraId="3F969AE7" w14:textId="77777777" w:rsidR="00DE01DA" w:rsidRDefault="00000000">
      <w:pPr>
        <w:pStyle w:val="ListBullet"/>
      </w:pPr>
      <w:r>
        <w:t>Applied in: PendingRequestsScreen, MainNavigationScreen, ExtendedUserProfile.formattedDistance</w:t>
      </w:r>
    </w:p>
    <w:p w14:paraId="0FC176DF" w14:textId="77777777" w:rsidR="00DE01DA" w:rsidRDefault="00000000">
      <w:pPr>
        <w:pStyle w:val="Heading2"/>
      </w:pPr>
      <w:r>
        <w:t>City Display Filter</w:t>
      </w:r>
    </w:p>
    <w:p w14:paraId="0BFA1285" w14:textId="77777777" w:rsidR="00DE01DA" w:rsidRDefault="00000000">
      <w:pPr>
        <w:pStyle w:val="ListBullet"/>
      </w:pPr>
      <w:r>
        <w:t>Screens that display city names filter out "Mountain View": MyNetworkingProfileScreen, NetworkingProfilesPageScreen</w:t>
      </w:r>
    </w:p>
    <w:p w14:paraId="13A53310" w14:textId="77777777" w:rsidR="00DE01DA" w:rsidRDefault="00000000">
      <w:pPr>
        <w:pStyle w:val="ListBullet"/>
      </w:pPr>
      <w:r>
        <w:t>If city contains "mountain view" → displayed as empty string</w:t>
      </w:r>
    </w:p>
    <w:p w14:paraId="43A4AFE0" w14:textId="77777777" w:rsidR="00DE01DA" w:rsidRDefault="00000000">
      <w:pPr>
        <w:pStyle w:val="Heading2"/>
      </w:pPr>
      <w:r>
        <w:t>GPS Caching (IpLocationService)</w:t>
      </w:r>
    </w:p>
    <w:p w14:paraId="1FFBEDA8" w14:textId="77777777" w:rsidR="00DE01DA" w:rsidRDefault="00000000">
      <w:pPr>
        <w:pStyle w:val="ListBullet"/>
      </w:pPr>
      <w:r>
        <w:t>Fresh GPS results cached for 2 minutes to avoid repeated GPS hardware calls</w:t>
      </w:r>
    </w:p>
    <w:p w14:paraId="1ED9123C" w14:textId="77777777" w:rsidR="00DE01DA" w:rsidRDefault="00000000">
      <w:pPr>
        <w:pStyle w:val="ListBullet"/>
      </w:pPr>
      <w:r>
        <w:t>Cache key: static _cachedLocation + _cachedAt timestamp</w:t>
      </w:r>
    </w:p>
    <w:p w14:paraId="089D5739" w14:textId="77777777" w:rsidR="00DE01DA" w:rsidRDefault="00000000">
      <w:pPr>
        <w:pStyle w:val="ListBullet"/>
      </w:pPr>
      <w:r>
        <w:t>On cache hit → returns immediately without GPS polling</w:t>
      </w:r>
    </w:p>
    <w:p w14:paraId="1727EDDE" w14:textId="77777777" w:rsidR="00DE01DA" w:rsidRDefault="00000000">
      <w:pPr>
        <w:pStyle w:val="Heading2"/>
      </w:pPr>
      <w:r>
        <w:lastRenderedPageBreak/>
        <w:t>Summary of Protection by Screen</w:t>
      </w:r>
    </w:p>
    <w:tbl>
      <w:tblPr>
        <w:tblStyle w:val="TableGrid"/>
        <w:tblW w:w="0" w:type="auto"/>
        <w:jc w:val="center"/>
        <w:tblLook w:val="04A0" w:firstRow="1" w:lastRow="0" w:firstColumn="1" w:lastColumn="0" w:noHBand="0" w:noVBand="1"/>
      </w:tblPr>
      <w:tblGrid>
        <w:gridCol w:w="2906"/>
        <w:gridCol w:w="1144"/>
        <w:gridCol w:w="1497"/>
        <w:gridCol w:w="1849"/>
        <w:gridCol w:w="1675"/>
      </w:tblGrid>
      <w:tr w:rsidR="00DE01DA" w14:paraId="4E43E8AB" w14:textId="77777777">
        <w:trPr>
          <w:cantSplit/>
          <w:jc w:val="center"/>
        </w:trPr>
        <w:tc>
          <w:tcPr>
            <w:tcW w:w="2906" w:type="dxa"/>
            <w:shd w:val="clear" w:color="auto" w:fill="003366"/>
            <w:tcMar>
              <w:top w:w="60" w:type="dxa"/>
              <w:bottom w:w="60" w:type="dxa"/>
            </w:tcMar>
            <w:vAlign w:val="center"/>
          </w:tcPr>
          <w:p w14:paraId="71DD0E0D" w14:textId="77777777" w:rsidR="00DE01DA" w:rsidRDefault="00000000">
            <w:pPr>
              <w:keepNext/>
              <w:keepLines/>
              <w:spacing w:after="0"/>
            </w:pPr>
            <w:r>
              <w:rPr>
                <w:b/>
                <w:color w:val="FFFFFF"/>
              </w:rPr>
              <w:t>Screen</w:t>
            </w:r>
          </w:p>
        </w:tc>
        <w:tc>
          <w:tcPr>
            <w:tcW w:w="1144" w:type="dxa"/>
            <w:shd w:val="clear" w:color="auto" w:fill="003366"/>
            <w:tcMar>
              <w:top w:w="60" w:type="dxa"/>
              <w:bottom w:w="60" w:type="dxa"/>
            </w:tcMar>
            <w:vAlign w:val="center"/>
          </w:tcPr>
          <w:p w14:paraId="4870EF99" w14:textId="77777777" w:rsidR="00DE01DA" w:rsidRDefault="00000000">
            <w:pPr>
              <w:keepNext/>
              <w:keepLines/>
              <w:spacing w:after="0"/>
            </w:pPr>
            <w:r>
              <w:rPr>
                <w:b/>
                <w:color w:val="FFFFFF"/>
              </w:rPr>
              <w:t>MV City Check</w:t>
            </w:r>
          </w:p>
        </w:tc>
        <w:tc>
          <w:tcPr>
            <w:tcW w:w="1497" w:type="dxa"/>
            <w:shd w:val="clear" w:color="auto" w:fill="003366"/>
            <w:tcMar>
              <w:top w:w="60" w:type="dxa"/>
              <w:bottom w:w="60" w:type="dxa"/>
            </w:tcMar>
            <w:vAlign w:val="center"/>
          </w:tcPr>
          <w:p w14:paraId="2FA4A98F" w14:textId="77777777" w:rsidR="00DE01DA" w:rsidRDefault="00000000">
            <w:pPr>
              <w:keepNext/>
              <w:keepLines/>
              <w:spacing w:after="0"/>
            </w:pPr>
            <w:r>
              <w:rPr>
                <w:b/>
                <w:color w:val="FFFFFF"/>
              </w:rPr>
              <w:t>Null-Island Check</w:t>
            </w:r>
          </w:p>
        </w:tc>
        <w:tc>
          <w:tcPr>
            <w:tcW w:w="1849" w:type="dxa"/>
            <w:shd w:val="clear" w:color="auto" w:fill="003366"/>
            <w:tcMar>
              <w:top w:w="60" w:type="dxa"/>
              <w:bottom w:w="60" w:type="dxa"/>
            </w:tcMar>
            <w:vAlign w:val="center"/>
          </w:tcPr>
          <w:p w14:paraId="5B0998C8" w14:textId="77777777" w:rsidR="00DE01DA" w:rsidRDefault="00000000">
            <w:pPr>
              <w:keepNext/>
              <w:keepLines/>
              <w:spacing w:after="0"/>
            </w:pPr>
            <w:r>
              <w:rPr>
                <w:b/>
                <w:color w:val="FFFFFF"/>
              </w:rPr>
              <w:t>Distance &gt; 10K Filter</w:t>
            </w:r>
          </w:p>
        </w:tc>
        <w:tc>
          <w:tcPr>
            <w:tcW w:w="1675" w:type="dxa"/>
            <w:shd w:val="clear" w:color="auto" w:fill="003366"/>
            <w:tcMar>
              <w:top w:w="60" w:type="dxa"/>
              <w:bottom w:w="60" w:type="dxa"/>
            </w:tcMar>
            <w:vAlign w:val="center"/>
          </w:tcPr>
          <w:p w14:paraId="1A371596" w14:textId="77777777" w:rsidR="00DE01DA" w:rsidRDefault="00000000">
            <w:pPr>
              <w:keepNext/>
              <w:keepLines/>
              <w:spacing w:after="0"/>
            </w:pPr>
            <w:r>
              <w:rPr>
                <w:b/>
                <w:color w:val="FFFFFF"/>
              </w:rPr>
              <w:t>City Display Filter</w:t>
            </w:r>
          </w:p>
        </w:tc>
      </w:tr>
      <w:tr w:rsidR="00DE01DA" w14:paraId="7846F32E" w14:textId="77777777">
        <w:trPr>
          <w:cantSplit/>
          <w:jc w:val="center"/>
        </w:trPr>
        <w:tc>
          <w:tcPr>
            <w:tcW w:w="2906" w:type="dxa"/>
            <w:tcMar>
              <w:top w:w="60" w:type="dxa"/>
              <w:bottom w:w="60" w:type="dxa"/>
            </w:tcMar>
            <w:vAlign w:val="center"/>
          </w:tcPr>
          <w:p w14:paraId="1E41C569" w14:textId="77777777" w:rsidR="00DE01DA" w:rsidRDefault="00000000">
            <w:pPr>
              <w:keepNext/>
              <w:keepLines/>
              <w:spacing w:after="0"/>
            </w:pPr>
            <w:r>
              <w:t>LiveConnectTabScreen (Around Me)</w:t>
            </w:r>
          </w:p>
        </w:tc>
        <w:tc>
          <w:tcPr>
            <w:tcW w:w="1144" w:type="dxa"/>
            <w:tcMar>
              <w:top w:w="60" w:type="dxa"/>
              <w:bottom w:w="60" w:type="dxa"/>
            </w:tcMar>
            <w:vAlign w:val="center"/>
          </w:tcPr>
          <w:p w14:paraId="5C3F0617" w14:textId="77777777" w:rsidR="00DE01DA" w:rsidRDefault="00000000">
            <w:pPr>
              <w:keepNext/>
              <w:keepLines/>
              <w:spacing w:after="0"/>
            </w:pPr>
            <w:r>
              <w:t>✅</w:t>
            </w:r>
          </w:p>
        </w:tc>
        <w:tc>
          <w:tcPr>
            <w:tcW w:w="1497" w:type="dxa"/>
            <w:tcMar>
              <w:top w:w="60" w:type="dxa"/>
              <w:bottom w:w="60" w:type="dxa"/>
            </w:tcMar>
            <w:vAlign w:val="center"/>
          </w:tcPr>
          <w:p w14:paraId="78D97BFD" w14:textId="77777777" w:rsidR="00DE01DA" w:rsidRDefault="00000000">
            <w:pPr>
              <w:keepNext/>
              <w:keepLines/>
              <w:spacing w:after="0"/>
            </w:pPr>
            <w:r>
              <w:t>✅</w:t>
            </w:r>
          </w:p>
        </w:tc>
        <w:tc>
          <w:tcPr>
            <w:tcW w:w="1849" w:type="dxa"/>
            <w:tcMar>
              <w:top w:w="60" w:type="dxa"/>
              <w:bottom w:w="60" w:type="dxa"/>
            </w:tcMar>
            <w:vAlign w:val="center"/>
          </w:tcPr>
          <w:p w14:paraId="4A769EBB" w14:textId="77777777" w:rsidR="00DE01DA" w:rsidRDefault="00000000">
            <w:pPr>
              <w:keepNext/>
              <w:keepLines/>
              <w:spacing w:after="0"/>
            </w:pPr>
            <w:r>
              <w:t>✅</w:t>
            </w:r>
          </w:p>
        </w:tc>
        <w:tc>
          <w:tcPr>
            <w:tcW w:w="1675" w:type="dxa"/>
            <w:tcMar>
              <w:top w:w="60" w:type="dxa"/>
              <w:bottom w:w="60" w:type="dxa"/>
            </w:tcMar>
            <w:vAlign w:val="center"/>
          </w:tcPr>
          <w:p w14:paraId="43B455A8" w14:textId="77777777" w:rsidR="00DE01DA" w:rsidRDefault="00000000">
            <w:pPr>
              <w:keepNext/>
              <w:keepLines/>
              <w:spacing w:after="0"/>
            </w:pPr>
            <w:r>
              <w:t>—</w:t>
            </w:r>
          </w:p>
        </w:tc>
      </w:tr>
      <w:tr w:rsidR="00DE01DA" w14:paraId="51DE0BB7" w14:textId="77777777">
        <w:trPr>
          <w:cantSplit/>
          <w:jc w:val="center"/>
        </w:trPr>
        <w:tc>
          <w:tcPr>
            <w:tcW w:w="2906" w:type="dxa"/>
            <w:tcMar>
              <w:top w:w="60" w:type="dxa"/>
              <w:bottom w:w="60" w:type="dxa"/>
            </w:tcMar>
            <w:vAlign w:val="center"/>
          </w:tcPr>
          <w:p w14:paraId="54EC3428" w14:textId="77777777" w:rsidR="00DE01DA" w:rsidRDefault="00000000">
            <w:pPr>
              <w:keepNext/>
              <w:keepLines/>
              <w:spacing w:after="0"/>
            </w:pPr>
            <w:r>
              <w:t>MainNavigationScreen (My Network)</w:t>
            </w:r>
          </w:p>
        </w:tc>
        <w:tc>
          <w:tcPr>
            <w:tcW w:w="1144" w:type="dxa"/>
            <w:tcMar>
              <w:top w:w="60" w:type="dxa"/>
              <w:bottom w:w="60" w:type="dxa"/>
            </w:tcMar>
            <w:vAlign w:val="center"/>
          </w:tcPr>
          <w:p w14:paraId="0499B388" w14:textId="77777777" w:rsidR="00DE01DA" w:rsidRDefault="00000000">
            <w:pPr>
              <w:keepNext/>
              <w:keepLines/>
              <w:spacing w:after="0"/>
            </w:pPr>
            <w:r>
              <w:t>✅</w:t>
            </w:r>
          </w:p>
        </w:tc>
        <w:tc>
          <w:tcPr>
            <w:tcW w:w="1497" w:type="dxa"/>
            <w:tcMar>
              <w:top w:w="60" w:type="dxa"/>
              <w:bottom w:w="60" w:type="dxa"/>
            </w:tcMar>
            <w:vAlign w:val="center"/>
          </w:tcPr>
          <w:p w14:paraId="17892972" w14:textId="77777777" w:rsidR="00DE01DA" w:rsidRDefault="00000000">
            <w:pPr>
              <w:keepNext/>
              <w:keepLines/>
              <w:spacing w:after="0"/>
            </w:pPr>
            <w:r>
              <w:t>✅</w:t>
            </w:r>
          </w:p>
        </w:tc>
        <w:tc>
          <w:tcPr>
            <w:tcW w:w="1849" w:type="dxa"/>
            <w:tcMar>
              <w:top w:w="60" w:type="dxa"/>
              <w:bottom w:w="60" w:type="dxa"/>
            </w:tcMar>
            <w:vAlign w:val="center"/>
          </w:tcPr>
          <w:p w14:paraId="0407C75F" w14:textId="77777777" w:rsidR="00DE01DA" w:rsidRDefault="00000000">
            <w:pPr>
              <w:keepNext/>
              <w:keepLines/>
              <w:spacing w:after="0"/>
            </w:pPr>
            <w:r>
              <w:t>✅</w:t>
            </w:r>
          </w:p>
        </w:tc>
        <w:tc>
          <w:tcPr>
            <w:tcW w:w="1675" w:type="dxa"/>
            <w:tcMar>
              <w:top w:w="60" w:type="dxa"/>
              <w:bottom w:w="60" w:type="dxa"/>
            </w:tcMar>
            <w:vAlign w:val="center"/>
          </w:tcPr>
          <w:p w14:paraId="39782988" w14:textId="77777777" w:rsidR="00DE01DA" w:rsidRDefault="00000000">
            <w:pPr>
              <w:keepNext/>
              <w:keepLines/>
              <w:spacing w:after="0"/>
            </w:pPr>
            <w:r>
              <w:t>—</w:t>
            </w:r>
          </w:p>
        </w:tc>
      </w:tr>
      <w:tr w:rsidR="00DE01DA" w14:paraId="5D3F93F2" w14:textId="77777777">
        <w:trPr>
          <w:cantSplit/>
          <w:jc w:val="center"/>
        </w:trPr>
        <w:tc>
          <w:tcPr>
            <w:tcW w:w="2906" w:type="dxa"/>
            <w:tcMar>
              <w:top w:w="60" w:type="dxa"/>
              <w:bottom w:w="60" w:type="dxa"/>
            </w:tcMar>
            <w:vAlign w:val="center"/>
          </w:tcPr>
          <w:p w14:paraId="4E7445FE" w14:textId="77777777" w:rsidR="00DE01DA" w:rsidRDefault="00000000">
            <w:pPr>
              <w:keepNext/>
              <w:keepLines/>
              <w:spacing w:after="0"/>
            </w:pPr>
            <w:r>
              <w:t>PendingRequestsScreen</w:t>
            </w:r>
          </w:p>
        </w:tc>
        <w:tc>
          <w:tcPr>
            <w:tcW w:w="1144" w:type="dxa"/>
            <w:tcMar>
              <w:top w:w="60" w:type="dxa"/>
              <w:bottom w:w="60" w:type="dxa"/>
            </w:tcMar>
            <w:vAlign w:val="center"/>
          </w:tcPr>
          <w:p w14:paraId="5DAE0B4C" w14:textId="77777777" w:rsidR="00DE01DA" w:rsidRDefault="00000000">
            <w:pPr>
              <w:keepNext/>
              <w:keepLines/>
              <w:spacing w:after="0"/>
            </w:pPr>
            <w:r>
              <w:t>✅</w:t>
            </w:r>
          </w:p>
        </w:tc>
        <w:tc>
          <w:tcPr>
            <w:tcW w:w="1497" w:type="dxa"/>
            <w:tcMar>
              <w:top w:w="60" w:type="dxa"/>
              <w:bottom w:w="60" w:type="dxa"/>
            </w:tcMar>
            <w:vAlign w:val="center"/>
          </w:tcPr>
          <w:p w14:paraId="78F43D45" w14:textId="77777777" w:rsidR="00DE01DA" w:rsidRDefault="00000000">
            <w:pPr>
              <w:keepNext/>
              <w:keepLines/>
              <w:spacing w:after="0"/>
            </w:pPr>
            <w:r>
              <w:t>✅</w:t>
            </w:r>
          </w:p>
        </w:tc>
        <w:tc>
          <w:tcPr>
            <w:tcW w:w="1849" w:type="dxa"/>
            <w:tcMar>
              <w:top w:w="60" w:type="dxa"/>
              <w:bottom w:w="60" w:type="dxa"/>
            </w:tcMar>
            <w:vAlign w:val="center"/>
          </w:tcPr>
          <w:p w14:paraId="4CDF7807" w14:textId="77777777" w:rsidR="00DE01DA" w:rsidRDefault="00000000">
            <w:pPr>
              <w:keepNext/>
              <w:keepLines/>
              <w:spacing w:after="0"/>
            </w:pPr>
            <w:r>
              <w:t>✅</w:t>
            </w:r>
          </w:p>
        </w:tc>
        <w:tc>
          <w:tcPr>
            <w:tcW w:w="1675" w:type="dxa"/>
            <w:tcMar>
              <w:top w:w="60" w:type="dxa"/>
              <w:bottom w:w="60" w:type="dxa"/>
            </w:tcMar>
            <w:vAlign w:val="center"/>
          </w:tcPr>
          <w:p w14:paraId="340C770A" w14:textId="77777777" w:rsidR="00DE01DA" w:rsidRDefault="00000000">
            <w:pPr>
              <w:keepNext/>
              <w:keepLines/>
              <w:spacing w:after="0"/>
            </w:pPr>
            <w:r>
              <w:t>—</w:t>
            </w:r>
          </w:p>
        </w:tc>
      </w:tr>
      <w:tr w:rsidR="00DE01DA" w14:paraId="278F3763" w14:textId="77777777">
        <w:trPr>
          <w:cantSplit/>
          <w:jc w:val="center"/>
        </w:trPr>
        <w:tc>
          <w:tcPr>
            <w:tcW w:w="2906" w:type="dxa"/>
            <w:tcMar>
              <w:top w:w="60" w:type="dxa"/>
              <w:bottom w:w="60" w:type="dxa"/>
            </w:tcMar>
            <w:vAlign w:val="center"/>
          </w:tcPr>
          <w:p w14:paraId="6B1B9888" w14:textId="77777777" w:rsidR="00DE01DA" w:rsidRDefault="00000000">
            <w:pPr>
              <w:keepNext/>
              <w:keepLines/>
              <w:spacing w:after="0"/>
            </w:pPr>
            <w:r>
              <w:t>MyNetworkingProfileScreen</w:t>
            </w:r>
          </w:p>
        </w:tc>
        <w:tc>
          <w:tcPr>
            <w:tcW w:w="1144" w:type="dxa"/>
            <w:tcMar>
              <w:top w:w="60" w:type="dxa"/>
              <w:bottom w:w="60" w:type="dxa"/>
            </w:tcMar>
            <w:vAlign w:val="center"/>
          </w:tcPr>
          <w:p w14:paraId="1CB78FA5" w14:textId="77777777" w:rsidR="00DE01DA" w:rsidRDefault="00000000">
            <w:pPr>
              <w:keepNext/>
              <w:keepLines/>
              <w:spacing w:after="0"/>
            </w:pPr>
            <w:r>
              <w:t>—</w:t>
            </w:r>
          </w:p>
        </w:tc>
        <w:tc>
          <w:tcPr>
            <w:tcW w:w="1497" w:type="dxa"/>
            <w:tcMar>
              <w:top w:w="60" w:type="dxa"/>
              <w:bottom w:w="60" w:type="dxa"/>
            </w:tcMar>
            <w:vAlign w:val="center"/>
          </w:tcPr>
          <w:p w14:paraId="490E78B2" w14:textId="77777777" w:rsidR="00DE01DA" w:rsidRDefault="00000000">
            <w:pPr>
              <w:keepNext/>
              <w:keepLines/>
              <w:spacing w:after="0"/>
            </w:pPr>
            <w:r>
              <w:t>—</w:t>
            </w:r>
          </w:p>
        </w:tc>
        <w:tc>
          <w:tcPr>
            <w:tcW w:w="1849" w:type="dxa"/>
            <w:tcMar>
              <w:top w:w="60" w:type="dxa"/>
              <w:bottom w:w="60" w:type="dxa"/>
            </w:tcMar>
            <w:vAlign w:val="center"/>
          </w:tcPr>
          <w:p w14:paraId="4B3910A4" w14:textId="77777777" w:rsidR="00DE01DA" w:rsidRDefault="00000000">
            <w:pPr>
              <w:keepNext/>
              <w:keepLines/>
              <w:spacing w:after="0"/>
            </w:pPr>
            <w:r>
              <w:t>—</w:t>
            </w:r>
          </w:p>
        </w:tc>
        <w:tc>
          <w:tcPr>
            <w:tcW w:w="1675" w:type="dxa"/>
            <w:tcMar>
              <w:top w:w="60" w:type="dxa"/>
              <w:bottom w:w="60" w:type="dxa"/>
            </w:tcMar>
            <w:vAlign w:val="center"/>
          </w:tcPr>
          <w:p w14:paraId="67404475" w14:textId="77777777" w:rsidR="00DE01DA" w:rsidRDefault="00000000">
            <w:pPr>
              <w:keepNext/>
              <w:keepLines/>
              <w:spacing w:after="0"/>
            </w:pPr>
            <w:r>
              <w:t>✅</w:t>
            </w:r>
          </w:p>
        </w:tc>
      </w:tr>
      <w:tr w:rsidR="00DE01DA" w14:paraId="0D6ABAF5" w14:textId="77777777">
        <w:trPr>
          <w:cantSplit/>
          <w:jc w:val="center"/>
        </w:trPr>
        <w:tc>
          <w:tcPr>
            <w:tcW w:w="2906" w:type="dxa"/>
            <w:tcMar>
              <w:top w:w="60" w:type="dxa"/>
              <w:bottom w:w="60" w:type="dxa"/>
            </w:tcMar>
            <w:vAlign w:val="center"/>
          </w:tcPr>
          <w:p w14:paraId="3C4CA69C" w14:textId="77777777" w:rsidR="00DE01DA" w:rsidRDefault="00000000">
            <w:pPr>
              <w:keepNext/>
              <w:keepLines/>
              <w:spacing w:after="0"/>
            </w:pPr>
            <w:r>
              <w:t>NetworkingProfilesPageScreen</w:t>
            </w:r>
          </w:p>
        </w:tc>
        <w:tc>
          <w:tcPr>
            <w:tcW w:w="1144" w:type="dxa"/>
            <w:tcMar>
              <w:top w:w="60" w:type="dxa"/>
              <w:bottom w:w="60" w:type="dxa"/>
            </w:tcMar>
            <w:vAlign w:val="center"/>
          </w:tcPr>
          <w:p w14:paraId="63A079C0" w14:textId="77777777" w:rsidR="00DE01DA" w:rsidRDefault="00000000">
            <w:pPr>
              <w:keepNext/>
              <w:keepLines/>
              <w:spacing w:after="0"/>
            </w:pPr>
            <w:r>
              <w:t>—</w:t>
            </w:r>
          </w:p>
        </w:tc>
        <w:tc>
          <w:tcPr>
            <w:tcW w:w="1497" w:type="dxa"/>
            <w:tcMar>
              <w:top w:w="60" w:type="dxa"/>
              <w:bottom w:w="60" w:type="dxa"/>
            </w:tcMar>
            <w:vAlign w:val="center"/>
          </w:tcPr>
          <w:p w14:paraId="1E6B94BE" w14:textId="77777777" w:rsidR="00DE01DA" w:rsidRDefault="00000000">
            <w:pPr>
              <w:keepNext/>
              <w:keepLines/>
              <w:spacing w:after="0"/>
            </w:pPr>
            <w:r>
              <w:t>—</w:t>
            </w:r>
          </w:p>
        </w:tc>
        <w:tc>
          <w:tcPr>
            <w:tcW w:w="1849" w:type="dxa"/>
            <w:tcMar>
              <w:top w:w="60" w:type="dxa"/>
              <w:bottom w:w="60" w:type="dxa"/>
            </w:tcMar>
            <w:vAlign w:val="center"/>
          </w:tcPr>
          <w:p w14:paraId="2035F645" w14:textId="77777777" w:rsidR="00DE01DA" w:rsidRDefault="00000000">
            <w:pPr>
              <w:keepNext/>
              <w:keepLines/>
              <w:spacing w:after="0"/>
            </w:pPr>
            <w:r>
              <w:t>—</w:t>
            </w:r>
          </w:p>
        </w:tc>
        <w:tc>
          <w:tcPr>
            <w:tcW w:w="1675" w:type="dxa"/>
            <w:tcMar>
              <w:top w:w="60" w:type="dxa"/>
              <w:bottom w:w="60" w:type="dxa"/>
            </w:tcMar>
            <w:vAlign w:val="center"/>
          </w:tcPr>
          <w:p w14:paraId="51358637" w14:textId="77777777" w:rsidR="00DE01DA" w:rsidRDefault="00000000">
            <w:pPr>
              <w:keepNext/>
              <w:keepLines/>
              <w:spacing w:after="0"/>
            </w:pPr>
            <w:r>
              <w:t>✅</w:t>
            </w:r>
          </w:p>
        </w:tc>
      </w:tr>
      <w:tr w:rsidR="00DE01DA" w14:paraId="119A8D40" w14:textId="77777777">
        <w:trPr>
          <w:cantSplit/>
          <w:jc w:val="center"/>
        </w:trPr>
        <w:tc>
          <w:tcPr>
            <w:tcW w:w="2906" w:type="dxa"/>
            <w:tcMar>
              <w:top w:w="60" w:type="dxa"/>
              <w:bottom w:w="60" w:type="dxa"/>
            </w:tcMar>
            <w:vAlign w:val="center"/>
          </w:tcPr>
          <w:p w14:paraId="52930DB6" w14:textId="77777777" w:rsidR="00DE01DA" w:rsidRDefault="00000000">
            <w:pPr>
              <w:keepNext/>
              <w:keepLines/>
              <w:spacing w:after="0"/>
            </w:pPr>
            <w:r>
              <w:t>UserProfileDetailScreen</w:t>
            </w:r>
          </w:p>
        </w:tc>
        <w:tc>
          <w:tcPr>
            <w:tcW w:w="1144" w:type="dxa"/>
            <w:tcMar>
              <w:top w:w="60" w:type="dxa"/>
              <w:bottom w:w="60" w:type="dxa"/>
            </w:tcMar>
            <w:vAlign w:val="center"/>
          </w:tcPr>
          <w:p w14:paraId="6E81EE9C" w14:textId="77777777" w:rsidR="00DE01DA" w:rsidRDefault="00000000">
            <w:pPr>
              <w:keepNext/>
              <w:keepLines/>
              <w:spacing w:after="0"/>
            </w:pPr>
            <w:r>
              <w:t>✅ (via model)</w:t>
            </w:r>
          </w:p>
        </w:tc>
        <w:tc>
          <w:tcPr>
            <w:tcW w:w="1497" w:type="dxa"/>
            <w:tcMar>
              <w:top w:w="60" w:type="dxa"/>
              <w:bottom w:w="60" w:type="dxa"/>
            </w:tcMar>
            <w:vAlign w:val="center"/>
          </w:tcPr>
          <w:p w14:paraId="09ABBB4E" w14:textId="77777777" w:rsidR="00DE01DA" w:rsidRDefault="00000000">
            <w:pPr>
              <w:keepNext/>
              <w:keepLines/>
              <w:spacing w:after="0"/>
            </w:pPr>
            <w:r>
              <w:t>✅ (via model)</w:t>
            </w:r>
          </w:p>
        </w:tc>
        <w:tc>
          <w:tcPr>
            <w:tcW w:w="1849" w:type="dxa"/>
            <w:tcMar>
              <w:top w:w="60" w:type="dxa"/>
              <w:bottom w:w="60" w:type="dxa"/>
            </w:tcMar>
            <w:vAlign w:val="center"/>
          </w:tcPr>
          <w:p w14:paraId="1C3D50B7" w14:textId="77777777" w:rsidR="00DE01DA" w:rsidRDefault="00000000">
            <w:pPr>
              <w:keepNext/>
              <w:keepLines/>
              <w:spacing w:after="0"/>
            </w:pPr>
            <w:r>
              <w:t>✅ (via model)</w:t>
            </w:r>
          </w:p>
        </w:tc>
        <w:tc>
          <w:tcPr>
            <w:tcW w:w="1675" w:type="dxa"/>
            <w:tcMar>
              <w:top w:w="60" w:type="dxa"/>
              <w:bottom w:w="60" w:type="dxa"/>
            </w:tcMar>
            <w:vAlign w:val="center"/>
          </w:tcPr>
          <w:p w14:paraId="774E4ADA" w14:textId="77777777" w:rsidR="00DE01DA" w:rsidRDefault="00000000">
            <w:pPr>
              <w:keepNext/>
              <w:keepLines/>
              <w:spacing w:after="0"/>
            </w:pPr>
            <w:r>
              <w:t>✅ (via model)</w:t>
            </w:r>
          </w:p>
        </w:tc>
      </w:tr>
      <w:tr w:rsidR="00DE01DA" w14:paraId="070879CF" w14:textId="77777777">
        <w:trPr>
          <w:cantSplit/>
          <w:jc w:val="center"/>
        </w:trPr>
        <w:tc>
          <w:tcPr>
            <w:tcW w:w="2906" w:type="dxa"/>
            <w:tcMar>
              <w:top w:w="60" w:type="dxa"/>
              <w:bottom w:w="60" w:type="dxa"/>
            </w:tcMar>
            <w:vAlign w:val="center"/>
          </w:tcPr>
          <w:p w14:paraId="7129940F" w14:textId="77777777" w:rsidR="00DE01DA" w:rsidRDefault="00000000">
            <w:pPr>
              <w:keepNext/>
              <w:keepLines/>
              <w:spacing w:after="0"/>
            </w:pPr>
            <w:r>
              <w:t>ExtendedUserProfile (model)</w:t>
            </w:r>
          </w:p>
        </w:tc>
        <w:tc>
          <w:tcPr>
            <w:tcW w:w="1144" w:type="dxa"/>
            <w:tcMar>
              <w:top w:w="60" w:type="dxa"/>
              <w:bottom w:w="60" w:type="dxa"/>
            </w:tcMar>
            <w:vAlign w:val="center"/>
          </w:tcPr>
          <w:p w14:paraId="6321EC0C" w14:textId="77777777" w:rsidR="00DE01DA" w:rsidRDefault="00000000">
            <w:pPr>
              <w:keepNext/>
              <w:keepLines/>
              <w:spacing w:after="0"/>
            </w:pPr>
            <w:r>
              <w:t>✅</w:t>
            </w:r>
          </w:p>
        </w:tc>
        <w:tc>
          <w:tcPr>
            <w:tcW w:w="1497" w:type="dxa"/>
            <w:tcMar>
              <w:top w:w="60" w:type="dxa"/>
              <w:bottom w:w="60" w:type="dxa"/>
            </w:tcMar>
            <w:vAlign w:val="center"/>
          </w:tcPr>
          <w:p w14:paraId="27697814" w14:textId="77777777" w:rsidR="00DE01DA" w:rsidRDefault="00000000">
            <w:pPr>
              <w:keepNext/>
              <w:keepLines/>
              <w:spacing w:after="0"/>
            </w:pPr>
            <w:r>
              <w:t>✅</w:t>
            </w:r>
          </w:p>
        </w:tc>
        <w:tc>
          <w:tcPr>
            <w:tcW w:w="1849" w:type="dxa"/>
            <w:tcMar>
              <w:top w:w="60" w:type="dxa"/>
              <w:bottom w:w="60" w:type="dxa"/>
            </w:tcMar>
            <w:vAlign w:val="center"/>
          </w:tcPr>
          <w:p w14:paraId="14306A70" w14:textId="77777777" w:rsidR="00DE01DA" w:rsidRDefault="00000000">
            <w:pPr>
              <w:keepNext/>
              <w:keepLines/>
              <w:spacing w:after="0"/>
            </w:pPr>
            <w:r>
              <w:t>✅</w:t>
            </w:r>
          </w:p>
        </w:tc>
        <w:tc>
          <w:tcPr>
            <w:tcW w:w="1675" w:type="dxa"/>
            <w:tcMar>
              <w:top w:w="60" w:type="dxa"/>
              <w:bottom w:w="60" w:type="dxa"/>
            </w:tcMar>
            <w:vAlign w:val="center"/>
          </w:tcPr>
          <w:p w14:paraId="207015FE" w14:textId="77777777" w:rsidR="00DE01DA" w:rsidRDefault="00000000">
            <w:pPr>
              <w:keepNext/>
              <w:keepLines/>
              <w:spacing w:after="0"/>
            </w:pPr>
            <w:r>
              <w:t>✅</w:t>
            </w:r>
          </w:p>
        </w:tc>
      </w:tr>
    </w:tbl>
    <w:p w14:paraId="6B35A714" w14:textId="77777777" w:rsidR="00DE01DA" w:rsidRDefault="00000000">
      <w:pPr>
        <w:pStyle w:val="Heading1"/>
      </w:pPr>
      <w:r>
        <w:t>Performance Optimizations</w:t>
      </w:r>
    </w:p>
    <w:p w14:paraId="0457A2E7" w14:textId="77777777" w:rsidR="00DE01DA" w:rsidRDefault="00000000">
      <w:pPr>
        <w:pStyle w:val="Heading2"/>
      </w:pPr>
      <w:r>
        <w:t>ConnectionService — Parallel Firestore Queries</w:t>
      </w:r>
    </w:p>
    <w:p w14:paraId="31113C7B" w14:textId="77777777" w:rsidR="00DE01DA" w:rsidRDefault="00000000">
      <w:r>
        <w:t xml:space="preserve">Previously, </w:t>
      </w:r>
      <w:r>
        <w:rPr>
          <w:rFonts w:ascii="Consolas" w:hAnsi="Consolas"/>
          <w:color w:val="2D2D2D"/>
          <w:sz w:val="18"/>
        </w:rPr>
        <w:t>getUserConnections()</w:t>
      </w:r>
      <w:r>
        <w:t xml:space="preserve"> ran 3 sequential Firestore queries. Now uses </w:t>
      </w:r>
      <w:r>
        <w:rPr>
          <w:rFonts w:ascii="Consolas" w:hAnsi="Consolas"/>
          <w:color w:val="2D2D2D"/>
          <w:sz w:val="18"/>
        </w:rPr>
        <w:t>Future.wait()</w:t>
      </w:r>
      <w:r>
        <w:t xml:space="preserve"> to run all 3 in parallel:</w:t>
      </w:r>
    </w:p>
    <w:p w14:paraId="7D49F5E0" w14:textId="77777777" w:rsidR="00DE01DA" w:rsidRDefault="00000000">
      <w:pPr>
        <w:pStyle w:val="ListNumber"/>
      </w:pPr>
      <w:r>
        <w:t>Read networking_profiles/{uid} connections array</w:t>
      </w:r>
    </w:p>
    <w:p w14:paraId="196A7F40" w14:textId="77777777" w:rsidR="00DE01DA" w:rsidRDefault="00000000">
      <w:pPr>
        <w:pStyle w:val="ListNumber"/>
      </w:pPr>
      <w:r>
        <w:t>Query connection_requests where receiver + accepted</w:t>
      </w:r>
    </w:p>
    <w:p w14:paraId="25A06AE1" w14:textId="77777777" w:rsidR="00DE01DA" w:rsidRDefault="00000000">
      <w:pPr>
        <w:pStyle w:val="ListNumber"/>
      </w:pPr>
      <w:r>
        <w:t>Query connection_requests where sender + accepted</w:t>
      </w:r>
    </w:p>
    <w:p w14:paraId="16310F29" w14:textId="77777777" w:rsidR="00DE01DA" w:rsidRDefault="00000000">
      <w:r>
        <w:t xml:space="preserve">Same optimization applied to </w:t>
      </w:r>
      <w:r>
        <w:rPr>
          <w:rFonts w:ascii="Consolas" w:hAnsi="Consolas"/>
          <w:color w:val="2D2D2D"/>
          <w:sz w:val="18"/>
        </w:rPr>
        <w:t>getPendingRequestUserIds()</w:t>
      </w:r>
      <w:r>
        <w:t xml:space="preserve"> (2 parallel queries).</w:t>
      </w:r>
    </w:p>
    <w:p w14:paraId="731F4E11" w14:textId="77777777" w:rsidR="00DE01DA" w:rsidRDefault="00000000">
      <w:pPr>
        <w:pStyle w:val="Heading2"/>
      </w:pPr>
      <w:r>
        <w:t>LiveConnectTabScreen — Non-blocking GPS</w:t>
      </w:r>
    </w:p>
    <w:p w14:paraId="1302C888" w14:textId="77777777" w:rsidR="00DE01DA" w:rsidRDefault="00000000">
      <w:pPr>
        <w:pStyle w:val="ListBullet"/>
      </w:pPr>
      <w:r>
        <w:t>Profile lat/lng used immediately from Firestore (no waiting for GPS)</w:t>
      </w:r>
    </w:p>
    <w:p w14:paraId="6CD3C1AD" w14:textId="77777777" w:rsidR="00DE01DA" w:rsidRDefault="00000000">
      <w:pPr>
        <w:pStyle w:val="ListBullet"/>
      </w:pPr>
      <w:r>
        <w:t>GPS detection runs in background via _refreshLocationInBackground()</w:t>
      </w:r>
    </w:p>
    <w:p w14:paraId="12B9F380" w14:textId="77777777" w:rsidR="00DE01DA" w:rsidRDefault="00000000">
      <w:pPr>
        <w:pStyle w:val="ListBullet"/>
      </w:pPr>
      <w:r>
        <w:t>On GPS complete → silently reloads people list with updated coordinates</w:t>
      </w:r>
    </w:p>
    <w:p w14:paraId="02BF2D7A" w14:textId="77777777" w:rsidR="00DE01DA" w:rsidRDefault="00000000">
      <w:pPr>
        <w:pStyle w:val="ListBullet"/>
      </w:pPr>
      <w:r>
        <w:t>GPS cache (2 min via IpLocationService) prevents repeated hardware polls</w:t>
      </w:r>
    </w:p>
    <w:p w14:paraId="7B4048BB" w14:textId="77777777" w:rsidR="00DE01DA" w:rsidRDefault="00000000">
      <w:pPr>
        <w:pStyle w:val="ListBullet"/>
      </w:pPr>
      <w:r>
        <w:t>Location refresh debounced at 90-second intervals</w:t>
      </w:r>
    </w:p>
    <w:p w14:paraId="6C331C9A" w14:textId="77777777" w:rsidR="00DE01DA" w:rsidRDefault="00000000">
      <w:pPr>
        <w:pStyle w:val="Heading2"/>
      </w:pPr>
      <w:r>
        <w:t>LiveConnectTabScreen — Static Cache</w:t>
      </w:r>
    </w:p>
    <w:p w14:paraId="7FDD3BA6" w14:textId="77777777" w:rsidR="00DE01DA" w:rsidRDefault="00000000">
      <w:pPr>
        <w:pStyle w:val="ListBullet"/>
      </w:pPr>
      <w:r>
        <w:t>All major data (nearby people, connections, profile, interests, coordinates) cached as static class-level variables</w:t>
      </w:r>
    </w:p>
    <w:p w14:paraId="65464B4F" w14:textId="77777777" w:rsidR="00DE01DA" w:rsidRDefault="00000000">
      <w:pPr>
        <w:pStyle w:val="ListBullet"/>
      </w:pPr>
      <w:r>
        <w:t>Cache tied to current user UID — invalidated on user switch</w:t>
      </w:r>
    </w:p>
    <w:p w14:paraId="54C40737" w14:textId="77777777" w:rsidR="00DE01DA" w:rsidRDefault="00000000">
      <w:pPr>
        <w:pStyle w:val="ListBullet"/>
      </w:pPr>
      <w:r>
        <w:t>Cache timestamp tracks freshness — background refresh after 30 seconds</w:t>
      </w:r>
    </w:p>
    <w:p w14:paraId="7F55A9EF" w14:textId="77777777" w:rsidR="00DE01DA" w:rsidRDefault="00000000">
      <w:pPr>
        <w:pStyle w:val="ListBullet"/>
      </w:pPr>
      <w:r>
        <w:t>_hasEverLoaded flag prevents showing loading spinner on tab revisit</w:t>
      </w:r>
    </w:p>
    <w:p w14:paraId="146537AE" w14:textId="77777777" w:rsidR="00DE01DA" w:rsidRDefault="00000000">
      <w:pPr>
        <w:pStyle w:val="Heading2"/>
      </w:pPr>
      <w:r>
        <w:t>Pagination</w:t>
      </w:r>
    </w:p>
    <w:p w14:paraId="0A15B973" w14:textId="77777777" w:rsidR="00DE01DA" w:rsidRDefault="00000000">
      <w:pPr>
        <w:pStyle w:val="ListBullet"/>
      </w:pPr>
      <w:r>
        <w:t>20 users per page with DocumentSnapshot cursor-based pagination</w:t>
      </w:r>
    </w:p>
    <w:p w14:paraId="7E781CD5" w14:textId="77777777" w:rsidR="00DE01DA" w:rsidRDefault="00000000">
      <w:pPr>
        <w:pStyle w:val="ListBullet"/>
      </w:pPr>
      <w:r>
        <w:t>Infinite scroll triggers next page load</w:t>
      </w:r>
    </w:p>
    <w:p w14:paraId="60F71016" w14:textId="77777777" w:rsidR="00DE01DA" w:rsidRDefault="00000000">
      <w:pPr>
        <w:pStyle w:val="ListBullet"/>
      </w:pPr>
      <w:r>
        <w:t>_isLoadingMore flag prevents duplicate page loads</w:t>
      </w:r>
    </w:p>
    <w:p w14:paraId="01310DD0" w14:textId="77777777" w:rsidR="00DE01DA" w:rsidRDefault="00000000">
      <w:pPr>
        <w:pStyle w:val="Heading1"/>
      </w:pPr>
      <w:r>
        <w:lastRenderedPageBreak/>
        <w:t>Firebase Schema — All 9 Screens</w:t>
      </w:r>
    </w:p>
    <w:p w14:paraId="51EB94AA" w14:textId="77777777" w:rsidR="00DE01DA" w:rsidRDefault="00000000">
      <w:pPr>
        <w:pStyle w:val="Heading2"/>
      </w:pPr>
      <w:r>
        <w:t>Collections Overview</w:t>
      </w:r>
    </w:p>
    <w:tbl>
      <w:tblPr>
        <w:tblStyle w:val="TableGrid"/>
        <w:tblW w:w="0" w:type="auto"/>
        <w:jc w:val="center"/>
        <w:tblLook w:val="04A0" w:firstRow="1" w:lastRow="0" w:firstColumn="1" w:lastColumn="0" w:noHBand="0" w:noVBand="1"/>
      </w:tblPr>
      <w:tblGrid>
        <w:gridCol w:w="4131"/>
        <w:gridCol w:w="4940"/>
      </w:tblGrid>
      <w:tr w:rsidR="00DE01DA" w14:paraId="341AB6E3" w14:textId="77777777">
        <w:trPr>
          <w:cantSplit/>
          <w:jc w:val="center"/>
        </w:trPr>
        <w:tc>
          <w:tcPr>
            <w:tcW w:w="4131" w:type="dxa"/>
            <w:shd w:val="clear" w:color="auto" w:fill="003366"/>
            <w:tcMar>
              <w:top w:w="60" w:type="dxa"/>
              <w:bottom w:w="60" w:type="dxa"/>
            </w:tcMar>
            <w:vAlign w:val="center"/>
          </w:tcPr>
          <w:p w14:paraId="55B32F20" w14:textId="77777777" w:rsidR="00DE01DA" w:rsidRDefault="00000000">
            <w:pPr>
              <w:keepNext/>
              <w:keepLines/>
              <w:spacing w:after="0"/>
            </w:pPr>
            <w:r>
              <w:rPr>
                <w:b/>
                <w:color w:val="FFFFFF"/>
              </w:rPr>
              <w:t>Collection</w:t>
            </w:r>
          </w:p>
        </w:tc>
        <w:tc>
          <w:tcPr>
            <w:tcW w:w="4940" w:type="dxa"/>
            <w:shd w:val="clear" w:color="auto" w:fill="003366"/>
            <w:tcMar>
              <w:top w:w="60" w:type="dxa"/>
              <w:bottom w:w="60" w:type="dxa"/>
            </w:tcMar>
            <w:vAlign w:val="center"/>
          </w:tcPr>
          <w:p w14:paraId="5623BD1C" w14:textId="77777777" w:rsidR="00DE01DA" w:rsidRDefault="00000000">
            <w:pPr>
              <w:keepNext/>
              <w:keepLines/>
              <w:spacing w:after="0"/>
            </w:pPr>
            <w:r>
              <w:rPr>
                <w:b/>
                <w:color w:val="FFFFFF"/>
              </w:rPr>
              <w:t>Purpose</w:t>
            </w:r>
          </w:p>
        </w:tc>
      </w:tr>
      <w:tr w:rsidR="00DE01DA" w14:paraId="6009F1E0" w14:textId="77777777">
        <w:trPr>
          <w:cantSplit/>
          <w:jc w:val="center"/>
        </w:trPr>
        <w:tc>
          <w:tcPr>
            <w:tcW w:w="4131" w:type="dxa"/>
            <w:tcMar>
              <w:top w:w="60" w:type="dxa"/>
              <w:bottom w:w="60" w:type="dxa"/>
            </w:tcMar>
            <w:vAlign w:val="center"/>
          </w:tcPr>
          <w:p w14:paraId="7FE6E286" w14:textId="77777777" w:rsidR="00DE01DA" w:rsidRDefault="00000000">
            <w:pPr>
              <w:keepNext/>
              <w:keepLines/>
              <w:spacing w:after="0"/>
            </w:pPr>
            <w:r>
              <w:t>networking_profiles/{uid}</w:t>
            </w:r>
          </w:p>
        </w:tc>
        <w:tc>
          <w:tcPr>
            <w:tcW w:w="4940" w:type="dxa"/>
            <w:tcMar>
              <w:top w:w="60" w:type="dxa"/>
              <w:bottom w:w="60" w:type="dxa"/>
            </w:tcMar>
            <w:vAlign w:val="center"/>
          </w:tcPr>
          <w:p w14:paraId="578D3A7F" w14:textId="77777777" w:rsidR="00DE01DA" w:rsidRDefault="00000000">
            <w:pPr>
              <w:keepNext/>
              <w:keepLines/>
              <w:spacing w:after="0"/>
            </w:pPr>
            <w:r>
              <w:t>Top-level active networking profile for each user</w:t>
            </w:r>
          </w:p>
        </w:tc>
      </w:tr>
      <w:tr w:rsidR="00DE01DA" w14:paraId="6FAF89E1" w14:textId="77777777">
        <w:trPr>
          <w:cantSplit/>
          <w:jc w:val="center"/>
        </w:trPr>
        <w:tc>
          <w:tcPr>
            <w:tcW w:w="4131" w:type="dxa"/>
            <w:tcMar>
              <w:top w:w="60" w:type="dxa"/>
              <w:bottom w:w="60" w:type="dxa"/>
            </w:tcMar>
            <w:vAlign w:val="center"/>
          </w:tcPr>
          <w:p w14:paraId="7891131C" w14:textId="77777777" w:rsidR="00DE01DA" w:rsidRDefault="00000000">
            <w:pPr>
              <w:keepNext/>
              <w:keepLines/>
              <w:spacing w:after="0"/>
            </w:pPr>
            <w:r>
              <w:t>networking_profiles/{uid}/profiles/{profileId}</w:t>
            </w:r>
          </w:p>
        </w:tc>
        <w:tc>
          <w:tcPr>
            <w:tcW w:w="4940" w:type="dxa"/>
            <w:tcMar>
              <w:top w:w="60" w:type="dxa"/>
              <w:bottom w:w="60" w:type="dxa"/>
            </w:tcMar>
            <w:vAlign w:val="center"/>
          </w:tcPr>
          <w:p w14:paraId="70971939" w14:textId="77777777" w:rsidR="00DE01DA" w:rsidRDefault="00000000">
            <w:pPr>
              <w:keepNext/>
              <w:keepLines/>
              <w:spacing w:after="0"/>
            </w:pPr>
            <w:r>
              <w:t>Subcollection holding multiple profiles per user</w:t>
            </w:r>
          </w:p>
        </w:tc>
      </w:tr>
      <w:tr w:rsidR="00DE01DA" w14:paraId="1739914D" w14:textId="77777777">
        <w:trPr>
          <w:cantSplit/>
          <w:jc w:val="center"/>
        </w:trPr>
        <w:tc>
          <w:tcPr>
            <w:tcW w:w="4131" w:type="dxa"/>
            <w:tcMar>
              <w:top w:w="60" w:type="dxa"/>
              <w:bottom w:w="60" w:type="dxa"/>
            </w:tcMar>
            <w:vAlign w:val="center"/>
          </w:tcPr>
          <w:p w14:paraId="3C49656A" w14:textId="77777777" w:rsidR="00DE01DA" w:rsidRDefault="00000000">
            <w:pPr>
              <w:keepNext/>
              <w:keepLines/>
              <w:spacing w:after="0"/>
            </w:pPr>
            <w:r>
              <w:t>connection_requests/{requestId}</w:t>
            </w:r>
          </w:p>
        </w:tc>
        <w:tc>
          <w:tcPr>
            <w:tcW w:w="4940" w:type="dxa"/>
            <w:tcMar>
              <w:top w:w="60" w:type="dxa"/>
              <w:bottom w:w="60" w:type="dxa"/>
            </w:tcMar>
            <w:vAlign w:val="center"/>
          </w:tcPr>
          <w:p w14:paraId="66C463E7" w14:textId="77777777" w:rsidR="00DE01DA" w:rsidRDefault="00000000">
            <w:pPr>
              <w:keepNext/>
              <w:keepLines/>
              <w:spacing w:after="0"/>
            </w:pPr>
            <w:r>
              <w:t>Connection requests between users</w:t>
            </w:r>
          </w:p>
        </w:tc>
      </w:tr>
      <w:tr w:rsidR="00DE01DA" w14:paraId="7B2662DC" w14:textId="77777777">
        <w:trPr>
          <w:cantSplit/>
          <w:jc w:val="center"/>
        </w:trPr>
        <w:tc>
          <w:tcPr>
            <w:tcW w:w="4131" w:type="dxa"/>
            <w:tcMar>
              <w:top w:w="60" w:type="dxa"/>
              <w:bottom w:w="60" w:type="dxa"/>
            </w:tcMar>
            <w:vAlign w:val="center"/>
          </w:tcPr>
          <w:p w14:paraId="1687FE88" w14:textId="77777777" w:rsidR="00DE01DA" w:rsidRDefault="00000000">
            <w:pPr>
              <w:keepNext/>
              <w:keepLines/>
              <w:spacing w:after="0"/>
            </w:pPr>
            <w:r>
              <w:t>users/{uid}</w:t>
            </w:r>
          </w:p>
        </w:tc>
        <w:tc>
          <w:tcPr>
            <w:tcW w:w="4940" w:type="dxa"/>
            <w:tcMar>
              <w:top w:w="60" w:type="dxa"/>
              <w:bottom w:w="60" w:type="dxa"/>
            </w:tcMar>
            <w:vAlign w:val="center"/>
          </w:tcPr>
          <w:p w14:paraId="7A3C6CC9" w14:textId="77777777" w:rsidR="00DE01DA" w:rsidRDefault="00000000">
            <w:pPr>
              <w:keepNext/>
              <w:keepLines/>
              <w:spacing w:after="0"/>
            </w:pPr>
            <w:r>
              <w:t>Base user account data (read for name, photo, location)</w:t>
            </w:r>
          </w:p>
        </w:tc>
      </w:tr>
      <w:tr w:rsidR="00DE01DA" w14:paraId="4FDDCA28" w14:textId="77777777">
        <w:trPr>
          <w:cantSplit/>
          <w:jc w:val="center"/>
        </w:trPr>
        <w:tc>
          <w:tcPr>
            <w:tcW w:w="4131" w:type="dxa"/>
            <w:tcMar>
              <w:top w:w="60" w:type="dxa"/>
              <w:bottom w:w="60" w:type="dxa"/>
            </w:tcMar>
            <w:vAlign w:val="center"/>
          </w:tcPr>
          <w:p w14:paraId="0AAB9E44" w14:textId="77777777" w:rsidR="00DE01DA" w:rsidRDefault="00000000">
            <w:pPr>
              <w:keepNext/>
              <w:keepLines/>
              <w:spacing w:after="0"/>
            </w:pPr>
            <w:r>
              <w:t>calls/{callId}</w:t>
            </w:r>
          </w:p>
        </w:tc>
        <w:tc>
          <w:tcPr>
            <w:tcW w:w="4940" w:type="dxa"/>
            <w:tcMar>
              <w:top w:w="60" w:type="dxa"/>
              <w:bottom w:w="60" w:type="dxa"/>
            </w:tcMar>
            <w:vAlign w:val="center"/>
          </w:tcPr>
          <w:p w14:paraId="74E3526B" w14:textId="77777777" w:rsidR="00DE01DA" w:rsidRDefault="00000000">
            <w:pPr>
              <w:keepNext/>
              <w:keepLines/>
              <w:spacing w:after="0"/>
            </w:pPr>
            <w:r>
              <w:t>Voice call signaling documents</w:t>
            </w:r>
          </w:p>
        </w:tc>
      </w:tr>
      <w:tr w:rsidR="00DE01DA" w14:paraId="0698EAD9" w14:textId="77777777">
        <w:trPr>
          <w:cantSplit/>
          <w:jc w:val="center"/>
        </w:trPr>
        <w:tc>
          <w:tcPr>
            <w:tcW w:w="4131" w:type="dxa"/>
            <w:tcMar>
              <w:top w:w="60" w:type="dxa"/>
              <w:bottom w:w="60" w:type="dxa"/>
            </w:tcMar>
            <w:vAlign w:val="center"/>
          </w:tcPr>
          <w:p w14:paraId="0AA140F8" w14:textId="77777777" w:rsidR="00DE01DA" w:rsidRDefault="00000000">
            <w:pPr>
              <w:keepNext/>
              <w:keepLines/>
              <w:spacing w:after="0"/>
            </w:pPr>
            <w:r>
              <w:t>notifications/{notifId}</w:t>
            </w:r>
          </w:p>
        </w:tc>
        <w:tc>
          <w:tcPr>
            <w:tcW w:w="4940" w:type="dxa"/>
            <w:tcMar>
              <w:top w:w="60" w:type="dxa"/>
              <w:bottom w:w="60" w:type="dxa"/>
            </w:tcMar>
            <w:vAlign w:val="center"/>
          </w:tcPr>
          <w:p w14:paraId="674614CD" w14:textId="77777777" w:rsidR="00DE01DA" w:rsidRDefault="00000000">
            <w:pPr>
              <w:keepNext/>
              <w:keepLines/>
              <w:spacing w:after="0"/>
            </w:pPr>
            <w:r>
              <w:t>Cross-user notifications</w:t>
            </w:r>
          </w:p>
        </w:tc>
      </w:tr>
      <w:tr w:rsidR="00DE01DA" w14:paraId="4A35C2B8" w14:textId="77777777">
        <w:trPr>
          <w:cantSplit/>
          <w:jc w:val="center"/>
        </w:trPr>
        <w:tc>
          <w:tcPr>
            <w:tcW w:w="4131" w:type="dxa"/>
            <w:tcMar>
              <w:top w:w="60" w:type="dxa"/>
              <w:bottom w:w="60" w:type="dxa"/>
            </w:tcMar>
            <w:vAlign w:val="center"/>
          </w:tcPr>
          <w:p w14:paraId="3376294D" w14:textId="77777777" w:rsidR="00DE01DA" w:rsidRDefault="00000000">
            <w:pPr>
              <w:keepNext/>
              <w:keepLines/>
              <w:spacing w:after="0"/>
            </w:pPr>
            <w:r>
              <w:t>conversations/{convId}</w:t>
            </w:r>
          </w:p>
        </w:tc>
        <w:tc>
          <w:tcPr>
            <w:tcW w:w="4940" w:type="dxa"/>
            <w:tcMar>
              <w:top w:w="60" w:type="dxa"/>
              <w:bottom w:w="60" w:type="dxa"/>
            </w:tcMar>
            <w:vAlign w:val="center"/>
          </w:tcPr>
          <w:p w14:paraId="571B37BA" w14:textId="77777777" w:rsidR="00DE01DA" w:rsidRDefault="00000000">
            <w:pPr>
              <w:keepNext/>
              <w:keepLines/>
              <w:spacing w:after="0"/>
            </w:pPr>
            <w:r>
              <w:t>Chat conversations (for missed call messages)</w:t>
            </w:r>
          </w:p>
        </w:tc>
      </w:tr>
      <w:tr w:rsidR="00DE01DA" w14:paraId="52A6A061" w14:textId="77777777">
        <w:trPr>
          <w:cantSplit/>
          <w:jc w:val="center"/>
        </w:trPr>
        <w:tc>
          <w:tcPr>
            <w:tcW w:w="4131" w:type="dxa"/>
            <w:tcMar>
              <w:top w:w="60" w:type="dxa"/>
              <w:bottom w:w="60" w:type="dxa"/>
            </w:tcMar>
            <w:vAlign w:val="center"/>
          </w:tcPr>
          <w:p w14:paraId="0B7BF91E" w14:textId="77777777" w:rsidR="00DE01DA" w:rsidRDefault="00000000">
            <w:pPr>
              <w:keepNext/>
              <w:keepLines/>
              <w:spacing w:after="0"/>
            </w:pPr>
            <w:r>
              <w:t>conversations/{convId}/messages/{msgId}</w:t>
            </w:r>
          </w:p>
        </w:tc>
        <w:tc>
          <w:tcPr>
            <w:tcW w:w="4940" w:type="dxa"/>
            <w:tcMar>
              <w:top w:w="60" w:type="dxa"/>
              <w:bottom w:w="60" w:type="dxa"/>
            </w:tcMar>
            <w:vAlign w:val="center"/>
          </w:tcPr>
          <w:p w14:paraId="2E10B96F" w14:textId="77777777" w:rsidR="00DE01DA" w:rsidRDefault="00000000">
            <w:pPr>
              <w:keepNext/>
              <w:keepLines/>
              <w:spacing w:after="0"/>
            </w:pPr>
            <w:r>
              <w:t>Chat messages subcollection</w:t>
            </w:r>
          </w:p>
        </w:tc>
      </w:tr>
    </w:tbl>
    <w:p w14:paraId="5D6386E6" w14:textId="77777777" w:rsidR="00DE01DA" w:rsidRDefault="00000000">
      <w:pPr>
        <w:pStyle w:val="Heading2"/>
      </w:pPr>
      <w:r>
        <w:t>Screen 1 — Networking Screen (Main Container)</w:t>
      </w:r>
    </w:p>
    <w:tbl>
      <w:tblPr>
        <w:tblStyle w:val="TableGrid"/>
        <w:tblW w:w="0" w:type="auto"/>
        <w:jc w:val="center"/>
        <w:tblLook w:val="04A0" w:firstRow="1" w:lastRow="0" w:firstColumn="1" w:lastColumn="0" w:noHBand="0" w:noVBand="1"/>
      </w:tblPr>
      <w:tblGrid>
        <w:gridCol w:w="1063"/>
        <w:gridCol w:w="3642"/>
        <w:gridCol w:w="4917"/>
      </w:tblGrid>
      <w:tr w:rsidR="00DE01DA" w14:paraId="06DA45D9" w14:textId="77777777">
        <w:trPr>
          <w:cantSplit/>
          <w:jc w:val="center"/>
        </w:trPr>
        <w:tc>
          <w:tcPr>
            <w:tcW w:w="1034" w:type="dxa"/>
            <w:shd w:val="clear" w:color="auto" w:fill="003366"/>
            <w:tcMar>
              <w:top w:w="60" w:type="dxa"/>
              <w:bottom w:w="60" w:type="dxa"/>
            </w:tcMar>
            <w:vAlign w:val="center"/>
          </w:tcPr>
          <w:p w14:paraId="4E3B0157" w14:textId="77777777" w:rsidR="00DE01DA" w:rsidRDefault="00000000">
            <w:pPr>
              <w:keepNext/>
              <w:keepLines/>
              <w:spacing w:after="0"/>
            </w:pPr>
            <w:r>
              <w:rPr>
                <w:b/>
                <w:color w:val="FFFFFF"/>
              </w:rPr>
              <w:t>Operation</w:t>
            </w:r>
          </w:p>
        </w:tc>
        <w:tc>
          <w:tcPr>
            <w:tcW w:w="3103" w:type="dxa"/>
            <w:shd w:val="clear" w:color="auto" w:fill="003366"/>
            <w:tcMar>
              <w:top w:w="60" w:type="dxa"/>
              <w:bottom w:w="60" w:type="dxa"/>
            </w:tcMar>
            <w:vAlign w:val="center"/>
          </w:tcPr>
          <w:p w14:paraId="48AF5400" w14:textId="77777777" w:rsidR="00DE01DA" w:rsidRDefault="00000000">
            <w:pPr>
              <w:keepNext/>
              <w:keepLines/>
              <w:spacing w:after="0"/>
            </w:pPr>
            <w:r>
              <w:rPr>
                <w:b/>
                <w:color w:val="FFFFFF"/>
              </w:rPr>
              <w:t>Collection</w:t>
            </w:r>
          </w:p>
        </w:tc>
        <w:tc>
          <w:tcPr>
            <w:tcW w:w="4934" w:type="dxa"/>
            <w:shd w:val="clear" w:color="auto" w:fill="003366"/>
            <w:tcMar>
              <w:top w:w="60" w:type="dxa"/>
              <w:bottom w:w="60" w:type="dxa"/>
            </w:tcMar>
            <w:vAlign w:val="center"/>
          </w:tcPr>
          <w:p w14:paraId="09366556" w14:textId="77777777" w:rsidR="00DE01DA" w:rsidRDefault="00000000">
            <w:pPr>
              <w:keepNext/>
              <w:keepLines/>
              <w:spacing w:after="0"/>
            </w:pPr>
            <w:r>
              <w:rPr>
                <w:b/>
                <w:color w:val="FFFFFF"/>
              </w:rPr>
              <w:t>Details</w:t>
            </w:r>
          </w:p>
        </w:tc>
      </w:tr>
      <w:tr w:rsidR="00DE01DA" w14:paraId="78AEDBB0" w14:textId="77777777">
        <w:trPr>
          <w:cantSplit/>
          <w:jc w:val="center"/>
        </w:trPr>
        <w:tc>
          <w:tcPr>
            <w:tcW w:w="1034" w:type="dxa"/>
            <w:tcMar>
              <w:top w:w="60" w:type="dxa"/>
              <w:bottom w:w="60" w:type="dxa"/>
            </w:tcMar>
            <w:vAlign w:val="center"/>
          </w:tcPr>
          <w:p w14:paraId="7EB652BF" w14:textId="77777777" w:rsidR="00DE01DA" w:rsidRDefault="00000000">
            <w:pPr>
              <w:keepNext/>
              <w:keepLines/>
              <w:spacing w:after="0"/>
            </w:pPr>
            <w:r>
              <w:t>READ (stream)</w:t>
            </w:r>
          </w:p>
        </w:tc>
        <w:tc>
          <w:tcPr>
            <w:tcW w:w="3103" w:type="dxa"/>
            <w:tcMar>
              <w:top w:w="60" w:type="dxa"/>
              <w:bottom w:w="60" w:type="dxa"/>
            </w:tcMar>
            <w:vAlign w:val="center"/>
          </w:tcPr>
          <w:p w14:paraId="33915D14" w14:textId="77777777" w:rsidR="00DE01DA" w:rsidRDefault="00000000">
            <w:pPr>
              <w:keepNext/>
              <w:keepLines/>
              <w:spacing w:after="0"/>
            </w:pPr>
            <w:r>
              <w:t>networking_profiles/{uid}/profiles</w:t>
            </w:r>
          </w:p>
        </w:tc>
        <w:tc>
          <w:tcPr>
            <w:tcW w:w="4934" w:type="dxa"/>
            <w:tcMar>
              <w:top w:w="60" w:type="dxa"/>
              <w:bottom w:w="60" w:type="dxa"/>
            </w:tcMar>
            <w:vAlign w:val="center"/>
          </w:tcPr>
          <w:p w14:paraId="6AAC8D1F" w14:textId="77777777" w:rsidR="00DE01DA" w:rsidRDefault="00000000">
            <w:pPr>
              <w:keepNext/>
              <w:keepLines/>
              <w:spacing w:after="0"/>
            </w:pPr>
            <w:r>
              <w:t>Listens to subcollection count to decide onboarding vs tabs</w:t>
            </w:r>
          </w:p>
        </w:tc>
      </w:tr>
      <w:tr w:rsidR="00DE01DA" w14:paraId="2E011817" w14:textId="77777777">
        <w:trPr>
          <w:cantSplit/>
          <w:jc w:val="center"/>
        </w:trPr>
        <w:tc>
          <w:tcPr>
            <w:tcW w:w="1034" w:type="dxa"/>
            <w:tcMar>
              <w:top w:w="60" w:type="dxa"/>
              <w:bottom w:w="60" w:type="dxa"/>
            </w:tcMar>
            <w:vAlign w:val="center"/>
          </w:tcPr>
          <w:p w14:paraId="672EF1AF" w14:textId="77777777" w:rsidR="00DE01DA" w:rsidRDefault="00000000">
            <w:pPr>
              <w:keepNext/>
              <w:keepLines/>
              <w:spacing w:after="0"/>
            </w:pPr>
            <w:r>
              <w:t>READ (stream)</w:t>
            </w:r>
          </w:p>
        </w:tc>
        <w:tc>
          <w:tcPr>
            <w:tcW w:w="3103" w:type="dxa"/>
            <w:tcMar>
              <w:top w:w="60" w:type="dxa"/>
              <w:bottom w:w="60" w:type="dxa"/>
            </w:tcMar>
            <w:vAlign w:val="center"/>
          </w:tcPr>
          <w:p w14:paraId="0EFAC56E" w14:textId="77777777" w:rsidR="00DE01DA" w:rsidRDefault="00000000">
            <w:pPr>
              <w:keepNext/>
              <w:keepLines/>
              <w:spacing w:after="0"/>
            </w:pPr>
            <w:r>
              <w:t>calls</w:t>
            </w:r>
          </w:p>
        </w:tc>
        <w:tc>
          <w:tcPr>
            <w:tcW w:w="4934" w:type="dxa"/>
            <w:tcMar>
              <w:top w:w="60" w:type="dxa"/>
              <w:bottom w:w="60" w:type="dxa"/>
            </w:tcMar>
            <w:vAlign w:val="center"/>
          </w:tcPr>
          <w:p w14:paraId="4574D44B" w14:textId="77777777" w:rsidR="00DE01DA" w:rsidRDefault="00000000">
            <w:pPr>
              <w:keepNext/>
              <w:keepLines/>
              <w:spacing w:after="0"/>
            </w:pPr>
            <w:r>
              <w:t>Listens for incoming calls where receiverId == currentUser.uid</w:t>
            </w:r>
          </w:p>
        </w:tc>
      </w:tr>
      <w:tr w:rsidR="00DE01DA" w14:paraId="15C27EC6" w14:textId="77777777">
        <w:trPr>
          <w:cantSplit/>
          <w:jc w:val="center"/>
        </w:trPr>
        <w:tc>
          <w:tcPr>
            <w:tcW w:w="1034" w:type="dxa"/>
            <w:tcMar>
              <w:top w:w="60" w:type="dxa"/>
              <w:bottom w:w="60" w:type="dxa"/>
            </w:tcMar>
            <w:vAlign w:val="center"/>
          </w:tcPr>
          <w:p w14:paraId="7B05F1D5" w14:textId="77777777" w:rsidR="00DE01DA" w:rsidRDefault="00000000">
            <w:pPr>
              <w:keepNext/>
              <w:keepLines/>
              <w:spacing w:after="0"/>
            </w:pPr>
            <w:r>
              <w:t>READ (stream)</w:t>
            </w:r>
          </w:p>
        </w:tc>
        <w:tc>
          <w:tcPr>
            <w:tcW w:w="3103" w:type="dxa"/>
            <w:tcMar>
              <w:top w:w="60" w:type="dxa"/>
              <w:bottom w:w="60" w:type="dxa"/>
            </w:tcMar>
            <w:vAlign w:val="center"/>
          </w:tcPr>
          <w:p w14:paraId="2E1B8386" w14:textId="77777777" w:rsidR="00DE01DA" w:rsidRDefault="00000000">
            <w:pPr>
              <w:keepNext/>
              <w:keepLines/>
              <w:spacing w:after="0"/>
            </w:pPr>
            <w:r>
              <w:t>conversations</w:t>
            </w:r>
          </w:p>
        </w:tc>
        <w:tc>
          <w:tcPr>
            <w:tcW w:w="4934" w:type="dxa"/>
            <w:tcMar>
              <w:top w:w="60" w:type="dxa"/>
              <w:bottom w:w="60" w:type="dxa"/>
            </w:tcMar>
            <w:vAlign w:val="center"/>
          </w:tcPr>
          <w:p w14:paraId="70916AFE" w14:textId="77777777" w:rsidR="00DE01DA" w:rsidRDefault="00000000">
            <w:pPr>
              <w:keepNext/>
              <w:keepLines/>
              <w:spacing w:after="0"/>
            </w:pPr>
            <w:r>
              <w:t>Listens for unread message counts</w:t>
            </w:r>
          </w:p>
        </w:tc>
      </w:tr>
      <w:tr w:rsidR="00DE01DA" w14:paraId="5A1FB854" w14:textId="77777777">
        <w:trPr>
          <w:cantSplit/>
          <w:jc w:val="center"/>
        </w:trPr>
        <w:tc>
          <w:tcPr>
            <w:tcW w:w="1034" w:type="dxa"/>
            <w:tcMar>
              <w:top w:w="60" w:type="dxa"/>
              <w:bottom w:w="60" w:type="dxa"/>
            </w:tcMar>
            <w:vAlign w:val="center"/>
          </w:tcPr>
          <w:p w14:paraId="61862601" w14:textId="77777777" w:rsidR="00DE01DA" w:rsidRDefault="00000000">
            <w:pPr>
              <w:keepNext/>
              <w:keepLines/>
              <w:spacing w:after="0"/>
            </w:pPr>
            <w:r>
              <w:t>WRITE</w:t>
            </w:r>
          </w:p>
        </w:tc>
        <w:tc>
          <w:tcPr>
            <w:tcW w:w="3103" w:type="dxa"/>
            <w:tcMar>
              <w:top w:w="60" w:type="dxa"/>
              <w:bottom w:w="60" w:type="dxa"/>
            </w:tcMar>
            <w:vAlign w:val="center"/>
          </w:tcPr>
          <w:p w14:paraId="726CD76A" w14:textId="77777777" w:rsidR="00DE01DA" w:rsidRDefault="00000000">
            <w:pPr>
              <w:keepNext/>
              <w:keepLines/>
              <w:spacing w:after="0"/>
            </w:pPr>
            <w:r>
              <w:t>users/{uid}</w:t>
            </w:r>
          </w:p>
        </w:tc>
        <w:tc>
          <w:tcPr>
            <w:tcW w:w="4934" w:type="dxa"/>
            <w:tcMar>
              <w:top w:w="60" w:type="dxa"/>
              <w:bottom w:w="60" w:type="dxa"/>
            </w:tcMar>
            <w:vAlign w:val="center"/>
          </w:tcPr>
          <w:p w14:paraId="549102A8" w14:textId="77777777" w:rsidR="00DE01DA" w:rsidRDefault="00000000">
            <w:pPr>
              <w:keepNext/>
              <w:keepLines/>
              <w:spacing w:after="0"/>
            </w:pPr>
            <w:r>
              <w:t>Updates isOnline (bool), lastSeen (Timestamp)</w:t>
            </w:r>
          </w:p>
        </w:tc>
      </w:tr>
      <w:tr w:rsidR="00DE01DA" w14:paraId="7A9A95B0" w14:textId="77777777">
        <w:trPr>
          <w:cantSplit/>
          <w:jc w:val="center"/>
        </w:trPr>
        <w:tc>
          <w:tcPr>
            <w:tcW w:w="1034" w:type="dxa"/>
            <w:tcMar>
              <w:top w:w="60" w:type="dxa"/>
              <w:bottom w:w="60" w:type="dxa"/>
            </w:tcMar>
            <w:vAlign w:val="center"/>
          </w:tcPr>
          <w:p w14:paraId="0DEF4B6E" w14:textId="77777777" w:rsidR="00DE01DA" w:rsidRDefault="00000000">
            <w:pPr>
              <w:keepNext/>
              <w:keepLines/>
              <w:spacing w:after="0"/>
            </w:pPr>
            <w:r>
              <w:t>WRITE</w:t>
            </w:r>
          </w:p>
        </w:tc>
        <w:tc>
          <w:tcPr>
            <w:tcW w:w="3103" w:type="dxa"/>
            <w:tcMar>
              <w:top w:w="60" w:type="dxa"/>
              <w:bottom w:w="60" w:type="dxa"/>
            </w:tcMar>
            <w:vAlign w:val="center"/>
          </w:tcPr>
          <w:p w14:paraId="302D776E" w14:textId="77777777" w:rsidR="00DE01DA" w:rsidRDefault="00000000">
            <w:pPr>
              <w:keepNext/>
              <w:keepLines/>
              <w:spacing w:after="0"/>
            </w:pPr>
            <w:r>
              <w:t>calls/{callId}</w:t>
            </w:r>
          </w:p>
        </w:tc>
        <w:tc>
          <w:tcPr>
            <w:tcW w:w="4934" w:type="dxa"/>
            <w:tcMar>
              <w:top w:w="60" w:type="dxa"/>
              <w:bottom w:w="60" w:type="dxa"/>
            </w:tcMar>
            <w:vAlign w:val="center"/>
          </w:tcPr>
          <w:p w14:paraId="5B4B80D7" w14:textId="77777777" w:rsidR="00DE01DA" w:rsidRDefault="00000000">
            <w:pPr>
              <w:keepNext/>
              <w:keepLines/>
              <w:spacing w:after="0"/>
            </w:pPr>
            <w:r>
              <w:t>Updates status to ringing, missed, rejected</w:t>
            </w:r>
          </w:p>
        </w:tc>
      </w:tr>
      <w:tr w:rsidR="00DE01DA" w14:paraId="1BE7E3B8" w14:textId="77777777">
        <w:trPr>
          <w:cantSplit/>
          <w:jc w:val="center"/>
        </w:trPr>
        <w:tc>
          <w:tcPr>
            <w:tcW w:w="1034" w:type="dxa"/>
            <w:tcMar>
              <w:top w:w="60" w:type="dxa"/>
              <w:bottom w:w="60" w:type="dxa"/>
            </w:tcMar>
            <w:vAlign w:val="center"/>
          </w:tcPr>
          <w:p w14:paraId="176D7C1F" w14:textId="77777777" w:rsidR="00DE01DA" w:rsidRDefault="00000000">
            <w:pPr>
              <w:keepNext/>
              <w:keepLines/>
              <w:spacing w:after="0"/>
            </w:pPr>
            <w:r>
              <w:t>WRITE</w:t>
            </w:r>
          </w:p>
        </w:tc>
        <w:tc>
          <w:tcPr>
            <w:tcW w:w="3103" w:type="dxa"/>
            <w:tcMar>
              <w:top w:w="60" w:type="dxa"/>
              <w:bottom w:w="60" w:type="dxa"/>
            </w:tcMar>
            <w:vAlign w:val="center"/>
          </w:tcPr>
          <w:p w14:paraId="5E3F7C6A" w14:textId="77777777" w:rsidR="00DE01DA" w:rsidRDefault="00000000">
            <w:pPr>
              <w:keepNext/>
              <w:keepLines/>
              <w:spacing w:after="0"/>
            </w:pPr>
            <w:r>
              <w:t>conversations/{convId}</w:t>
            </w:r>
          </w:p>
        </w:tc>
        <w:tc>
          <w:tcPr>
            <w:tcW w:w="4934" w:type="dxa"/>
            <w:tcMar>
              <w:top w:w="60" w:type="dxa"/>
              <w:bottom w:w="60" w:type="dxa"/>
            </w:tcMar>
            <w:vAlign w:val="center"/>
          </w:tcPr>
          <w:p w14:paraId="4494CF77" w14:textId="77777777" w:rsidR="00DE01DA" w:rsidRDefault="00000000">
            <w:pPr>
              <w:keepNext/>
              <w:keepLines/>
              <w:spacing w:after="0"/>
            </w:pPr>
            <w:r>
              <w:t>Creates conversation for missed calls</w:t>
            </w:r>
          </w:p>
        </w:tc>
      </w:tr>
      <w:tr w:rsidR="00DE01DA" w14:paraId="41AB9FA9" w14:textId="77777777">
        <w:trPr>
          <w:cantSplit/>
          <w:jc w:val="center"/>
        </w:trPr>
        <w:tc>
          <w:tcPr>
            <w:tcW w:w="1034" w:type="dxa"/>
            <w:tcMar>
              <w:top w:w="60" w:type="dxa"/>
              <w:bottom w:w="60" w:type="dxa"/>
            </w:tcMar>
            <w:vAlign w:val="center"/>
          </w:tcPr>
          <w:p w14:paraId="2A17DB5E" w14:textId="77777777" w:rsidR="00DE01DA" w:rsidRDefault="00000000">
            <w:pPr>
              <w:keepNext/>
              <w:keepLines/>
              <w:spacing w:after="0"/>
            </w:pPr>
            <w:r>
              <w:t>WRITE</w:t>
            </w:r>
          </w:p>
        </w:tc>
        <w:tc>
          <w:tcPr>
            <w:tcW w:w="3103" w:type="dxa"/>
            <w:tcMar>
              <w:top w:w="60" w:type="dxa"/>
              <w:bottom w:w="60" w:type="dxa"/>
            </w:tcMar>
            <w:vAlign w:val="center"/>
          </w:tcPr>
          <w:p w14:paraId="70477099" w14:textId="77777777" w:rsidR="00DE01DA" w:rsidRDefault="00000000">
            <w:pPr>
              <w:keepNext/>
              <w:keepLines/>
              <w:spacing w:after="0"/>
            </w:pPr>
            <w:r>
              <w:t>conversations/{convId}/messages/{msgId}</w:t>
            </w:r>
          </w:p>
        </w:tc>
        <w:tc>
          <w:tcPr>
            <w:tcW w:w="4934" w:type="dxa"/>
            <w:tcMar>
              <w:top w:w="60" w:type="dxa"/>
              <w:bottom w:w="60" w:type="dxa"/>
            </w:tcMar>
            <w:vAlign w:val="center"/>
          </w:tcPr>
          <w:p w14:paraId="7FB79A69" w14:textId="77777777" w:rsidR="00DE01DA" w:rsidRDefault="00000000">
            <w:pPr>
              <w:keepNext/>
              <w:keepLines/>
              <w:spacing w:after="0"/>
            </w:pPr>
            <w:r>
              <w:t>Creates missed call message documents</w:t>
            </w:r>
          </w:p>
        </w:tc>
      </w:tr>
    </w:tbl>
    <w:p w14:paraId="7018F76D" w14:textId="77777777" w:rsidR="00DE01DA" w:rsidRDefault="00000000">
      <w:pPr>
        <w:pStyle w:val="Heading2"/>
      </w:pPr>
      <w:r>
        <w:t>Screen 2 — Onboarding Networking Screen</w:t>
      </w:r>
    </w:p>
    <w:tbl>
      <w:tblPr>
        <w:tblStyle w:val="TableGrid"/>
        <w:tblW w:w="0" w:type="auto"/>
        <w:jc w:val="center"/>
        <w:tblLook w:val="04A0" w:firstRow="1" w:lastRow="0" w:firstColumn="1" w:lastColumn="0" w:noHBand="0" w:noVBand="1"/>
      </w:tblPr>
      <w:tblGrid>
        <w:gridCol w:w="1063"/>
        <w:gridCol w:w="1046"/>
        <w:gridCol w:w="7157"/>
      </w:tblGrid>
      <w:tr w:rsidR="00DE01DA" w14:paraId="4BB62AE3" w14:textId="77777777">
        <w:trPr>
          <w:cantSplit/>
          <w:jc w:val="center"/>
        </w:trPr>
        <w:tc>
          <w:tcPr>
            <w:tcW w:w="907" w:type="dxa"/>
            <w:shd w:val="clear" w:color="auto" w:fill="003366"/>
            <w:tcMar>
              <w:top w:w="60" w:type="dxa"/>
              <w:bottom w:w="60" w:type="dxa"/>
            </w:tcMar>
            <w:vAlign w:val="center"/>
          </w:tcPr>
          <w:p w14:paraId="08D8F30F" w14:textId="77777777" w:rsidR="00DE01DA" w:rsidRDefault="00000000">
            <w:pPr>
              <w:keepNext/>
              <w:keepLines/>
              <w:spacing w:after="0"/>
            </w:pPr>
            <w:r>
              <w:rPr>
                <w:b/>
                <w:color w:val="FFFFFF"/>
              </w:rPr>
              <w:t>Operation</w:t>
            </w:r>
          </w:p>
        </w:tc>
        <w:tc>
          <w:tcPr>
            <w:tcW w:w="1007" w:type="dxa"/>
            <w:shd w:val="clear" w:color="auto" w:fill="003366"/>
            <w:tcMar>
              <w:top w:w="60" w:type="dxa"/>
              <w:bottom w:w="60" w:type="dxa"/>
            </w:tcMar>
            <w:vAlign w:val="center"/>
          </w:tcPr>
          <w:p w14:paraId="05F12DA4" w14:textId="77777777" w:rsidR="00DE01DA" w:rsidRDefault="00000000">
            <w:pPr>
              <w:keepNext/>
              <w:keepLines/>
              <w:spacing w:after="0"/>
            </w:pPr>
            <w:r>
              <w:rPr>
                <w:b/>
                <w:color w:val="FFFFFF"/>
              </w:rPr>
              <w:t>Collection</w:t>
            </w:r>
          </w:p>
        </w:tc>
        <w:tc>
          <w:tcPr>
            <w:tcW w:w="7157" w:type="dxa"/>
            <w:shd w:val="clear" w:color="auto" w:fill="003366"/>
            <w:tcMar>
              <w:top w:w="60" w:type="dxa"/>
              <w:bottom w:w="60" w:type="dxa"/>
            </w:tcMar>
            <w:vAlign w:val="center"/>
          </w:tcPr>
          <w:p w14:paraId="10709FFB" w14:textId="77777777" w:rsidR="00DE01DA" w:rsidRDefault="00000000">
            <w:pPr>
              <w:keepNext/>
              <w:keepLines/>
              <w:spacing w:after="0"/>
            </w:pPr>
            <w:r>
              <w:rPr>
                <w:b/>
                <w:color w:val="FFFFFF"/>
              </w:rPr>
              <w:t>Details</w:t>
            </w:r>
          </w:p>
        </w:tc>
      </w:tr>
      <w:tr w:rsidR="00DE01DA" w14:paraId="5A48270F" w14:textId="77777777">
        <w:trPr>
          <w:cantSplit/>
          <w:jc w:val="center"/>
        </w:trPr>
        <w:tc>
          <w:tcPr>
            <w:tcW w:w="907" w:type="dxa"/>
            <w:tcMar>
              <w:top w:w="60" w:type="dxa"/>
              <w:bottom w:w="60" w:type="dxa"/>
            </w:tcMar>
            <w:vAlign w:val="center"/>
          </w:tcPr>
          <w:p w14:paraId="269823FA" w14:textId="77777777" w:rsidR="00DE01DA" w:rsidRDefault="00000000">
            <w:pPr>
              <w:keepNext/>
              <w:keepLines/>
              <w:spacing w:after="0"/>
            </w:pPr>
            <w:r>
              <w:t>—</w:t>
            </w:r>
          </w:p>
        </w:tc>
        <w:tc>
          <w:tcPr>
            <w:tcW w:w="1007" w:type="dxa"/>
            <w:tcMar>
              <w:top w:w="60" w:type="dxa"/>
              <w:bottom w:w="60" w:type="dxa"/>
            </w:tcMar>
            <w:vAlign w:val="center"/>
          </w:tcPr>
          <w:p w14:paraId="35A8FBAC" w14:textId="77777777" w:rsidR="00DE01DA" w:rsidRDefault="00000000">
            <w:pPr>
              <w:keepNext/>
              <w:keepLines/>
              <w:spacing w:after="0"/>
            </w:pPr>
            <w:r>
              <w:t>—</w:t>
            </w:r>
          </w:p>
        </w:tc>
        <w:tc>
          <w:tcPr>
            <w:tcW w:w="7157" w:type="dxa"/>
            <w:tcMar>
              <w:top w:w="60" w:type="dxa"/>
              <w:bottom w:w="60" w:type="dxa"/>
            </w:tcMar>
            <w:vAlign w:val="center"/>
          </w:tcPr>
          <w:p w14:paraId="2ECBC4C3" w14:textId="77777777" w:rsidR="00DE01DA" w:rsidRDefault="00000000">
            <w:pPr>
              <w:keepNext/>
              <w:keepLines/>
              <w:spacing w:after="0"/>
            </w:pPr>
            <w:r>
              <w:t>No Firestore operations. Pure UI screen with animated onboarding steps.</w:t>
            </w:r>
          </w:p>
        </w:tc>
      </w:tr>
    </w:tbl>
    <w:p w14:paraId="1D0F4976" w14:textId="77777777" w:rsidR="00DE01DA" w:rsidRDefault="00000000">
      <w:pPr>
        <w:pStyle w:val="Heading2"/>
      </w:pPr>
      <w:r>
        <w:t>Screen 3 — Create Networking Profile Screen</w:t>
      </w:r>
    </w:p>
    <w:tbl>
      <w:tblPr>
        <w:tblStyle w:val="TableGrid"/>
        <w:tblW w:w="0" w:type="auto"/>
        <w:jc w:val="center"/>
        <w:tblLook w:val="04A0" w:firstRow="1" w:lastRow="0" w:firstColumn="1" w:lastColumn="0" w:noHBand="0" w:noVBand="1"/>
      </w:tblPr>
      <w:tblGrid>
        <w:gridCol w:w="1063"/>
        <w:gridCol w:w="3000"/>
        <w:gridCol w:w="5559"/>
      </w:tblGrid>
      <w:tr w:rsidR="00DE01DA" w14:paraId="65E4A150" w14:textId="77777777">
        <w:trPr>
          <w:cantSplit/>
          <w:jc w:val="center"/>
        </w:trPr>
        <w:tc>
          <w:tcPr>
            <w:tcW w:w="686" w:type="dxa"/>
            <w:shd w:val="clear" w:color="auto" w:fill="003366"/>
            <w:tcMar>
              <w:top w:w="60" w:type="dxa"/>
              <w:bottom w:w="60" w:type="dxa"/>
            </w:tcMar>
            <w:vAlign w:val="center"/>
          </w:tcPr>
          <w:p w14:paraId="6E81F3A1" w14:textId="77777777" w:rsidR="00DE01DA" w:rsidRDefault="00000000">
            <w:pPr>
              <w:keepNext/>
              <w:keepLines/>
              <w:spacing w:after="0"/>
            </w:pPr>
            <w:r>
              <w:rPr>
                <w:b/>
                <w:color w:val="FFFFFF"/>
              </w:rPr>
              <w:t>Operation</w:t>
            </w:r>
          </w:p>
        </w:tc>
        <w:tc>
          <w:tcPr>
            <w:tcW w:w="2591" w:type="dxa"/>
            <w:shd w:val="clear" w:color="auto" w:fill="003366"/>
            <w:tcMar>
              <w:top w:w="60" w:type="dxa"/>
              <w:bottom w:w="60" w:type="dxa"/>
            </w:tcMar>
            <w:vAlign w:val="center"/>
          </w:tcPr>
          <w:p w14:paraId="0A6C576F" w14:textId="77777777" w:rsidR="00DE01DA" w:rsidRDefault="00000000">
            <w:pPr>
              <w:keepNext/>
              <w:keepLines/>
              <w:spacing w:after="0"/>
            </w:pPr>
            <w:r>
              <w:rPr>
                <w:b/>
                <w:color w:val="FFFFFF"/>
              </w:rPr>
              <w:t>Collection</w:t>
            </w:r>
          </w:p>
        </w:tc>
        <w:tc>
          <w:tcPr>
            <w:tcW w:w="5794" w:type="dxa"/>
            <w:shd w:val="clear" w:color="auto" w:fill="003366"/>
            <w:tcMar>
              <w:top w:w="60" w:type="dxa"/>
              <w:bottom w:w="60" w:type="dxa"/>
            </w:tcMar>
            <w:vAlign w:val="center"/>
          </w:tcPr>
          <w:p w14:paraId="7962FF2F" w14:textId="77777777" w:rsidR="00DE01DA" w:rsidRDefault="00000000">
            <w:pPr>
              <w:keepNext/>
              <w:keepLines/>
              <w:spacing w:after="0"/>
            </w:pPr>
            <w:r>
              <w:rPr>
                <w:b/>
                <w:color w:val="FFFFFF"/>
              </w:rPr>
              <w:t>Details</w:t>
            </w:r>
          </w:p>
        </w:tc>
      </w:tr>
      <w:tr w:rsidR="00DE01DA" w14:paraId="726C3D3B" w14:textId="77777777">
        <w:trPr>
          <w:cantSplit/>
          <w:jc w:val="center"/>
        </w:trPr>
        <w:tc>
          <w:tcPr>
            <w:tcW w:w="686" w:type="dxa"/>
            <w:tcMar>
              <w:top w:w="60" w:type="dxa"/>
              <w:bottom w:w="60" w:type="dxa"/>
            </w:tcMar>
            <w:vAlign w:val="center"/>
          </w:tcPr>
          <w:p w14:paraId="0F0D61FE" w14:textId="77777777" w:rsidR="00DE01DA" w:rsidRDefault="00000000">
            <w:pPr>
              <w:keepNext/>
              <w:keepLines/>
              <w:spacing w:after="0"/>
            </w:pPr>
            <w:r>
              <w:t>READ</w:t>
            </w:r>
          </w:p>
        </w:tc>
        <w:tc>
          <w:tcPr>
            <w:tcW w:w="2591" w:type="dxa"/>
            <w:tcMar>
              <w:top w:w="60" w:type="dxa"/>
              <w:bottom w:w="60" w:type="dxa"/>
            </w:tcMar>
            <w:vAlign w:val="center"/>
          </w:tcPr>
          <w:p w14:paraId="0F74FE48" w14:textId="77777777" w:rsidR="00DE01DA" w:rsidRDefault="00000000">
            <w:pPr>
              <w:keepNext/>
              <w:keepLines/>
              <w:spacing w:after="0"/>
            </w:pPr>
            <w:r>
              <w:t>users/{uid}</w:t>
            </w:r>
          </w:p>
        </w:tc>
        <w:tc>
          <w:tcPr>
            <w:tcW w:w="5794" w:type="dxa"/>
            <w:tcMar>
              <w:top w:w="60" w:type="dxa"/>
              <w:bottom w:w="60" w:type="dxa"/>
            </w:tcMar>
            <w:vAlign w:val="center"/>
          </w:tcPr>
          <w:p w14:paraId="164BBBB1" w14:textId="77777777" w:rsidR="00DE01DA" w:rsidRDefault="00000000">
            <w:pPr>
              <w:keepNext/>
              <w:keepLines/>
              <w:spacing w:after="0"/>
            </w:pPr>
            <w:r>
              <w:t>Pre-fills name, photoUrl, bio, gender, age, dateOfBirth, location, interests</w:t>
            </w:r>
          </w:p>
        </w:tc>
      </w:tr>
      <w:tr w:rsidR="00DE01DA" w14:paraId="3335BFF1" w14:textId="77777777">
        <w:trPr>
          <w:cantSplit/>
          <w:jc w:val="center"/>
        </w:trPr>
        <w:tc>
          <w:tcPr>
            <w:tcW w:w="686" w:type="dxa"/>
            <w:tcMar>
              <w:top w:w="60" w:type="dxa"/>
              <w:bottom w:w="60" w:type="dxa"/>
            </w:tcMar>
            <w:vAlign w:val="center"/>
          </w:tcPr>
          <w:p w14:paraId="3D75E8A9" w14:textId="77777777" w:rsidR="00DE01DA" w:rsidRDefault="00000000">
            <w:pPr>
              <w:keepNext/>
              <w:keepLines/>
              <w:spacing w:after="0"/>
            </w:pPr>
            <w:r>
              <w:t>WRITE</w:t>
            </w:r>
          </w:p>
        </w:tc>
        <w:tc>
          <w:tcPr>
            <w:tcW w:w="2591" w:type="dxa"/>
            <w:tcMar>
              <w:top w:w="60" w:type="dxa"/>
              <w:bottom w:w="60" w:type="dxa"/>
            </w:tcMar>
            <w:vAlign w:val="center"/>
          </w:tcPr>
          <w:p w14:paraId="6F6B6858" w14:textId="77777777" w:rsidR="00DE01DA" w:rsidRDefault="00000000">
            <w:pPr>
              <w:keepNext/>
              <w:keepLines/>
              <w:spacing w:after="0"/>
            </w:pPr>
            <w:r>
              <w:t>networking_profiles/{uid}/profiles</w:t>
            </w:r>
          </w:p>
        </w:tc>
        <w:tc>
          <w:tcPr>
            <w:tcW w:w="5794" w:type="dxa"/>
            <w:tcMar>
              <w:top w:w="60" w:type="dxa"/>
              <w:bottom w:w="60" w:type="dxa"/>
            </w:tcMar>
            <w:vAlign w:val="center"/>
          </w:tcPr>
          <w:p w14:paraId="068EE6B7" w14:textId="77777777" w:rsidR="00DE01DA" w:rsidRDefault="00000000">
            <w:pPr>
              <w:keepNext/>
              <w:keepLines/>
              <w:spacing w:after="0"/>
            </w:pPr>
            <w:r>
              <w:t>Creates new profile document via .add()</w:t>
            </w:r>
          </w:p>
        </w:tc>
      </w:tr>
      <w:tr w:rsidR="00DE01DA" w14:paraId="700ECF46" w14:textId="77777777">
        <w:trPr>
          <w:cantSplit/>
          <w:jc w:val="center"/>
        </w:trPr>
        <w:tc>
          <w:tcPr>
            <w:tcW w:w="686" w:type="dxa"/>
            <w:tcMar>
              <w:top w:w="60" w:type="dxa"/>
              <w:bottom w:w="60" w:type="dxa"/>
            </w:tcMar>
            <w:vAlign w:val="center"/>
          </w:tcPr>
          <w:p w14:paraId="301142A4" w14:textId="77777777" w:rsidR="00DE01DA" w:rsidRDefault="00000000">
            <w:pPr>
              <w:keepNext/>
              <w:keepLines/>
              <w:spacing w:after="0"/>
            </w:pPr>
            <w:r>
              <w:t>WRITE</w:t>
            </w:r>
          </w:p>
        </w:tc>
        <w:tc>
          <w:tcPr>
            <w:tcW w:w="2591" w:type="dxa"/>
            <w:tcMar>
              <w:top w:w="60" w:type="dxa"/>
              <w:bottom w:w="60" w:type="dxa"/>
            </w:tcMar>
            <w:vAlign w:val="center"/>
          </w:tcPr>
          <w:p w14:paraId="21364900" w14:textId="77777777" w:rsidR="00DE01DA" w:rsidRDefault="00000000">
            <w:pPr>
              <w:keepNext/>
              <w:keepLines/>
              <w:spacing w:after="0"/>
            </w:pPr>
            <w:r>
              <w:t>networking_profiles/{uid}</w:t>
            </w:r>
          </w:p>
        </w:tc>
        <w:tc>
          <w:tcPr>
            <w:tcW w:w="5794" w:type="dxa"/>
            <w:tcMar>
              <w:top w:w="60" w:type="dxa"/>
              <w:bottom w:w="60" w:type="dxa"/>
            </w:tcMar>
            <w:vAlign w:val="center"/>
          </w:tcPr>
          <w:p w14:paraId="3A9B3A0D" w14:textId="77777777" w:rsidR="00DE01DA" w:rsidRDefault="00000000">
            <w:pPr>
              <w:keepNext/>
              <w:keepLines/>
              <w:spacing w:after="0"/>
            </w:pPr>
            <w:r>
              <w:t>Sets active profile via .set(merge: true) with _activeSubDocId</w:t>
            </w:r>
          </w:p>
        </w:tc>
      </w:tr>
      <w:tr w:rsidR="00DE01DA" w14:paraId="46653DC5" w14:textId="77777777">
        <w:trPr>
          <w:cantSplit/>
          <w:jc w:val="center"/>
        </w:trPr>
        <w:tc>
          <w:tcPr>
            <w:tcW w:w="686" w:type="dxa"/>
            <w:tcMar>
              <w:top w:w="60" w:type="dxa"/>
              <w:bottom w:w="60" w:type="dxa"/>
            </w:tcMar>
            <w:vAlign w:val="center"/>
          </w:tcPr>
          <w:p w14:paraId="0332A65F" w14:textId="77777777" w:rsidR="00DE01DA" w:rsidRDefault="00000000">
            <w:pPr>
              <w:keepNext/>
              <w:keepLines/>
              <w:spacing w:after="0"/>
            </w:pPr>
            <w:r>
              <w:t>UPLOAD</w:t>
            </w:r>
          </w:p>
        </w:tc>
        <w:tc>
          <w:tcPr>
            <w:tcW w:w="2591" w:type="dxa"/>
            <w:tcMar>
              <w:top w:w="60" w:type="dxa"/>
              <w:bottom w:w="60" w:type="dxa"/>
            </w:tcMar>
            <w:vAlign w:val="center"/>
          </w:tcPr>
          <w:p w14:paraId="49253A64" w14:textId="77777777" w:rsidR="00DE01DA" w:rsidRDefault="00000000">
            <w:pPr>
              <w:keepNext/>
              <w:keepLines/>
              <w:spacing w:after="0"/>
            </w:pPr>
            <w:r>
              <w:t>Firebase Storage</w:t>
            </w:r>
          </w:p>
        </w:tc>
        <w:tc>
          <w:tcPr>
            <w:tcW w:w="5794" w:type="dxa"/>
            <w:tcMar>
              <w:top w:w="60" w:type="dxa"/>
              <w:bottom w:w="60" w:type="dxa"/>
            </w:tcMar>
            <w:vAlign w:val="center"/>
          </w:tcPr>
          <w:p w14:paraId="343DEACB" w14:textId="77777777" w:rsidR="00DE01DA" w:rsidRDefault="00000000">
            <w:pPr>
              <w:keepNext/>
              <w:keepLines/>
              <w:spacing w:after="0"/>
            </w:pPr>
            <w:r>
              <w:t>Uploads photo to networking_photos/{uid}/{timestamp}.jpg</w:t>
            </w:r>
          </w:p>
        </w:tc>
      </w:tr>
    </w:tbl>
    <w:p w14:paraId="34FF881B" w14:textId="77777777" w:rsidR="00DE01DA" w:rsidRDefault="00000000">
      <w:pPr>
        <w:pStyle w:val="Heading2"/>
      </w:pPr>
      <w:r>
        <w:t>Screen 4 — Edit Networking Profile Screen</w:t>
      </w:r>
    </w:p>
    <w:tbl>
      <w:tblPr>
        <w:tblStyle w:val="TableGrid"/>
        <w:tblW w:w="0" w:type="auto"/>
        <w:jc w:val="center"/>
        <w:tblLook w:val="04A0" w:firstRow="1" w:lastRow="0" w:firstColumn="1" w:lastColumn="0" w:noHBand="0" w:noVBand="1"/>
      </w:tblPr>
      <w:tblGrid>
        <w:gridCol w:w="1063"/>
        <w:gridCol w:w="4556"/>
        <w:gridCol w:w="4003"/>
      </w:tblGrid>
      <w:tr w:rsidR="00DE01DA" w14:paraId="1B512621" w14:textId="77777777">
        <w:trPr>
          <w:cantSplit/>
          <w:jc w:val="center"/>
        </w:trPr>
        <w:tc>
          <w:tcPr>
            <w:tcW w:w="653" w:type="dxa"/>
            <w:shd w:val="clear" w:color="auto" w:fill="003366"/>
            <w:tcMar>
              <w:top w:w="60" w:type="dxa"/>
              <w:bottom w:w="60" w:type="dxa"/>
            </w:tcMar>
            <w:vAlign w:val="center"/>
          </w:tcPr>
          <w:p w14:paraId="4A154FF8" w14:textId="77777777" w:rsidR="00DE01DA" w:rsidRDefault="00000000">
            <w:pPr>
              <w:keepNext/>
              <w:keepLines/>
              <w:spacing w:after="0"/>
            </w:pPr>
            <w:r>
              <w:rPr>
                <w:b/>
                <w:color w:val="FFFFFF"/>
              </w:rPr>
              <w:t>Operation</w:t>
            </w:r>
          </w:p>
        </w:tc>
        <w:tc>
          <w:tcPr>
            <w:tcW w:w="3773" w:type="dxa"/>
            <w:shd w:val="clear" w:color="auto" w:fill="003366"/>
            <w:tcMar>
              <w:top w:w="60" w:type="dxa"/>
              <w:bottom w:w="60" w:type="dxa"/>
            </w:tcMar>
            <w:vAlign w:val="center"/>
          </w:tcPr>
          <w:p w14:paraId="2EA9C6F8" w14:textId="77777777" w:rsidR="00DE01DA" w:rsidRDefault="00000000">
            <w:pPr>
              <w:keepNext/>
              <w:keepLines/>
              <w:spacing w:after="0"/>
            </w:pPr>
            <w:r>
              <w:rPr>
                <w:b/>
                <w:color w:val="FFFFFF"/>
              </w:rPr>
              <w:t>Collection</w:t>
            </w:r>
          </w:p>
        </w:tc>
        <w:tc>
          <w:tcPr>
            <w:tcW w:w="4645" w:type="dxa"/>
            <w:shd w:val="clear" w:color="auto" w:fill="003366"/>
            <w:tcMar>
              <w:top w:w="60" w:type="dxa"/>
              <w:bottom w:w="60" w:type="dxa"/>
            </w:tcMar>
            <w:vAlign w:val="center"/>
          </w:tcPr>
          <w:p w14:paraId="4242E4D2" w14:textId="77777777" w:rsidR="00DE01DA" w:rsidRDefault="00000000">
            <w:pPr>
              <w:keepNext/>
              <w:keepLines/>
              <w:spacing w:after="0"/>
            </w:pPr>
            <w:r>
              <w:rPr>
                <w:b/>
                <w:color w:val="FFFFFF"/>
              </w:rPr>
              <w:t>Details</w:t>
            </w:r>
          </w:p>
        </w:tc>
      </w:tr>
      <w:tr w:rsidR="00DE01DA" w14:paraId="008BB6A5" w14:textId="77777777">
        <w:trPr>
          <w:cantSplit/>
          <w:jc w:val="center"/>
        </w:trPr>
        <w:tc>
          <w:tcPr>
            <w:tcW w:w="653" w:type="dxa"/>
            <w:tcMar>
              <w:top w:w="60" w:type="dxa"/>
              <w:bottom w:w="60" w:type="dxa"/>
            </w:tcMar>
            <w:vAlign w:val="center"/>
          </w:tcPr>
          <w:p w14:paraId="133091AA" w14:textId="77777777" w:rsidR="00DE01DA" w:rsidRDefault="00000000">
            <w:pPr>
              <w:keepNext/>
              <w:keepLines/>
              <w:spacing w:after="0"/>
            </w:pPr>
            <w:r>
              <w:lastRenderedPageBreak/>
              <w:t>READ</w:t>
            </w:r>
          </w:p>
        </w:tc>
        <w:tc>
          <w:tcPr>
            <w:tcW w:w="3773" w:type="dxa"/>
            <w:tcMar>
              <w:top w:w="60" w:type="dxa"/>
              <w:bottom w:w="60" w:type="dxa"/>
            </w:tcMar>
            <w:vAlign w:val="center"/>
          </w:tcPr>
          <w:p w14:paraId="4950D9C9" w14:textId="77777777" w:rsidR="00DE01DA" w:rsidRDefault="00000000">
            <w:pPr>
              <w:keepNext/>
              <w:keepLines/>
              <w:spacing w:after="0"/>
            </w:pPr>
            <w:r>
              <w:t>networking_profiles/{uid}</w:t>
            </w:r>
          </w:p>
        </w:tc>
        <w:tc>
          <w:tcPr>
            <w:tcW w:w="4645" w:type="dxa"/>
            <w:tcMar>
              <w:top w:w="60" w:type="dxa"/>
              <w:bottom w:w="60" w:type="dxa"/>
            </w:tcMar>
            <w:vAlign w:val="center"/>
          </w:tcPr>
          <w:p w14:paraId="3DBFC23F" w14:textId="77777777" w:rsidR="00DE01DA" w:rsidRDefault="00000000">
            <w:pPr>
              <w:keepNext/>
              <w:keepLines/>
              <w:spacing w:after="0"/>
            </w:pPr>
            <w:r>
              <w:t>Reads current active profile to pre-fill form fields</w:t>
            </w:r>
          </w:p>
        </w:tc>
      </w:tr>
      <w:tr w:rsidR="00DE01DA" w14:paraId="5671D34A" w14:textId="77777777">
        <w:trPr>
          <w:cantSplit/>
          <w:jc w:val="center"/>
        </w:trPr>
        <w:tc>
          <w:tcPr>
            <w:tcW w:w="653" w:type="dxa"/>
            <w:tcMar>
              <w:top w:w="60" w:type="dxa"/>
              <w:bottom w:w="60" w:type="dxa"/>
            </w:tcMar>
            <w:vAlign w:val="center"/>
          </w:tcPr>
          <w:p w14:paraId="0AEA7D8F" w14:textId="77777777" w:rsidR="00DE01DA" w:rsidRDefault="00000000">
            <w:pPr>
              <w:keepNext/>
              <w:keepLines/>
              <w:spacing w:after="0"/>
            </w:pPr>
            <w:r>
              <w:t>READ</w:t>
            </w:r>
          </w:p>
        </w:tc>
        <w:tc>
          <w:tcPr>
            <w:tcW w:w="3773" w:type="dxa"/>
            <w:tcMar>
              <w:top w:w="60" w:type="dxa"/>
              <w:bottom w:w="60" w:type="dxa"/>
            </w:tcMar>
            <w:vAlign w:val="center"/>
          </w:tcPr>
          <w:p w14:paraId="60DF9178" w14:textId="77777777" w:rsidR="00DE01DA" w:rsidRDefault="00000000">
            <w:pPr>
              <w:keepNext/>
              <w:keepLines/>
              <w:spacing w:after="0"/>
            </w:pPr>
            <w:r>
              <w:t>users/{uid}</w:t>
            </w:r>
          </w:p>
        </w:tc>
        <w:tc>
          <w:tcPr>
            <w:tcW w:w="4645" w:type="dxa"/>
            <w:tcMar>
              <w:top w:w="60" w:type="dxa"/>
              <w:bottom w:w="60" w:type="dxa"/>
            </w:tcMar>
            <w:vAlign w:val="center"/>
          </w:tcPr>
          <w:p w14:paraId="7BDC889C" w14:textId="77777777" w:rsidR="00DE01DA" w:rsidRDefault="00000000">
            <w:pPr>
              <w:keepNext/>
              <w:keepLines/>
              <w:spacing w:after="0"/>
            </w:pPr>
            <w:r>
              <w:t>Fallback for location data (latitude, longitude, city)</w:t>
            </w:r>
          </w:p>
        </w:tc>
      </w:tr>
      <w:tr w:rsidR="00DE01DA" w14:paraId="26F8FE45" w14:textId="77777777">
        <w:trPr>
          <w:cantSplit/>
          <w:jc w:val="center"/>
        </w:trPr>
        <w:tc>
          <w:tcPr>
            <w:tcW w:w="653" w:type="dxa"/>
            <w:tcMar>
              <w:top w:w="60" w:type="dxa"/>
              <w:bottom w:w="60" w:type="dxa"/>
            </w:tcMar>
            <w:vAlign w:val="center"/>
          </w:tcPr>
          <w:p w14:paraId="67C39938" w14:textId="77777777" w:rsidR="00DE01DA" w:rsidRDefault="00000000">
            <w:pPr>
              <w:keepNext/>
              <w:keepLines/>
              <w:spacing w:after="0"/>
            </w:pPr>
            <w:r>
              <w:t>WRITE</w:t>
            </w:r>
          </w:p>
        </w:tc>
        <w:tc>
          <w:tcPr>
            <w:tcW w:w="3773" w:type="dxa"/>
            <w:tcMar>
              <w:top w:w="60" w:type="dxa"/>
              <w:bottom w:w="60" w:type="dxa"/>
            </w:tcMar>
            <w:vAlign w:val="center"/>
          </w:tcPr>
          <w:p w14:paraId="55D9E34B" w14:textId="77777777" w:rsidR="00DE01DA" w:rsidRDefault="00000000">
            <w:pPr>
              <w:keepNext/>
              <w:keepLines/>
              <w:spacing w:after="0"/>
            </w:pPr>
            <w:r>
              <w:t>networking_profiles/{uid}</w:t>
            </w:r>
          </w:p>
        </w:tc>
        <w:tc>
          <w:tcPr>
            <w:tcW w:w="4645" w:type="dxa"/>
            <w:tcMar>
              <w:top w:w="60" w:type="dxa"/>
              <w:bottom w:w="60" w:type="dxa"/>
            </w:tcMar>
            <w:vAlign w:val="center"/>
          </w:tcPr>
          <w:p w14:paraId="22F187F1" w14:textId="77777777" w:rsidR="00DE01DA" w:rsidRDefault="00000000">
            <w:pPr>
              <w:keepNext/>
              <w:keepLines/>
              <w:spacing w:after="0"/>
            </w:pPr>
            <w:r>
              <w:t>Updates top-level doc via .set(merge: true)</w:t>
            </w:r>
          </w:p>
        </w:tc>
      </w:tr>
      <w:tr w:rsidR="00DE01DA" w14:paraId="1387390C" w14:textId="77777777">
        <w:trPr>
          <w:cantSplit/>
          <w:jc w:val="center"/>
        </w:trPr>
        <w:tc>
          <w:tcPr>
            <w:tcW w:w="653" w:type="dxa"/>
            <w:tcMar>
              <w:top w:w="60" w:type="dxa"/>
              <w:bottom w:w="60" w:type="dxa"/>
            </w:tcMar>
            <w:vAlign w:val="center"/>
          </w:tcPr>
          <w:p w14:paraId="393F6F1D" w14:textId="77777777" w:rsidR="00DE01DA" w:rsidRDefault="00000000">
            <w:pPr>
              <w:keepNext/>
              <w:keepLines/>
              <w:spacing w:after="0"/>
            </w:pPr>
            <w:r>
              <w:t>WRITE</w:t>
            </w:r>
          </w:p>
        </w:tc>
        <w:tc>
          <w:tcPr>
            <w:tcW w:w="3773" w:type="dxa"/>
            <w:tcMar>
              <w:top w:w="60" w:type="dxa"/>
              <w:bottom w:w="60" w:type="dxa"/>
            </w:tcMar>
            <w:vAlign w:val="center"/>
          </w:tcPr>
          <w:p w14:paraId="51968167" w14:textId="77777777" w:rsidR="00DE01DA" w:rsidRDefault="00000000">
            <w:pPr>
              <w:keepNext/>
              <w:keepLines/>
              <w:spacing w:after="0"/>
            </w:pPr>
            <w:r>
              <w:t>networking_profiles/{uid}/profiles/{_activeSubDocId}</w:t>
            </w:r>
          </w:p>
        </w:tc>
        <w:tc>
          <w:tcPr>
            <w:tcW w:w="4645" w:type="dxa"/>
            <w:tcMar>
              <w:top w:w="60" w:type="dxa"/>
              <w:bottom w:w="60" w:type="dxa"/>
            </w:tcMar>
            <w:vAlign w:val="center"/>
          </w:tcPr>
          <w:p w14:paraId="15EF2C67" w14:textId="77777777" w:rsidR="00DE01DA" w:rsidRDefault="00000000">
            <w:pPr>
              <w:keepNext/>
              <w:keepLines/>
              <w:spacing w:after="0"/>
            </w:pPr>
            <w:r>
              <w:t>Updates matching subcollection doc via .set(merge: true)</w:t>
            </w:r>
          </w:p>
        </w:tc>
      </w:tr>
      <w:tr w:rsidR="00DE01DA" w14:paraId="3F78466F" w14:textId="77777777">
        <w:trPr>
          <w:cantSplit/>
          <w:jc w:val="center"/>
        </w:trPr>
        <w:tc>
          <w:tcPr>
            <w:tcW w:w="653" w:type="dxa"/>
            <w:tcMar>
              <w:top w:w="60" w:type="dxa"/>
              <w:bottom w:w="60" w:type="dxa"/>
            </w:tcMar>
            <w:vAlign w:val="center"/>
          </w:tcPr>
          <w:p w14:paraId="45A43BBA" w14:textId="77777777" w:rsidR="00DE01DA" w:rsidRDefault="00000000">
            <w:pPr>
              <w:keepNext/>
              <w:keepLines/>
              <w:spacing w:after="0"/>
            </w:pPr>
            <w:r>
              <w:t>UPLOAD</w:t>
            </w:r>
          </w:p>
        </w:tc>
        <w:tc>
          <w:tcPr>
            <w:tcW w:w="3773" w:type="dxa"/>
            <w:tcMar>
              <w:top w:w="60" w:type="dxa"/>
              <w:bottom w:w="60" w:type="dxa"/>
            </w:tcMar>
            <w:vAlign w:val="center"/>
          </w:tcPr>
          <w:p w14:paraId="48943B84" w14:textId="77777777" w:rsidR="00DE01DA" w:rsidRDefault="00000000">
            <w:pPr>
              <w:keepNext/>
              <w:keepLines/>
              <w:spacing w:after="0"/>
            </w:pPr>
            <w:r>
              <w:t>Firebase Storage</w:t>
            </w:r>
          </w:p>
        </w:tc>
        <w:tc>
          <w:tcPr>
            <w:tcW w:w="4645" w:type="dxa"/>
            <w:tcMar>
              <w:top w:w="60" w:type="dxa"/>
              <w:bottom w:w="60" w:type="dxa"/>
            </w:tcMar>
            <w:vAlign w:val="center"/>
          </w:tcPr>
          <w:p w14:paraId="79BC14D6" w14:textId="77777777" w:rsidR="00DE01DA" w:rsidRDefault="00000000">
            <w:pPr>
              <w:keepNext/>
              <w:keepLines/>
              <w:spacing w:after="0"/>
            </w:pPr>
            <w:r>
              <w:t>Uploads updated photo to networking_photos/{uid}/{timestamp}.jpg</w:t>
            </w:r>
          </w:p>
        </w:tc>
      </w:tr>
    </w:tbl>
    <w:p w14:paraId="0432F15C" w14:textId="77777777" w:rsidR="00DE01DA" w:rsidRDefault="00000000">
      <w:pPr>
        <w:pStyle w:val="Heading2"/>
      </w:pPr>
      <w:r>
        <w:t>Screen 5 — My Networking Profile Screen</w:t>
      </w:r>
    </w:p>
    <w:tbl>
      <w:tblPr>
        <w:tblStyle w:val="TableGrid"/>
        <w:tblW w:w="0" w:type="auto"/>
        <w:jc w:val="center"/>
        <w:tblLook w:val="04A0" w:firstRow="1" w:lastRow="0" w:firstColumn="1" w:lastColumn="0" w:noHBand="0" w:noVBand="1"/>
      </w:tblPr>
      <w:tblGrid>
        <w:gridCol w:w="1063"/>
        <w:gridCol w:w="2606"/>
        <w:gridCol w:w="5527"/>
      </w:tblGrid>
      <w:tr w:rsidR="00DE01DA" w14:paraId="50AD2469" w14:textId="77777777">
        <w:trPr>
          <w:cantSplit/>
          <w:jc w:val="center"/>
        </w:trPr>
        <w:tc>
          <w:tcPr>
            <w:tcW w:w="938" w:type="dxa"/>
            <w:shd w:val="clear" w:color="auto" w:fill="003366"/>
            <w:tcMar>
              <w:top w:w="60" w:type="dxa"/>
              <w:bottom w:w="60" w:type="dxa"/>
            </w:tcMar>
            <w:vAlign w:val="center"/>
          </w:tcPr>
          <w:p w14:paraId="31621284" w14:textId="77777777" w:rsidR="00DE01DA" w:rsidRDefault="00000000">
            <w:pPr>
              <w:keepNext/>
              <w:keepLines/>
              <w:spacing w:after="0"/>
            </w:pPr>
            <w:r>
              <w:rPr>
                <w:b/>
                <w:color w:val="FFFFFF"/>
              </w:rPr>
              <w:t>Operation</w:t>
            </w:r>
          </w:p>
        </w:tc>
        <w:tc>
          <w:tcPr>
            <w:tcW w:w="2606" w:type="dxa"/>
            <w:shd w:val="clear" w:color="auto" w:fill="003366"/>
            <w:tcMar>
              <w:top w:w="60" w:type="dxa"/>
              <w:bottom w:w="60" w:type="dxa"/>
            </w:tcMar>
            <w:vAlign w:val="center"/>
          </w:tcPr>
          <w:p w14:paraId="1A6D1F5B" w14:textId="77777777" w:rsidR="00DE01DA" w:rsidRDefault="00000000">
            <w:pPr>
              <w:keepNext/>
              <w:keepLines/>
              <w:spacing w:after="0"/>
            </w:pPr>
            <w:r>
              <w:rPr>
                <w:b/>
                <w:color w:val="FFFFFF"/>
              </w:rPr>
              <w:t>Collection</w:t>
            </w:r>
          </w:p>
        </w:tc>
        <w:tc>
          <w:tcPr>
            <w:tcW w:w="5527" w:type="dxa"/>
            <w:shd w:val="clear" w:color="auto" w:fill="003366"/>
            <w:tcMar>
              <w:top w:w="60" w:type="dxa"/>
              <w:bottom w:w="60" w:type="dxa"/>
            </w:tcMar>
            <w:vAlign w:val="center"/>
          </w:tcPr>
          <w:p w14:paraId="6758B1E2" w14:textId="77777777" w:rsidR="00DE01DA" w:rsidRDefault="00000000">
            <w:pPr>
              <w:keepNext/>
              <w:keepLines/>
              <w:spacing w:after="0"/>
            </w:pPr>
            <w:r>
              <w:rPr>
                <w:b/>
                <w:color w:val="FFFFFF"/>
              </w:rPr>
              <w:t>Details</w:t>
            </w:r>
          </w:p>
        </w:tc>
      </w:tr>
      <w:tr w:rsidR="00DE01DA" w14:paraId="2913A56E" w14:textId="77777777">
        <w:trPr>
          <w:cantSplit/>
          <w:jc w:val="center"/>
        </w:trPr>
        <w:tc>
          <w:tcPr>
            <w:tcW w:w="938" w:type="dxa"/>
            <w:tcMar>
              <w:top w:w="60" w:type="dxa"/>
              <w:bottom w:w="60" w:type="dxa"/>
            </w:tcMar>
            <w:vAlign w:val="center"/>
          </w:tcPr>
          <w:p w14:paraId="1D5AACE8" w14:textId="77777777" w:rsidR="00DE01DA" w:rsidRDefault="00000000">
            <w:pPr>
              <w:keepNext/>
              <w:keepLines/>
              <w:spacing w:after="0"/>
            </w:pPr>
            <w:r>
              <w:t>READ</w:t>
            </w:r>
          </w:p>
        </w:tc>
        <w:tc>
          <w:tcPr>
            <w:tcW w:w="2606" w:type="dxa"/>
            <w:tcMar>
              <w:top w:w="60" w:type="dxa"/>
              <w:bottom w:w="60" w:type="dxa"/>
            </w:tcMar>
            <w:vAlign w:val="center"/>
          </w:tcPr>
          <w:p w14:paraId="3AA8152D" w14:textId="77777777" w:rsidR="00DE01DA" w:rsidRDefault="00000000">
            <w:pPr>
              <w:keepNext/>
              <w:keepLines/>
              <w:spacing w:after="0"/>
            </w:pPr>
            <w:r>
              <w:t>networking_profiles/{uid}</w:t>
            </w:r>
          </w:p>
        </w:tc>
        <w:tc>
          <w:tcPr>
            <w:tcW w:w="5527" w:type="dxa"/>
            <w:tcMar>
              <w:top w:w="60" w:type="dxa"/>
              <w:bottom w:w="60" w:type="dxa"/>
            </w:tcMar>
            <w:vAlign w:val="center"/>
          </w:tcPr>
          <w:p w14:paraId="5D413178" w14:textId="77777777" w:rsidR="00DE01DA" w:rsidRDefault="00000000">
            <w:pPr>
              <w:keepNext/>
              <w:keepLines/>
              <w:spacing w:after="0"/>
            </w:pPr>
            <w:r>
              <w:t>Reads active networking profile for display</w:t>
            </w:r>
          </w:p>
        </w:tc>
      </w:tr>
      <w:tr w:rsidR="00DE01DA" w14:paraId="063B1AF4" w14:textId="77777777">
        <w:trPr>
          <w:cantSplit/>
          <w:jc w:val="center"/>
        </w:trPr>
        <w:tc>
          <w:tcPr>
            <w:tcW w:w="938" w:type="dxa"/>
            <w:tcMar>
              <w:top w:w="60" w:type="dxa"/>
              <w:bottom w:w="60" w:type="dxa"/>
            </w:tcMar>
            <w:vAlign w:val="center"/>
          </w:tcPr>
          <w:p w14:paraId="71BE48D2" w14:textId="77777777" w:rsidR="00DE01DA" w:rsidRDefault="00000000">
            <w:pPr>
              <w:keepNext/>
              <w:keepLines/>
              <w:spacing w:after="0"/>
            </w:pPr>
            <w:r>
              <w:t>READ</w:t>
            </w:r>
          </w:p>
        </w:tc>
        <w:tc>
          <w:tcPr>
            <w:tcW w:w="2606" w:type="dxa"/>
            <w:tcMar>
              <w:top w:w="60" w:type="dxa"/>
              <w:bottom w:w="60" w:type="dxa"/>
            </w:tcMar>
            <w:vAlign w:val="center"/>
          </w:tcPr>
          <w:p w14:paraId="2BFC94A7" w14:textId="77777777" w:rsidR="00DE01DA" w:rsidRDefault="00000000">
            <w:pPr>
              <w:keepNext/>
              <w:keepLines/>
              <w:spacing w:after="0"/>
            </w:pPr>
            <w:r>
              <w:t>users/{uid}</w:t>
            </w:r>
          </w:p>
        </w:tc>
        <w:tc>
          <w:tcPr>
            <w:tcW w:w="5527" w:type="dxa"/>
            <w:tcMar>
              <w:top w:w="60" w:type="dxa"/>
              <w:bottom w:w="60" w:type="dxa"/>
            </w:tcMar>
            <w:vAlign w:val="center"/>
          </w:tcPr>
          <w:p w14:paraId="13DFA7F5" w14:textId="77777777" w:rsidR="00DE01DA" w:rsidRDefault="00000000">
            <w:pPr>
              <w:keepNext/>
              <w:keepLines/>
              <w:spacing w:after="0"/>
            </w:pPr>
            <w:r>
              <w:t>Fallback read if no networking profile exists</w:t>
            </w:r>
          </w:p>
        </w:tc>
      </w:tr>
      <w:tr w:rsidR="00DE01DA" w14:paraId="54F2BF0D" w14:textId="77777777">
        <w:trPr>
          <w:cantSplit/>
          <w:jc w:val="center"/>
        </w:trPr>
        <w:tc>
          <w:tcPr>
            <w:tcW w:w="938" w:type="dxa"/>
            <w:tcMar>
              <w:top w:w="60" w:type="dxa"/>
              <w:bottom w:w="60" w:type="dxa"/>
            </w:tcMar>
            <w:vAlign w:val="center"/>
          </w:tcPr>
          <w:p w14:paraId="2485B7EB" w14:textId="77777777" w:rsidR="00DE01DA" w:rsidRDefault="00000000">
            <w:pPr>
              <w:keepNext/>
              <w:keepLines/>
              <w:spacing w:after="0"/>
            </w:pPr>
            <w:r>
              <w:t>—</w:t>
            </w:r>
          </w:p>
        </w:tc>
        <w:tc>
          <w:tcPr>
            <w:tcW w:w="2606" w:type="dxa"/>
            <w:tcMar>
              <w:top w:w="60" w:type="dxa"/>
              <w:bottom w:w="60" w:type="dxa"/>
            </w:tcMar>
            <w:vAlign w:val="center"/>
          </w:tcPr>
          <w:p w14:paraId="38ED6B78" w14:textId="77777777" w:rsidR="00DE01DA" w:rsidRDefault="00000000">
            <w:pPr>
              <w:keepNext/>
              <w:keepLines/>
              <w:spacing w:after="0"/>
            </w:pPr>
            <w:r>
              <w:t>—</w:t>
            </w:r>
          </w:p>
        </w:tc>
        <w:tc>
          <w:tcPr>
            <w:tcW w:w="5527" w:type="dxa"/>
            <w:tcMar>
              <w:top w:w="60" w:type="dxa"/>
              <w:bottom w:w="60" w:type="dxa"/>
            </w:tcMar>
            <w:vAlign w:val="center"/>
          </w:tcPr>
          <w:p w14:paraId="07409DCF" w14:textId="77777777" w:rsidR="00DE01DA" w:rsidRDefault="00000000">
            <w:pPr>
              <w:keepNext/>
              <w:keepLines/>
              <w:spacing w:after="0"/>
            </w:pPr>
            <w:r>
              <w:t>Display-only screen; navigates to Create/Edit screens</w:t>
            </w:r>
          </w:p>
        </w:tc>
      </w:tr>
    </w:tbl>
    <w:p w14:paraId="7F98400B" w14:textId="77777777" w:rsidR="00DE01DA" w:rsidRDefault="00000000">
      <w:pPr>
        <w:pStyle w:val="Heading2"/>
      </w:pPr>
      <w:r>
        <w:t>Screen 6 — Networking Profiles Page Screen</w:t>
      </w:r>
    </w:p>
    <w:tbl>
      <w:tblPr>
        <w:tblStyle w:val="TableGrid"/>
        <w:tblW w:w="0" w:type="auto"/>
        <w:jc w:val="center"/>
        <w:tblLook w:val="04A0" w:firstRow="1" w:lastRow="0" w:firstColumn="1" w:lastColumn="0" w:noHBand="0" w:noVBand="1"/>
      </w:tblPr>
      <w:tblGrid>
        <w:gridCol w:w="1063"/>
        <w:gridCol w:w="3960"/>
        <w:gridCol w:w="4599"/>
      </w:tblGrid>
      <w:tr w:rsidR="00DE01DA" w14:paraId="4F7BFC5F" w14:textId="77777777">
        <w:trPr>
          <w:cantSplit/>
          <w:jc w:val="center"/>
        </w:trPr>
        <w:tc>
          <w:tcPr>
            <w:tcW w:w="709" w:type="dxa"/>
            <w:shd w:val="clear" w:color="auto" w:fill="003366"/>
            <w:tcMar>
              <w:top w:w="60" w:type="dxa"/>
              <w:bottom w:w="60" w:type="dxa"/>
            </w:tcMar>
            <w:vAlign w:val="center"/>
          </w:tcPr>
          <w:p w14:paraId="0EDDDC89" w14:textId="77777777" w:rsidR="00DE01DA" w:rsidRDefault="00000000">
            <w:pPr>
              <w:keepNext/>
              <w:keepLines/>
              <w:spacing w:after="0"/>
            </w:pPr>
            <w:r>
              <w:rPr>
                <w:b/>
                <w:color w:val="FFFFFF"/>
              </w:rPr>
              <w:t>Operation</w:t>
            </w:r>
          </w:p>
        </w:tc>
        <w:tc>
          <w:tcPr>
            <w:tcW w:w="3549" w:type="dxa"/>
            <w:shd w:val="clear" w:color="auto" w:fill="003366"/>
            <w:tcMar>
              <w:top w:w="60" w:type="dxa"/>
              <w:bottom w:w="60" w:type="dxa"/>
            </w:tcMar>
            <w:vAlign w:val="center"/>
          </w:tcPr>
          <w:p w14:paraId="70623508" w14:textId="77777777" w:rsidR="00DE01DA" w:rsidRDefault="00000000">
            <w:pPr>
              <w:keepNext/>
              <w:keepLines/>
              <w:spacing w:after="0"/>
            </w:pPr>
            <w:r>
              <w:rPr>
                <w:b/>
                <w:color w:val="FFFFFF"/>
              </w:rPr>
              <w:t>Collection</w:t>
            </w:r>
          </w:p>
        </w:tc>
        <w:tc>
          <w:tcPr>
            <w:tcW w:w="4813" w:type="dxa"/>
            <w:shd w:val="clear" w:color="auto" w:fill="003366"/>
            <w:tcMar>
              <w:top w:w="60" w:type="dxa"/>
              <w:bottom w:w="60" w:type="dxa"/>
            </w:tcMar>
            <w:vAlign w:val="center"/>
          </w:tcPr>
          <w:p w14:paraId="029955C4" w14:textId="77777777" w:rsidR="00DE01DA" w:rsidRDefault="00000000">
            <w:pPr>
              <w:keepNext/>
              <w:keepLines/>
              <w:spacing w:after="0"/>
            </w:pPr>
            <w:r>
              <w:rPr>
                <w:b/>
                <w:color w:val="FFFFFF"/>
              </w:rPr>
              <w:t>Details</w:t>
            </w:r>
          </w:p>
        </w:tc>
      </w:tr>
      <w:tr w:rsidR="00DE01DA" w14:paraId="3FA3D511" w14:textId="77777777">
        <w:trPr>
          <w:cantSplit/>
          <w:jc w:val="center"/>
        </w:trPr>
        <w:tc>
          <w:tcPr>
            <w:tcW w:w="709" w:type="dxa"/>
            <w:tcMar>
              <w:top w:w="60" w:type="dxa"/>
              <w:bottom w:w="60" w:type="dxa"/>
            </w:tcMar>
            <w:vAlign w:val="center"/>
          </w:tcPr>
          <w:p w14:paraId="628D9CE2" w14:textId="77777777" w:rsidR="00DE01DA" w:rsidRDefault="00000000">
            <w:pPr>
              <w:keepNext/>
              <w:keepLines/>
              <w:spacing w:after="0"/>
            </w:pPr>
            <w:r>
              <w:t>READ</w:t>
            </w:r>
          </w:p>
        </w:tc>
        <w:tc>
          <w:tcPr>
            <w:tcW w:w="3549" w:type="dxa"/>
            <w:tcMar>
              <w:top w:w="60" w:type="dxa"/>
              <w:bottom w:w="60" w:type="dxa"/>
            </w:tcMar>
            <w:vAlign w:val="center"/>
          </w:tcPr>
          <w:p w14:paraId="6DC868CF" w14:textId="77777777" w:rsidR="00DE01DA" w:rsidRDefault="00000000">
            <w:pPr>
              <w:keepNext/>
              <w:keepLines/>
              <w:spacing w:after="0"/>
            </w:pPr>
            <w:r>
              <w:t>networking_profiles/{uid}/profiles</w:t>
            </w:r>
          </w:p>
        </w:tc>
        <w:tc>
          <w:tcPr>
            <w:tcW w:w="4813" w:type="dxa"/>
            <w:tcMar>
              <w:top w:w="60" w:type="dxa"/>
              <w:bottom w:w="60" w:type="dxa"/>
            </w:tcMar>
            <w:vAlign w:val="center"/>
          </w:tcPr>
          <w:p w14:paraId="3C69BDD1" w14:textId="77777777" w:rsidR="00DE01DA" w:rsidRDefault="00000000">
            <w:pPr>
              <w:keepNext/>
              <w:keepLines/>
              <w:spacing w:after="0"/>
            </w:pPr>
            <w:r>
              <w:t>Queries all profiles via .limit(50).get()</w:t>
            </w:r>
          </w:p>
        </w:tc>
      </w:tr>
      <w:tr w:rsidR="00DE01DA" w14:paraId="74B33C30" w14:textId="77777777">
        <w:trPr>
          <w:cantSplit/>
          <w:jc w:val="center"/>
        </w:trPr>
        <w:tc>
          <w:tcPr>
            <w:tcW w:w="709" w:type="dxa"/>
            <w:tcMar>
              <w:top w:w="60" w:type="dxa"/>
              <w:bottom w:w="60" w:type="dxa"/>
            </w:tcMar>
            <w:vAlign w:val="center"/>
          </w:tcPr>
          <w:p w14:paraId="0B31B45C" w14:textId="77777777" w:rsidR="00DE01DA" w:rsidRDefault="00000000">
            <w:pPr>
              <w:keepNext/>
              <w:keepLines/>
              <w:spacing w:after="0"/>
            </w:pPr>
            <w:r>
              <w:t>READ</w:t>
            </w:r>
          </w:p>
        </w:tc>
        <w:tc>
          <w:tcPr>
            <w:tcW w:w="3549" w:type="dxa"/>
            <w:tcMar>
              <w:top w:w="60" w:type="dxa"/>
              <w:bottom w:w="60" w:type="dxa"/>
            </w:tcMar>
            <w:vAlign w:val="center"/>
          </w:tcPr>
          <w:p w14:paraId="0CE0F655" w14:textId="77777777" w:rsidR="00DE01DA" w:rsidRDefault="00000000">
            <w:pPr>
              <w:keepNext/>
              <w:keepLines/>
              <w:spacing w:after="0"/>
            </w:pPr>
            <w:r>
              <w:t>networking_profiles/{uid}</w:t>
            </w:r>
          </w:p>
        </w:tc>
        <w:tc>
          <w:tcPr>
            <w:tcW w:w="4813" w:type="dxa"/>
            <w:tcMar>
              <w:top w:w="60" w:type="dxa"/>
              <w:bottom w:w="60" w:type="dxa"/>
            </w:tcMar>
            <w:vAlign w:val="center"/>
          </w:tcPr>
          <w:p w14:paraId="2D56C43E" w14:textId="77777777" w:rsidR="00DE01DA" w:rsidRDefault="00000000">
            <w:pPr>
              <w:keepNext/>
              <w:keepLines/>
              <w:spacing w:after="0"/>
            </w:pPr>
            <w:r>
              <w:t>Migration fallback if subcollection is empty</w:t>
            </w:r>
          </w:p>
        </w:tc>
      </w:tr>
      <w:tr w:rsidR="00DE01DA" w14:paraId="21BD5EAA" w14:textId="77777777">
        <w:trPr>
          <w:cantSplit/>
          <w:jc w:val="center"/>
        </w:trPr>
        <w:tc>
          <w:tcPr>
            <w:tcW w:w="709" w:type="dxa"/>
            <w:tcMar>
              <w:top w:w="60" w:type="dxa"/>
              <w:bottom w:w="60" w:type="dxa"/>
            </w:tcMar>
            <w:vAlign w:val="center"/>
          </w:tcPr>
          <w:p w14:paraId="1B18EA16" w14:textId="77777777" w:rsidR="00DE01DA" w:rsidRDefault="00000000">
            <w:pPr>
              <w:keepNext/>
              <w:keepLines/>
              <w:spacing w:after="0"/>
            </w:pPr>
            <w:r>
              <w:t>WRITE</w:t>
            </w:r>
          </w:p>
        </w:tc>
        <w:tc>
          <w:tcPr>
            <w:tcW w:w="3549" w:type="dxa"/>
            <w:tcMar>
              <w:top w:w="60" w:type="dxa"/>
              <w:bottom w:w="60" w:type="dxa"/>
            </w:tcMar>
            <w:vAlign w:val="center"/>
          </w:tcPr>
          <w:p w14:paraId="25D91028" w14:textId="77777777" w:rsidR="00DE01DA" w:rsidRDefault="00000000">
            <w:pPr>
              <w:keepNext/>
              <w:keepLines/>
              <w:spacing w:after="0"/>
            </w:pPr>
            <w:r>
              <w:t>networking_profiles/{uid}/profiles/{autoId}</w:t>
            </w:r>
          </w:p>
        </w:tc>
        <w:tc>
          <w:tcPr>
            <w:tcW w:w="4813" w:type="dxa"/>
            <w:tcMar>
              <w:top w:w="60" w:type="dxa"/>
              <w:bottom w:w="60" w:type="dxa"/>
            </w:tcMar>
            <w:vAlign w:val="center"/>
          </w:tcPr>
          <w:p w14:paraId="134D90EC" w14:textId="77777777" w:rsidR="00DE01DA" w:rsidRDefault="00000000">
            <w:pPr>
              <w:keepNext/>
              <w:keepLines/>
              <w:spacing w:after="0"/>
            </w:pPr>
            <w:r>
              <w:t>Migration: copies top-level data into subcollection</w:t>
            </w:r>
          </w:p>
        </w:tc>
      </w:tr>
      <w:tr w:rsidR="00DE01DA" w14:paraId="4E73AB1C" w14:textId="77777777">
        <w:trPr>
          <w:cantSplit/>
          <w:jc w:val="center"/>
        </w:trPr>
        <w:tc>
          <w:tcPr>
            <w:tcW w:w="709" w:type="dxa"/>
            <w:tcMar>
              <w:top w:w="60" w:type="dxa"/>
              <w:bottom w:w="60" w:type="dxa"/>
            </w:tcMar>
            <w:vAlign w:val="center"/>
          </w:tcPr>
          <w:p w14:paraId="78E56AAF" w14:textId="77777777" w:rsidR="00DE01DA" w:rsidRDefault="00000000">
            <w:pPr>
              <w:keepNext/>
              <w:keepLines/>
              <w:spacing w:after="0"/>
            </w:pPr>
            <w:r>
              <w:t>WRITE</w:t>
            </w:r>
          </w:p>
        </w:tc>
        <w:tc>
          <w:tcPr>
            <w:tcW w:w="3549" w:type="dxa"/>
            <w:tcMar>
              <w:top w:w="60" w:type="dxa"/>
              <w:bottom w:w="60" w:type="dxa"/>
            </w:tcMar>
            <w:vAlign w:val="center"/>
          </w:tcPr>
          <w:p w14:paraId="143AADFE" w14:textId="77777777" w:rsidR="00DE01DA" w:rsidRDefault="00000000">
            <w:pPr>
              <w:keepNext/>
              <w:keepLines/>
              <w:spacing w:after="0"/>
            </w:pPr>
            <w:r>
              <w:t>networking_profiles/{uid}</w:t>
            </w:r>
          </w:p>
        </w:tc>
        <w:tc>
          <w:tcPr>
            <w:tcW w:w="4813" w:type="dxa"/>
            <w:tcMar>
              <w:top w:w="60" w:type="dxa"/>
              <w:bottom w:w="60" w:type="dxa"/>
            </w:tcMar>
            <w:vAlign w:val="center"/>
          </w:tcPr>
          <w:p w14:paraId="2A31AAD6" w14:textId="77777777" w:rsidR="00DE01DA" w:rsidRDefault="00000000">
            <w:pPr>
              <w:keepNext/>
              <w:keepLines/>
              <w:spacing w:after="0"/>
            </w:pPr>
            <w:r>
              <w:t>Switches active profile; deletes last profile's top-level doc</w:t>
            </w:r>
          </w:p>
        </w:tc>
      </w:tr>
      <w:tr w:rsidR="00DE01DA" w14:paraId="5200352A" w14:textId="77777777">
        <w:trPr>
          <w:cantSplit/>
          <w:jc w:val="center"/>
        </w:trPr>
        <w:tc>
          <w:tcPr>
            <w:tcW w:w="709" w:type="dxa"/>
            <w:tcMar>
              <w:top w:w="60" w:type="dxa"/>
              <w:bottom w:w="60" w:type="dxa"/>
            </w:tcMar>
            <w:vAlign w:val="center"/>
          </w:tcPr>
          <w:p w14:paraId="46782312" w14:textId="77777777" w:rsidR="00DE01DA" w:rsidRDefault="00000000">
            <w:pPr>
              <w:keepNext/>
              <w:keepLines/>
              <w:spacing w:after="0"/>
            </w:pPr>
            <w:r>
              <w:t>DELETE</w:t>
            </w:r>
          </w:p>
        </w:tc>
        <w:tc>
          <w:tcPr>
            <w:tcW w:w="3549" w:type="dxa"/>
            <w:tcMar>
              <w:top w:w="60" w:type="dxa"/>
              <w:bottom w:w="60" w:type="dxa"/>
            </w:tcMar>
            <w:vAlign w:val="center"/>
          </w:tcPr>
          <w:p w14:paraId="09E63179" w14:textId="77777777" w:rsidR="00DE01DA" w:rsidRDefault="00000000">
            <w:pPr>
              <w:keepNext/>
              <w:keepLines/>
              <w:spacing w:after="0"/>
            </w:pPr>
            <w:r>
              <w:t>networking_profiles/{uid}/profiles/{subDocId}</w:t>
            </w:r>
          </w:p>
        </w:tc>
        <w:tc>
          <w:tcPr>
            <w:tcW w:w="4813" w:type="dxa"/>
            <w:tcMar>
              <w:top w:w="60" w:type="dxa"/>
              <w:bottom w:w="60" w:type="dxa"/>
            </w:tcMar>
            <w:vAlign w:val="center"/>
          </w:tcPr>
          <w:p w14:paraId="5F04B0D1" w14:textId="77777777" w:rsidR="00DE01DA" w:rsidRDefault="00000000">
            <w:pPr>
              <w:keepNext/>
              <w:keepLines/>
              <w:spacing w:after="0"/>
            </w:pPr>
            <w:r>
              <w:t>Deletes a specific profile</w:t>
            </w:r>
          </w:p>
        </w:tc>
      </w:tr>
    </w:tbl>
    <w:p w14:paraId="6D047408" w14:textId="77777777" w:rsidR="00DE01DA" w:rsidRDefault="00000000">
      <w:pPr>
        <w:pStyle w:val="Heading2"/>
      </w:pPr>
      <w:r>
        <w:t>Screen 7 — Live Connect Tab Screen</w:t>
      </w:r>
    </w:p>
    <w:tbl>
      <w:tblPr>
        <w:tblStyle w:val="TableGrid"/>
        <w:tblW w:w="0" w:type="auto"/>
        <w:jc w:val="center"/>
        <w:tblLook w:val="04A0" w:firstRow="1" w:lastRow="0" w:firstColumn="1" w:lastColumn="0" w:noHBand="0" w:noVBand="1"/>
      </w:tblPr>
      <w:tblGrid>
        <w:gridCol w:w="1063"/>
        <w:gridCol w:w="1926"/>
        <w:gridCol w:w="6633"/>
      </w:tblGrid>
      <w:tr w:rsidR="00DE01DA" w14:paraId="5E7C32E4" w14:textId="77777777">
        <w:trPr>
          <w:cantSplit/>
          <w:jc w:val="center"/>
        </w:trPr>
        <w:tc>
          <w:tcPr>
            <w:tcW w:w="755" w:type="dxa"/>
            <w:shd w:val="clear" w:color="auto" w:fill="003366"/>
            <w:tcMar>
              <w:top w:w="60" w:type="dxa"/>
              <w:bottom w:w="60" w:type="dxa"/>
            </w:tcMar>
            <w:vAlign w:val="center"/>
          </w:tcPr>
          <w:p w14:paraId="5EE446B3" w14:textId="77777777" w:rsidR="00DE01DA" w:rsidRDefault="00000000">
            <w:pPr>
              <w:keepNext/>
              <w:keepLines/>
              <w:spacing w:after="0"/>
            </w:pPr>
            <w:r>
              <w:rPr>
                <w:b/>
                <w:color w:val="FFFFFF"/>
              </w:rPr>
              <w:t>Operation</w:t>
            </w:r>
          </w:p>
        </w:tc>
        <w:tc>
          <w:tcPr>
            <w:tcW w:w="1595" w:type="dxa"/>
            <w:shd w:val="clear" w:color="auto" w:fill="003366"/>
            <w:tcMar>
              <w:top w:w="60" w:type="dxa"/>
              <w:bottom w:w="60" w:type="dxa"/>
            </w:tcMar>
            <w:vAlign w:val="center"/>
          </w:tcPr>
          <w:p w14:paraId="76791B2A" w14:textId="77777777" w:rsidR="00DE01DA" w:rsidRDefault="00000000">
            <w:pPr>
              <w:keepNext/>
              <w:keepLines/>
              <w:spacing w:after="0"/>
            </w:pPr>
            <w:r>
              <w:rPr>
                <w:b/>
                <w:color w:val="FFFFFF"/>
              </w:rPr>
              <w:t>Collection</w:t>
            </w:r>
          </w:p>
        </w:tc>
        <w:tc>
          <w:tcPr>
            <w:tcW w:w="6721" w:type="dxa"/>
            <w:shd w:val="clear" w:color="auto" w:fill="003366"/>
            <w:tcMar>
              <w:top w:w="60" w:type="dxa"/>
              <w:bottom w:w="60" w:type="dxa"/>
            </w:tcMar>
            <w:vAlign w:val="center"/>
          </w:tcPr>
          <w:p w14:paraId="1F1407CE" w14:textId="77777777" w:rsidR="00DE01DA" w:rsidRDefault="00000000">
            <w:pPr>
              <w:keepNext/>
              <w:keepLines/>
              <w:spacing w:after="0"/>
            </w:pPr>
            <w:r>
              <w:rPr>
                <w:b/>
                <w:color w:val="FFFFFF"/>
              </w:rPr>
              <w:t>Details</w:t>
            </w:r>
          </w:p>
        </w:tc>
      </w:tr>
      <w:tr w:rsidR="00DE01DA" w14:paraId="7A65B747" w14:textId="77777777">
        <w:trPr>
          <w:cantSplit/>
          <w:jc w:val="center"/>
        </w:trPr>
        <w:tc>
          <w:tcPr>
            <w:tcW w:w="755" w:type="dxa"/>
            <w:tcMar>
              <w:top w:w="60" w:type="dxa"/>
              <w:bottom w:w="60" w:type="dxa"/>
            </w:tcMar>
            <w:vAlign w:val="center"/>
          </w:tcPr>
          <w:p w14:paraId="5DB9327D" w14:textId="77777777" w:rsidR="00DE01DA" w:rsidRDefault="00000000">
            <w:pPr>
              <w:keepNext/>
              <w:keepLines/>
              <w:spacing w:after="0"/>
            </w:pPr>
            <w:r>
              <w:t>READ</w:t>
            </w:r>
          </w:p>
        </w:tc>
        <w:tc>
          <w:tcPr>
            <w:tcW w:w="1595" w:type="dxa"/>
            <w:tcMar>
              <w:top w:w="60" w:type="dxa"/>
              <w:bottom w:w="60" w:type="dxa"/>
            </w:tcMar>
            <w:vAlign w:val="center"/>
          </w:tcPr>
          <w:p w14:paraId="24D2C133" w14:textId="77777777" w:rsidR="00DE01DA" w:rsidRDefault="00000000">
            <w:pPr>
              <w:keepNext/>
              <w:keepLines/>
              <w:spacing w:after="0"/>
            </w:pPr>
            <w:r>
              <w:t>users</w:t>
            </w:r>
          </w:p>
        </w:tc>
        <w:tc>
          <w:tcPr>
            <w:tcW w:w="6721" w:type="dxa"/>
            <w:tcMar>
              <w:top w:w="60" w:type="dxa"/>
              <w:bottom w:w="60" w:type="dxa"/>
            </w:tcMar>
            <w:vAlign w:val="center"/>
          </w:tcPr>
          <w:p w14:paraId="444A888F" w14:textId="77777777" w:rsidR="00DE01DA" w:rsidRDefault="00000000">
            <w:pPr>
              <w:keepNext/>
              <w:keepLines/>
              <w:spacing w:after="0"/>
            </w:pPr>
            <w:r>
              <w:t>Batch-queries online status with where('isOnline', isEqualTo: true)</w:t>
            </w:r>
          </w:p>
        </w:tc>
      </w:tr>
      <w:tr w:rsidR="00DE01DA" w14:paraId="38B40D4B" w14:textId="77777777">
        <w:trPr>
          <w:cantSplit/>
          <w:jc w:val="center"/>
        </w:trPr>
        <w:tc>
          <w:tcPr>
            <w:tcW w:w="755" w:type="dxa"/>
            <w:tcMar>
              <w:top w:w="60" w:type="dxa"/>
              <w:bottom w:w="60" w:type="dxa"/>
            </w:tcMar>
            <w:vAlign w:val="center"/>
          </w:tcPr>
          <w:p w14:paraId="2B351D20" w14:textId="77777777" w:rsidR="00DE01DA" w:rsidRDefault="00000000">
            <w:pPr>
              <w:keepNext/>
              <w:keepLines/>
              <w:spacing w:after="0"/>
            </w:pPr>
            <w:r>
              <w:t>READ</w:t>
            </w:r>
          </w:p>
        </w:tc>
        <w:tc>
          <w:tcPr>
            <w:tcW w:w="1595" w:type="dxa"/>
            <w:tcMar>
              <w:top w:w="60" w:type="dxa"/>
              <w:bottom w:w="60" w:type="dxa"/>
            </w:tcMar>
            <w:vAlign w:val="center"/>
          </w:tcPr>
          <w:p w14:paraId="2FAB11B1" w14:textId="77777777" w:rsidR="00DE01DA" w:rsidRDefault="00000000">
            <w:pPr>
              <w:keepNext/>
              <w:keepLines/>
              <w:spacing w:after="0"/>
            </w:pPr>
            <w:r>
              <w:t>networking_profiles</w:t>
            </w:r>
          </w:p>
        </w:tc>
        <w:tc>
          <w:tcPr>
            <w:tcW w:w="6721" w:type="dxa"/>
            <w:tcMar>
              <w:top w:w="60" w:type="dxa"/>
              <w:bottom w:w="60" w:type="dxa"/>
            </w:tcMar>
            <w:vAlign w:val="center"/>
          </w:tcPr>
          <w:p w14:paraId="50D28E90" w14:textId="77777777" w:rsidR="00DE01DA" w:rsidRDefault="00000000">
            <w:pPr>
              <w:keepNext/>
              <w:keepLines/>
              <w:spacing w:after="0"/>
            </w:pPr>
            <w:r>
              <w:t>Queries all with where('discoveryModeEnabled', isEqualTo: true).limit(fetchSize)</w:t>
            </w:r>
          </w:p>
        </w:tc>
      </w:tr>
      <w:tr w:rsidR="00DE01DA" w14:paraId="4200E66D" w14:textId="77777777">
        <w:trPr>
          <w:cantSplit/>
          <w:jc w:val="center"/>
        </w:trPr>
        <w:tc>
          <w:tcPr>
            <w:tcW w:w="755" w:type="dxa"/>
            <w:tcMar>
              <w:top w:w="60" w:type="dxa"/>
              <w:bottom w:w="60" w:type="dxa"/>
            </w:tcMar>
            <w:vAlign w:val="center"/>
          </w:tcPr>
          <w:p w14:paraId="6E6ECE0F" w14:textId="77777777" w:rsidR="00DE01DA" w:rsidRDefault="00000000">
            <w:pPr>
              <w:keepNext/>
              <w:keepLines/>
              <w:spacing w:after="0"/>
            </w:pPr>
            <w:r>
              <w:t>READ</w:t>
            </w:r>
          </w:p>
        </w:tc>
        <w:tc>
          <w:tcPr>
            <w:tcW w:w="1595" w:type="dxa"/>
            <w:tcMar>
              <w:top w:w="60" w:type="dxa"/>
              <w:bottom w:w="60" w:type="dxa"/>
            </w:tcMar>
            <w:vAlign w:val="center"/>
          </w:tcPr>
          <w:p w14:paraId="2BE41128" w14:textId="77777777" w:rsidR="00DE01DA" w:rsidRDefault="00000000">
            <w:pPr>
              <w:keepNext/>
              <w:keepLines/>
              <w:spacing w:after="0"/>
            </w:pPr>
            <w:r>
              <w:t>connection_requests</w:t>
            </w:r>
          </w:p>
        </w:tc>
        <w:tc>
          <w:tcPr>
            <w:tcW w:w="6721" w:type="dxa"/>
            <w:tcMar>
              <w:top w:w="60" w:type="dxa"/>
              <w:bottom w:w="60" w:type="dxa"/>
            </w:tcMar>
            <w:vAlign w:val="center"/>
          </w:tcPr>
          <w:p w14:paraId="6773012C" w14:textId="77777777" w:rsidR="00DE01DA" w:rsidRDefault="00000000">
            <w:pPr>
              <w:keepNext/>
              <w:keepLines/>
              <w:spacing w:after="0"/>
            </w:pPr>
            <w:r>
              <w:t>Via ConnectionService.getUserConnections() and getPendingRequestUserIds()</w:t>
            </w:r>
          </w:p>
        </w:tc>
      </w:tr>
      <w:tr w:rsidR="00DE01DA" w14:paraId="09FD0F32" w14:textId="77777777">
        <w:trPr>
          <w:cantSplit/>
          <w:jc w:val="center"/>
        </w:trPr>
        <w:tc>
          <w:tcPr>
            <w:tcW w:w="755" w:type="dxa"/>
            <w:tcMar>
              <w:top w:w="60" w:type="dxa"/>
              <w:bottom w:w="60" w:type="dxa"/>
            </w:tcMar>
            <w:vAlign w:val="center"/>
          </w:tcPr>
          <w:p w14:paraId="3794BD96" w14:textId="77777777" w:rsidR="00DE01DA" w:rsidRDefault="00000000">
            <w:pPr>
              <w:keepNext/>
              <w:keepLines/>
              <w:spacing w:after="0"/>
            </w:pPr>
            <w:r>
              <w:t>—</w:t>
            </w:r>
          </w:p>
        </w:tc>
        <w:tc>
          <w:tcPr>
            <w:tcW w:w="1595" w:type="dxa"/>
            <w:tcMar>
              <w:top w:w="60" w:type="dxa"/>
              <w:bottom w:w="60" w:type="dxa"/>
            </w:tcMar>
            <w:vAlign w:val="center"/>
          </w:tcPr>
          <w:p w14:paraId="603A0319" w14:textId="77777777" w:rsidR="00DE01DA" w:rsidRDefault="00000000">
            <w:pPr>
              <w:keepNext/>
              <w:keepLines/>
              <w:spacing w:after="0"/>
            </w:pPr>
            <w:r>
              <w:t>—</w:t>
            </w:r>
          </w:p>
        </w:tc>
        <w:tc>
          <w:tcPr>
            <w:tcW w:w="6721" w:type="dxa"/>
            <w:tcMar>
              <w:top w:w="60" w:type="dxa"/>
              <w:bottom w:w="60" w:type="dxa"/>
            </w:tcMar>
            <w:vAlign w:val="center"/>
          </w:tcPr>
          <w:p w14:paraId="2C95CD98" w14:textId="77777777" w:rsidR="00DE01DA" w:rsidRDefault="00000000">
            <w:pPr>
              <w:keepNext/>
              <w:keepLines/>
              <w:spacing w:after="0"/>
            </w:pPr>
            <w:r>
              <w:t>No direct writes; delegates to ConnectionService</w:t>
            </w:r>
          </w:p>
        </w:tc>
      </w:tr>
    </w:tbl>
    <w:p w14:paraId="4C3CB5DF" w14:textId="77777777" w:rsidR="00DE01DA" w:rsidRDefault="00000000">
      <w:pPr>
        <w:pStyle w:val="Heading2"/>
      </w:pPr>
      <w:r>
        <w:t>Screen 8 — Pending Requests Screen</w:t>
      </w:r>
    </w:p>
    <w:tbl>
      <w:tblPr>
        <w:tblStyle w:val="TableGrid"/>
        <w:tblW w:w="0" w:type="auto"/>
        <w:jc w:val="center"/>
        <w:tblLook w:val="04A0" w:firstRow="1" w:lastRow="0" w:firstColumn="1" w:lastColumn="0" w:noHBand="0" w:noVBand="1"/>
      </w:tblPr>
      <w:tblGrid>
        <w:gridCol w:w="1448"/>
        <w:gridCol w:w="3034"/>
        <w:gridCol w:w="5108"/>
      </w:tblGrid>
      <w:tr w:rsidR="00DE01DA" w14:paraId="7F163374" w14:textId="77777777">
        <w:trPr>
          <w:cantSplit/>
          <w:jc w:val="center"/>
        </w:trPr>
        <w:tc>
          <w:tcPr>
            <w:tcW w:w="1448" w:type="dxa"/>
            <w:shd w:val="clear" w:color="auto" w:fill="003366"/>
            <w:tcMar>
              <w:top w:w="60" w:type="dxa"/>
              <w:bottom w:w="60" w:type="dxa"/>
            </w:tcMar>
            <w:vAlign w:val="center"/>
          </w:tcPr>
          <w:p w14:paraId="501A1B81" w14:textId="77777777" w:rsidR="00DE01DA" w:rsidRDefault="00000000">
            <w:pPr>
              <w:keepNext/>
              <w:keepLines/>
              <w:spacing w:after="0"/>
            </w:pPr>
            <w:r>
              <w:rPr>
                <w:b/>
                <w:color w:val="FFFFFF"/>
              </w:rPr>
              <w:t>Operation</w:t>
            </w:r>
          </w:p>
        </w:tc>
        <w:tc>
          <w:tcPr>
            <w:tcW w:w="2515" w:type="dxa"/>
            <w:shd w:val="clear" w:color="auto" w:fill="003366"/>
            <w:tcMar>
              <w:top w:w="60" w:type="dxa"/>
              <w:bottom w:w="60" w:type="dxa"/>
            </w:tcMar>
            <w:vAlign w:val="center"/>
          </w:tcPr>
          <w:p w14:paraId="149E087F" w14:textId="77777777" w:rsidR="00DE01DA" w:rsidRDefault="00000000">
            <w:pPr>
              <w:keepNext/>
              <w:keepLines/>
              <w:spacing w:after="0"/>
            </w:pPr>
            <w:r>
              <w:rPr>
                <w:b/>
                <w:color w:val="FFFFFF"/>
              </w:rPr>
              <w:t>Collection</w:t>
            </w:r>
          </w:p>
        </w:tc>
        <w:tc>
          <w:tcPr>
            <w:tcW w:w="5108" w:type="dxa"/>
            <w:shd w:val="clear" w:color="auto" w:fill="003366"/>
            <w:tcMar>
              <w:top w:w="60" w:type="dxa"/>
              <w:bottom w:w="60" w:type="dxa"/>
            </w:tcMar>
            <w:vAlign w:val="center"/>
          </w:tcPr>
          <w:p w14:paraId="0DB8A171" w14:textId="77777777" w:rsidR="00DE01DA" w:rsidRDefault="00000000">
            <w:pPr>
              <w:keepNext/>
              <w:keepLines/>
              <w:spacing w:after="0"/>
            </w:pPr>
            <w:r>
              <w:rPr>
                <w:b/>
                <w:color w:val="FFFFFF"/>
              </w:rPr>
              <w:t>Details</w:t>
            </w:r>
          </w:p>
        </w:tc>
      </w:tr>
      <w:tr w:rsidR="00DE01DA" w14:paraId="07932512" w14:textId="77777777">
        <w:trPr>
          <w:cantSplit/>
          <w:jc w:val="center"/>
        </w:trPr>
        <w:tc>
          <w:tcPr>
            <w:tcW w:w="1448" w:type="dxa"/>
            <w:tcMar>
              <w:top w:w="60" w:type="dxa"/>
              <w:bottom w:w="60" w:type="dxa"/>
            </w:tcMar>
            <w:vAlign w:val="center"/>
          </w:tcPr>
          <w:p w14:paraId="11C0ED51" w14:textId="77777777" w:rsidR="00DE01DA" w:rsidRDefault="00000000">
            <w:pPr>
              <w:keepNext/>
              <w:keepLines/>
              <w:spacing w:after="0"/>
            </w:pPr>
            <w:r>
              <w:t>READ (stream)</w:t>
            </w:r>
          </w:p>
        </w:tc>
        <w:tc>
          <w:tcPr>
            <w:tcW w:w="2515" w:type="dxa"/>
            <w:tcMar>
              <w:top w:w="60" w:type="dxa"/>
              <w:bottom w:w="60" w:type="dxa"/>
            </w:tcMar>
            <w:vAlign w:val="center"/>
          </w:tcPr>
          <w:p w14:paraId="315CFFCA" w14:textId="77777777" w:rsidR="00DE01DA" w:rsidRDefault="00000000">
            <w:pPr>
              <w:keepNext/>
              <w:keepLines/>
              <w:spacing w:after="0"/>
            </w:pPr>
            <w:r>
              <w:t>connection_requests</w:t>
            </w:r>
          </w:p>
        </w:tc>
        <w:tc>
          <w:tcPr>
            <w:tcW w:w="5108" w:type="dxa"/>
            <w:tcMar>
              <w:top w:w="60" w:type="dxa"/>
              <w:bottom w:w="60" w:type="dxa"/>
            </w:tcMar>
            <w:vAlign w:val="center"/>
          </w:tcPr>
          <w:p w14:paraId="57CDA72C" w14:textId="77777777" w:rsidR="00DE01DA" w:rsidRDefault="00000000">
            <w:pPr>
              <w:keepNext/>
              <w:keepLines/>
              <w:spacing w:after="0"/>
            </w:pPr>
            <w:r>
              <w:t>Streams where receiverId == currentUser.uid AND status == 'pending'</w:t>
            </w:r>
          </w:p>
        </w:tc>
      </w:tr>
      <w:tr w:rsidR="00DE01DA" w14:paraId="2504468D" w14:textId="77777777">
        <w:trPr>
          <w:cantSplit/>
          <w:jc w:val="center"/>
        </w:trPr>
        <w:tc>
          <w:tcPr>
            <w:tcW w:w="1448" w:type="dxa"/>
            <w:tcMar>
              <w:top w:w="60" w:type="dxa"/>
              <w:bottom w:w="60" w:type="dxa"/>
            </w:tcMar>
            <w:vAlign w:val="center"/>
          </w:tcPr>
          <w:p w14:paraId="3301CE19" w14:textId="77777777" w:rsidR="00DE01DA" w:rsidRDefault="00000000">
            <w:pPr>
              <w:keepNext/>
              <w:keepLines/>
              <w:spacing w:after="0"/>
            </w:pPr>
            <w:r>
              <w:t>READ</w:t>
            </w:r>
          </w:p>
        </w:tc>
        <w:tc>
          <w:tcPr>
            <w:tcW w:w="2515" w:type="dxa"/>
            <w:tcMar>
              <w:top w:w="60" w:type="dxa"/>
              <w:bottom w:w="60" w:type="dxa"/>
            </w:tcMar>
            <w:vAlign w:val="center"/>
          </w:tcPr>
          <w:p w14:paraId="674C7583" w14:textId="77777777" w:rsidR="00DE01DA" w:rsidRDefault="00000000">
            <w:pPr>
              <w:keepNext/>
              <w:keepLines/>
              <w:spacing w:after="0"/>
            </w:pPr>
            <w:r>
              <w:t>networking_profiles/{otherUserId}</w:t>
            </w:r>
          </w:p>
        </w:tc>
        <w:tc>
          <w:tcPr>
            <w:tcW w:w="5108" w:type="dxa"/>
            <w:tcMar>
              <w:top w:w="60" w:type="dxa"/>
              <w:bottom w:w="60" w:type="dxa"/>
            </w:tcMar>
            <w:vAlign w:val="center"/>
          </w:tcPr>
          <w:p w14:paraId="7B451A06" w14:textId="77777777" w:rsidR="00DE01DA" w:rsidRDefault="00000000">
            <w:pPr>
              <w:keepNext/>
              <w:keepLines/>
              <w:spacing w:after="0"/>
            </w:pPr>
            <w:r>
              <w:t>Fetches other user's profile for display</w:t>
            </w:r>
          </w:p>
        </w:tc>
      </w:tr>
      <w:tr w:rsidR="00DE01DA" w14:paraId="5F73FB29" w14:textId="77777777">
        <w:trPr>
          <w:cantSplit/>
          <w:jc w:val="center"/>
        </w:trPr>
        <w:tc>
          <w:tcPr>
            <w:tcW w:w="1448" w:type="dxa"/>
            <w:tcMar>
              <w:top w:w="60" w:type="dxa"/>
              <w:bottom w:w="60" w:type="dxa"/>
            </w:tcMar>
            <w:vAlign w:val="center"/>
          </w:tcPr>
          <w:p w14:paraId="30135821" w14:textId="77777777" w:rsidR="00DE01DA" w:rsidRDefault="00000000">
            <w:pPr>
              <w:keepNext/>
              <w:keepLines/>
              <w:spacing w:after="0"/>
            </w:pPr>
            <w:r>
              <w:t>READ</w:t>
            </w:r>
          </w:p>
        </w:tc>
        <w:tc>
          <w:tcPr>
            <w:tcW w:w="2515" w:type="dxa"/>
            <w:tcMar>
              <w:top w:w="60" w:type="dxa"/>
              <w:bottom w:w="60" w:type="dxa"/>
            </w:tcMar>
            <w:vAlign w:val="center"/>
          </w:tcPr>
          <w:p w14:paraId="7128B9B6" w14:textId="77777777" w:rsidR="00DE01DA" w:rsidRDefault="00000000">
            <w:pPr>
              <w:keepNext/>
              <w:keepLines/>
              <w:spacing w:after="0"/>
            </w:pPr>
            <w:r>
              <w:t>users/{otherUserId}</w:t>
            </w:r>
          </w:p>
        </w:tc>
        <w:tc>
          <w:tcPr>
            <w:tcW w:w="5108" w:type="dxa"/>
            <w:tcMar>
              <w:top w:w="60" w:type="dxa"/>
              <w:bottom w:w="60" w:type="dxa"/>
            </w:tcMar>
            <w:vAlign w:val="center"/>
          </w:tcPr>
          <w:p w14:paraId="42695F26" w14:textId="77777777" w:rsidR="00DE01DA" w:rsidRDefault="00000000">
            <w:pPr>
              <w:keepNext/>
              <w:keepLines/>
              <w:spacing w:after="0"/>
            </w:pPr>
            <w:r>
              <w:t>Fallback if networking profile doesn't exist</w:t>
            </w:r>
          </w:p>
        </w:tc>
      </w:tr>
      <w:tr w:rsidR="00DE01DA" w14:paraId="23C0CA57" w14:textId="77777777">
        <w:trPr>
          <w:cantSplit/>
          <w:jc w:val="center"/>
        </w:trPr>
        <w:tc>
          <w:tcPr>
            <w:tcW w:w="1448" w:type="dxa"/>
            <w:tcMar>
              <w:top w:w="60" w:type="dxa"/>
              <w:bottom w:w="60" w:type="dxa"/>
            </w:tcMar>
            <w:vAlign w:val="center"/>
          </w:tcPr>
          <w:p w14:paraId="7F77433C" w14:textId="77777777" w:rsidR="00DE01DA" w:rsidRDefault="00000000">
            <w:pPr>
              <w:keepNext/>
              <w:keepLines/>
              <w:spacing w:after="0"/>
            </w:pPr>
            <w:r>
              <w:t>READ</w:t>
            </w:r>
          </w:p>
        </w:tc>
        <w:tc>
          <w:tcPr>
            <w:tcW w:w="2515" w:type="dxa"/>
            <w:tcMar>
              <w:top w:w="60" w:type="dxa"/>
              <w:bottom w:w="60" w:type="dxa"/>
            </w:tcMar>
            <w:vAlign w:val="center"/>
          </w:tcPr>
          <w:p w14:paraId="1D5B51DB" w14:textId="77777777" w:rsidR="00DE01DA" w:rsidRDefault="00000000">
            <w:pPr>
              <w:keepNext/>
              <w:keepLines/>
              <w:spacing w:after="0"/>
            </w:pPr>
            <w:r>
              <w:t>users/{currentUid}</w:t>
            </w:r>
          </w:p>
        </w:tc>
        <w:tc>
          <w:tcPr>
            <w:tcW w:w="5108" w:type="dxa"/>
            <w:tcMar>
              <w:top w:w="60" w:type="dxa"/>
              <w:bottom w:w="60" w:type="dxa"/>
            </w:tcMar>
            <w:vAlign w:val="center"/>
          </w:tcPr>
          <w:p w14:paraId="535FF82D" w14:textId="77777777" w:rsidR="00DE01DA" w:rsidRDefault="00000000">
            <w:pPr>
              <w:keepNext/>
              <w:keepLines/>
              <w:spacing w:after="0"/>
            </w:pPr>
            <w:r>
              <w:t>Reads current user's location for distance calculation</w:t>
            </w:r>
          </w:p>
        </w:tc>
      </w:tr>
      <w:tr w:rsidR="00DE01DA" w14:paraId="7ECD11A9" w14:textId="77777777">
        <w:trPr>
          <w:cantSplit/>
          <w:jc w:val="center"/>
        </w:trPr>
        <w:tc>
          <w:tcPr>
            <w:tcW w:w="1448" w:type="dxa"/>
            <w:tcMar>
              <w:top w:w="60" w:type="dxa"/>
              <w:bottom w:w="60" w:type="dxa"/>
            </w:tcMar>
            <w:vAlign w:val="center"/>
          </w:tcPr>
          <w:p w14:paraId="361F25FA" w14:textId="77777777" w:rsidR="00DE01DA" w:rsidRDefault="00000000">
            <w:pPr>
              <w:keepNext/>
              <w:keepLines/>
              <w:spacing w:after="0"/>
            </w:pPr>
            <w:r>
              <w:lastRenderedPageBreak/>
              <w:t>WRITE (via service)</w:t>
            </w:r>
          </w:p>
        </w:tc>
        <w:tc>
          <w:tcPr>
            <w:tcW w:w="2515" w:type="dxa"/>
            <w:tcMar>
              <w:top w:w="60" w:type="dxa"/>
              <w:bottom w:w="60" w:type="dxa"/>
            </w:tcMar>
            <w:vAlign w:val="center"/>
          </w:tcPr>
          <w:p w14:paraId="6400AE67" w14:textId="77777777" w:rsidR="00DE01DA" w:rsidRDefault="00000000">
            <w:pPr>
              <w:keepNext/>
              <w:keepLines/>
              <w:spacing w:after="0"/>
            </w:pPr>
            <w:r>
              <w:t>connection_requests/{requestId}</w:t>
            </w:r>
          </w:p>
        </w:tc>
        <w:tc>
          <w:tcPr>
            <w:tcW w:w="5108" w:type="dxa"/>
            <w:tcMar>
              <w:top w:w="60" w:type="dxa"/>
              <w:bottom w:w="60" w:type="dxa"/>
            </w:tcMar>
            <w:vAlign w:val="center"/>
          </w:tcPr>
          <w:p w14:paraId="092F834F" w14:textId="77777777" w:rsidR="00DE01DA" w:rsidRDefault="00000000">
            <w:pPr>
              <w:keepNext/>
              <w:keepLines/>
              <w:spacing w:after="0"/>
            </w:pPr>
            <w:r>
              <w:t>Accept/reject/cancel via ConnectionService</w:t>
            </w:r>
          </w:p>
        </w:tc>
      </w:tr>
    </w:tbl>
    <w:p w14:paraId="1C2B87CB" w14:textId="77777777" w:rsidR="00DE01DA" w:rsidRDefault="00000000">
      <w:pPr>
        <w:pStyle w:val="Heading2"/>
      </w:pPr>
      <w:r>
        <w:t>Screen 9 — User Profile Detail Screen</w:t>
      </w:r>
    </w:p>
    <w:tbl>
      <w:tblPr>
        <w:tblStyle w:val="TableGrid"/>
        <w:tblW w:w="0" w:type="auto"/>
        <w:jc w:val="center"/>
        <w:tblLook w:val="04A0" w:firstRow="1" w:lastRow="0" w:firstColumn="1" w:lastColumn="0" w:noHBand="0" w:noVBand="1"/>
      </w:tblPr>
      <w:tblGrid>
        <w:gridCol w:w="1595"/>
        <w:gridCol w:w="2715"/>
        <w:gridCol w:w="4957"/>
      </w:tblGrid>
      <w:tr w:rsidR="00DE01DA" w14:paraId="57D2EE3C" w14:textId="77777777">
        <w:trPr>
          <w:cantSplit/>
          <w:jc w:val="center"/>
        </w:trPr>
        <w:tc>
          <w:tcPr>
            <w:tcW w:w="1595" w:type="dxa"/>
            <w:shd w:val="clear" w:color="auto" w:fill="003366"/>
            <w:tcMar>
              <w:top w:w="60" w:type="dxa"/>
              <w:bottom w:w="60" w:type="dxa"/>
            </w:tcMar>
            <w:vAlign w:val="center"/>
          </w:tcPr>
          <w:p w14:paraId="4D0532EA" w14:textId="77777777" w:rsidR="00DE01DA" w:rsidRDefault="00000000">
            <w:pPr>
              <w:keepNext/>
              <w:keepLines/>
              <w:spacing w:after="0"/>
            </w:pPr>
            <w:r>
              <w:rPr>
                <w:b/>
                <w:color w:val="FFFFFF"/>
              </w:rPr>
              <w:t>Operation</w:t>
            </w:r>
          </w:p>
        </w:tc>
        <w:tc>
          <w:tcPr>
            <w:tcW w:w="2519" w:type="dxa"/>
            <w:shd w:val="clear" w:color="auto" w:fill="003366"/>
            <w:tcMar>
              <w:top w:w="60" w:type="dxa"/>
              <w:bottom w:w="60" w:type="dxa"/>
            </w:tcMar>
            <w:vAlign w:val="center"/>
          </w:tcPr>
          <w:p w14:paraId="5B7F0F60" w14:textId="77777777" w:rsidR="00DE01DA" w:rsidRDefault="00000000">
            <w:pPr>
              <w:keepNext/>
              <w:keepLines/>
              <w:spacing w:after="0"/>
            </w:pPr>
            <w:r>
              <w:rPr>
                <w:b/>
                <w:color w:val="FFFFFF"/>
              </w:rPr>
              <w:t>Collection</w:t>
            </w:r>
          </w:p>
        </w:tc>
        <w:tc>
          <w:tcPr>
            <w:tcW w:w="4957" w:type="dxa"/>
            <w:shd w:val="clear" w:color="auto" w:fill="003366"/>
            <w:tcMar>
              <w:top w:w="60" w:type="dxa"/>
              <w:bottom w:w="60" w:type="dxa"/>
            </w:tcMar>
            <w:vAlign w:val="center"/>
          </w:tcPr>
          <w:p w14:paraId="347DC3F2" w14:textId="77777777" w:rsidR="00DE01DA" w:rsidRDefault="00000000">
            <w:pPr>
              <w:keepNext/>
              <w:keepLines/>
              <w:spacing w:after="0"/>
            </w:pPr>
            <w:r>
              <w:rPr>
                <w:b/>
                <w:color w:val="FFFFFF"/>
              </w:rPr>
              <w:t>Details</w:t>
            </w:r>
          </w:p>
        </w:tc>
      </w:tr>
      <w:tr w:rsidR="00DE01DA" w14:paraId="03FE963E" w14:textId="77777777">
        <w:trPr>
          <w:cantSplit/>
          <w:jc w:val="center"/>
        </w:trPr>
        <w:tc>
          <w:tcPr>
            <w:tcW w:w="1595" w:type="dxa"/>
            <w:tcMar>
              <w:top w:w="60" w:type="dxa"/>
              <w:bottom w:w="60" w:type="dxa"/>
            </w:tcMar>
            <w:vAlign w:val="center"/>
          </w:tcPr>
          <w:p w14:paraId="520A4D09" w14:textId="77777777" w:rsidR="00DE01DA" w:rsidRDefault="00000000">
            <w:pPr>
              <w:keepNext/>
              <w:keepLines/>
              <w:spacing w:after="0"/>
            </w:pPr>
            <w:r>
              <w:t>READ</w:t>
            </w:r>
          </w:p>
        </w:tc>
        <w:tc>
          <w:tcPr>
            <w:tcW w:w="2519" w:type="dxa"/>
            <w:tcMar>
              <w:top w:w="60" w:type="dxa"/>
              <w:bottom w:w="60" w:type="dxa"/>
            </w:tcMar>
            <w:vAlign w:val="center"/>
          </w:tcPr>
          <w:p w14:paraId="703A38EB" w14:textId="77777777" w:rsidR="00DE01DA" w:rsidRDefault="00000000">
            <w:pPr>
              <w:keepNext/>
              <w:keepLines/>
              <w:spacing w:after="0"/>
            </w:pPr>
            <w:r>
              <w:t>networking_profiles/{user.uid}</w:t>
            </w:r>
          </w:p>
        </w:tc>
        <w:tc>
          <w:tcPr>
            <w:tcW w:w="4957" w:type="dxa"/>
            <w:tcMar>
              <w:top w:w="60" w:type="dxa"/>
              <w:bottom w:w="60" w:type="dxa"/>
            </w:tcMar>
            <w:vAlign w:val="center"/>
          </w:tcPr>
          <w:p w14:paraId="04A689BC" w14:textId="77777777" w:rsidR="00DE01DA" w:rsidRDefault="00000000">
            <w:pPr>
              <w:keepNext/>
              <w:keepLines/>
              <w:spacing w:after="0"/>
            </w:pPr>
            <w:r>
              <w:t>Fetches full profile of viewed user</w:t>
            </w:r>
          </w:p>
        </w:tc>
      </w:tr>
      <w:tr w:rsidR="00DE01DA" w14:paraId="5D6148C2" w14:textId="77777777">
        <w:trPr>
          <w:cantSplit/>
          <w:jc w:val="center"/>
        </w:trPr>
        <w:tc>
          <w:tcPr>
            <w:tcW w:w="1595" w:type="dxa"/>
            <w:tcMar>
              <w:top w:w="60" w:type="dxa"/>
              <w:bottom w:w="60" w:type="dxa"/>
            </w:tcMar>
            <w:vAlign w:val="center"/>
          </w:tcPr>
          <w:p w14:paraId="58D66AB1" w14:textId="77777777" w:rsidR="00DE01DA" w:rsidRDefault="00000000">
            <w:pPr>
              <w:keepNext/>
              <w:keepLines/>
              <w:spacing w:after="0"/>
            </w:pPr>
            <w:r>
              <w:t>READ</w:t>
            </w:r>
          </w:p>
        </w:tc>
        <w:tc>
          <w:tcPr>
            <w:tcW w:w="2519" w:type="dxa"/>
            <w:tcMar>
              <w:top w:w="60" w:type="dxa"/>
              <w:bottom w:w="60" w:type="dxa"/>
            </w:tcMar>
            <w:vAlign w:val="center"/>
          </w:tcPr>
          <w:p w14:paraId="34C7DB8C" w14:textId="77777777" w:rsidR="00DE01DA" w:rsidRDefault="00000000">
            <w:pPr>
              <w:keepNext/>
              <w:keepLines/>
              <w:spacing w:after="0"/>
            </w:pPr>
            <w:r>
              <w:t>users/{user.uid}</w:t>
            </w:r>
          </w:p>
        </w:tc>
        <w:tc>
          <w:tcPr>
            <w:tcW w:w="4957" w:type="dxa"/>
            <w:tcMar>
              <w:top w:w="60" w:type="dxa"/>
              <w:bottom w:w="60" w:type="dxa"/>
            </w:tcMar>
            <w:vAlign w:val="center"/>
          </w:tcPr>
          <w:p w14:paraId="723E5C21" w14:textId="77777777" w:rsidR="00DE01DA" w:rsidRDefault="00000000">
            <w:pPr>
              <w:keepNext/>
              <w:keepLines/>
              <w:spacing w:after="0"/>
            </w:pPr>
            <w:r>
              <w:t>Fallback if networking profile doesn't exist</w:t>
            </w:r>
          </w:p>
        </w:tc>
      </w:tr>
      <w:tr w:rsidR="00DE01DA" w14:paraId="1BF3A060" w14:textId="77777777">
        <w:trPr>
          <w:cantSplit/>
          <w:jc w:val="center"/>
        </w:trPr>
        <w:tc>
          <w:tcPr>
            <w:tcW w:w="1595" w:type="dxa"/>
            <w:tcMar>
              <w:top w:w="60" w:type="dxa"/>
              <w:bottom w:w="60" w:type="dxa"/>
            </w:tcMar>
            <w:vAlign w:val="center"/>
          </w:tcPr>
          <w:p w14:paraId="78313488" w14:textId="77777777" w:rsidR="00DE01DA" w:rsidRDefault="00000000">
            <w:pPr>
              <w:keepNext/>
              <w:keepLines/>
              <w:spacing w:after="0"/>
            </w:pPr>
            <w:r>
              <w:t>READ</w:t>
            </w:r>
          </w:p>
        </w:tc>
        <w:tc>
          <w:tcPr>
            <w:tcW w:w="2519" w:type="dxa"/>
            <w:tcMar>
              <w:top w:w="60" w:type="dxa"/>
              <w:bottom w:w="60" w:type="dxa"/>
            </w:tcMar>
            <w:vAlign w:val="center"/>
          </w:tcPr>
          <w:p w14:paraId="12B9417E" w14:textId="77777777" w:rsidR="00DE01DA" w:rsidRDefault="00000000">
            <w:pPr>
              <w:keepNext/>
              <w:keepLines/>
              <w:spacing w:after="0"/>
            </w:pPr>
            <w:r>
              <w:t>users/{currentUserId}</w:t>
            </w:r>
          </w:p>
        </w:tc>
        <w:tc>
          <w:tcPr>
            <w:tcW w:w="4957" w:type="dxa"/>
            <w:tcMar>
              <w:top w:w="60" w:type="dxa"/>
              <w:bottom w:w="60" w:type="dxa"/>
            </w:tcMar>
            <w:vAlign w:val="center"/>
          </w:tcPr>
          <w:p w14:paraId="68122A74" w14:textId="77777777" w:rsidR="00DE01DA" w:rsidRDefault="00000000">
            <w:pPr>
              <w:keepNext/>
              <w:keepLines/>
              <w:spacing w:after="0"/>
            </w:pPr>
            <w:r>
              <w:t>Reads current user's name and photo for voice call</w:t>
            </w:r>
          </w:p>
        </w:tc>
      </w:tr>
      <w:tr w:rsidR="00DE01DA" w14:paraId="11104BFD" w14:textId="77777777">
        <w:trPr>
          <w:cantSplit/>
          <w:jc w:val="center"/>
        </w:trPr>
        <w:tc>
          <w:tcPr>
            <w:tcW w:w="1595" w:type="dxa"/>
            <w:tcMar>
              <w:top w:w="60" w:type="dxa"/>
              <w:bottom w:w="60" w:type="dxa"/>
            </w:tcMar>
            <w:vAlign w:val="center"/>
          </w:tcPr>
          <w:p w14:paraId="6C5C3C7E" w14:textId="77777777" w:rsidR="00DE01DA" w:rsidRDefault="00000000">
            <w:pPr>
              <w:keepNext/>
              <w:keepLines/>
              <w:spacing w:after="0"/>
            </w:pPr>
            <w:r>
              <w:t>WRITE</w:t>
            </w:r>
          </w:p>
        </w:tc>
        <w:tc>
          <w:tcPr>
            <w:tcW w:w="2519" w:type="dxa"/>
            <w:tcMar>
              <w:top w:w="60" w:type="dxa"/>
              <w:bottom w:w="60" w:type="dxa"/>
            </w:tcMar>
            <w:vAlign w:val="center"/>
          </w:tcPr>
          <w:p w14:paraId="2989A1C4" w14:textId="77777777" w:rsidR="00DE01DA" w:rsidRDefault="00000000">
            <w:pPr>
              <w:keepNext/>
              <w:keepLines/>
              <w:spacing w:after="0"/>
            </w:pPr>
            <w:r>
              <w:t>calls</w:t>
            </w:r>
          </w:p>
        </w:tc>
        <w:tc>
          <w:tcPr>
            <w:tcW w:w="4957" w:type="dxa"/>
            <w:tcMar>
              <w:top w:w="60" w:type="dxa"/>
              <w:bottom w:w="60" w:type="dxa"/>
            </w:tcMar>
            <w:vAlign w:val="center"/>
          </w:tcPr>
          <w:p w14:paraId="200F9693" w14:textId="77777777" w:rsidR="00DE01DA" w:rsidRDefault="00000000">
            <w:pPr>
              <w:keepNext/>
              <w:keepLines/>
              <w:spacing w:after="0"/>
            </w:pPr>
            <w:r>
              <w:t>Creates new call document for voice calling</w:t>
            </w:r>
          </w:p>
        </w:tc>
      </w:tr>
      <w:tr w:rsidR="00DE01DA" w14:paraId="544BCC7B" w14:textId="77777777">
        <w:trPr>
          <w:cantSplit/>
          <w:jc w:val="center"/>
        </w:trPr>
        <w:tc>
          <w:tcPr>
            <w:tcW w:w="1595" w:type="dxa"/>
            <w:tcMar>
              <w:top w:w="60" w:type="dxa"/>
              <w:bottom w:w="60" w:type="dxa"/>
            </w:tcMar>
            <w:vAlign w:val="center"/>
          </w:tcPr>
          <w:p w14:paraId="393FE06F" w14:textId="77777777" w:rsidR="00DE01DA" w:rsidRDefault="00000000">
            <w:pPr>
              <w:keepNext/>
              <w:keepLines/>
              <w:spacing w:after="0"/>
            </w:pPr>
            <w:r>
              <w:t>WRITE</w:t>
            </w:r>
          </w:p>
        </w:tc>
        <w:tc>
          <w:tcPr>
            <w:tcW w:w="2519" w:type="dxa"/>
            <w:tcMar>
              <w:top w:w="60" w:type="dxa"/>
              <w:bottom w:w="60" w:type="dxa"/>
            </w:tcMar>
            <w:vAlign w:val="center"/>
          </w:tcPr>
          <w:p w14:paraId="6291CCA7" w14:textId="77777777" w:rsidR="00DE01DA" w:rsidRDefault="00000000">
            <w:pPr>
              <w:keepNext/>
              <w:keepLines/>
              <w:spacing w:after="0"/>
            </w:pPr>
            <w:r>
              <w:t>notifications</w:t>
            </w:r>
          </w:p>
        </w:tc>
        <w:tc>
          <w:tcPr>
            <w:tcW w:w="4957" w:type="dxa"/>
            <w:tcMar>
              <w:top w:w="60" w:type="dxa"/>
              <w:bottom w:w="60" w:type="dxa"/>
            </w:tcMar>
            <w:vAlign w:val="center"/>
          </w:tcPr>
          <w:p w14:paraId="0E6503B4" w14:textId="77777777" w:rsidR="00DE01DA" w:rsidRDefault="00000000">
            <w:pPr>
              <w:keepNext/>
              <w:keepLines/>
              <w:spacing w:after="0"/>
            </w:pPr>
            <w:r>
              <w:t>Sends call/connection notifications via NotificationService</w:t>
            </w:r>
          </w:p>
        </w:tc>
      </w:tr>
      <w:tr w:rsidR="00DE01DA" w14:paraId="22FE4874" w14:textId="77777777">
        <w:trPr>
          <w:cantSplit/>
          <w:jc w:val="center"/>
        </w:trPr>
        <w:tc>
          <w:tcPr>
            <w:tcW w:w="1595" w:type="dxa"/>
            <w:tcMar>
              <w:top w:w="60" w:type="dxa"/>
              <w:bottom w:w="60" w:type="dxa"/>
            </w:tcMar>
            <w:vAlign w:val="center"/>
          </w:tcPr>
          <w:p w14:paraId="7AF07E72" w14:textId="77777777" w:rsidR="00DE01DA" w:rsidRDefault="00000000">
            <w:pPr>
              <w:keepNext/>
              <w:keepLines/>
              <w:spacing w:after="0"/>
            </w:pPr>
            <w:r>
              <w:t>WRITE (via service)</w:t>
            </w:r>
          </w:p>
        </w:tc>
        <w:tc>
          <w:tcPr>
            <w:tcW w:w="2519" w:type="dxa"/>
            <w:tcMar>
              <w:top w:w="60" w:type="dxa"/>
              <w:bottom w:w="60" w:type="dxa"/>
            </w:tcMar>
            <w:vAlign w:val="center"/>
          </w:tcPr>
          <w:p w14:paraId="772FCD9A" w14:textId="77777777" w:rsidR="00DE01DA" w:rsidRDefault="00000000">
            <w:pPr>
              <w:keepNext/>
              <w:keepLines/>
              <w:spacing w:after="0"/>
            </w:pPr>
            <w:r>
              <w:t>connection_requests</w:t>
            </w:r>
          </w:p>
        </w:tc>
        <w:tc>
          <w:tcPr>
            <w:tcW w:w="4957" w:type="dxa"/>
            <w:tcMar>
              <w:top w:w="60" w:type="dxa"/>
              <w:bottom w:w="60" w:type="dxa"/>
            </w:tcMar>
            <w:vAlign w:val="center"/>
          </w:tcPr>
          <w:p w14:paraId="7FEF8640" w14:textId="77777777" w:rsidR="00DE01DA" w:rsidRDefault="00000000">
            <w:pPr>
              <w:keepNext/>
              <w:keepLines/>
              <w:spacing w:after="0"/>
            </w:pPr>
            <w:r>
              <w:t>Disconnect via ConnectionService.removeConnection()</w:t>
            </w:r>
          </w:p>
        </w:tc>
      </w:tr>
    </w:tbl>
    <w:p w14:paraId="102E3FB8" w14:textId="77777777" w:rsidR="00DE01DA" w:rsidRDefault="00000000">
      <w:pPr>
        <w:pStyle w:val="Heading2"/>
      </w:pPr>
      <w:r>
        <w:t>Document Schema — networking_profiles/{uid}</w:t>
      </w:r>
    </w:p>
    <w:tbl>
      <w:tblPr>
        <w:tblStyle w:val="TableGrid"/>
        <w:tblW w:w="0" w:type="auto"/>
        <w:jc w:val="center"/>
        <w:tblLook w:val="04A0" w:firstRow="1" w:lastRow="0" w:firstColumn="1" w:lastColumn="0" w:noHBand="0" w:noVBand="1"/>
      </w:tblPr>
      <w:tblGrid>
        <w:gridCol w:w="2267"/>
        <w:gridCol w:w="2267"/>
        <w:gridCol w:w="4537"/>
      </w:tblGrid>
      <w:tr w:rsidR="00DE01DA" w14:paraId="7D36BD05" w14:textId="77777777">
        <w:trPr>
          <w:jc w:val="center"/>
        </w:trPr>
        <w:tc>
          <w:tcPr>
            <w:tcW w:w="2267" w:type="dxa"/>
            <w:shd w:val="clear" w:color="auto" w:fill="003366"/>
            <w:tcMar>
              <w:top w:w="60" w:type="dxa"/>
              <w:bottom w:w="60" w:type="dxa"/>
            </w:tcMar>
            <w:vAlign w:val="center"/>
          </w:tcPr>
          <w:p w14:paraId="594F2473" w14:textId="77777777" w:rsidR="00DE01DA" w:rsidRDefault="00000000">
            <w:pPr>
              <w:spacing w:after="0"/>
            </w:pPr>
            <w:r>
              <w:rPr>
                <w:b/>
                <w:color w:val="FFFFFF"/>
              </w:rPr>
              <w:t>Field</w:t>
            </w:r>
          </w:p>
        </w:tc>
        <w:tc>
          <w:tcPr>
            <w:tcW w:w="2267" w:type="dxa"/>
            <w:shd w:val="clear" w:color="auto" w:fill="003366"/>
            <w:tcMar>
              <w:top w:w="60" w:type="dxa"/>
              <w:bottom w:w="60" w:type="dxa"/>
            </w:tcMar>
            <w:vAlign w:val="center"/>
          </w:tcPr>
          <w:p w14:paraId="4C3628DE" w14:textId="77777777" w:rsidR="00DE01DA" w:rsidRDefault="00000000">
            <w:pPr>
              <w:spacing w:after="0"/>
            </w:pPr>
            <w:r>
              <w:rPr>
                <w:b/>
                <w:color w:val="FFFFFF"/>
              </w:rPr>
              <w:t>Type</w:t>
            </w:r>
          </w:p>
        </w:tc>
        <w:tc>
          <w:tcPr>
            <w:tcW w:w="4537" w:type="dxa"/>
            <w:shd w:val="clear" w:color="auto" w:fill="003366"/>
            <w:tcMar>
              <w:top w:w="60" w:type="dxa"/>
              <w:bottom w:w="60" w:type="dxa"/>
            </w:tcMar>
            <w:vAlign w:val="center"/>
          </w:tcPr>
          <w:p w14:paraId="54CAA55D" w14:textId="77777777" w:rsidR="00DE01DA" w:rsidRDefault="00000000">
            <w:pPr>
              <w:spacing w:after="0"/>
            </w:pPr>
            <w:r>
              <w:rPr>
                <w:b/>
                <w:color w:val="FFFFFF"/>
              </w:rPr>
              <w:t>Example</w:t>
            </w:r>
          </w:p>
        </w:tc>
      </w:tr>
      <w:tr w:rsidR="00DE01DA" w14:paraId="33C0CAEA" w14:textId="77777777">
        <w:trPr>
          <w:jc w:val="center"/>
        </w:trPr>
        <w:tc>
          <w:tcPr>
            <w:tcW w:w="2267" w:type="dxa"/>
            <w:tcMar>
              <w:top w:w="60" w:type="dxa"/>
              <w:bottom w:w="60" w:type="dxa"/>
            </w:tcMar>
            <w:vAlign w:val="center"/>
          </w:tcPr>
          <w:p w14:paraId="37FE59A9" w14:textId="77777777" w:rsidR="00DE01DA" w:rsidRDefault="00000000">
            <w:pPr>
              <w:spacing w:after="0"/>
            </w:pPr>
            <w:r>
              <w:t>userId</w:t>
            </w:r>
          </w:p>
        </w:tc>
        <w:tc>
          <w:tcPr>
            <w:tcW w:w="2267" w:type="dxa"/>
            <w:tcMar>
              <w:top w:w="60" w:type="dxa"/>
              <w:bottom w:w="60" w:type="dxa"/>
            </w:tcMar>
            <w:vAlign w:val="center"/>
          </w:tcPr>
          <w:p w14:paraId="33C27127" w14:textId="77777777" w:rsidR="00DE01DA" w:rsidRDefault="00000000">
            <w:pPr>
              <w:spacing w:after="0"/>
            </w:pPr>
            <w:r>
              <w:t>string</w:t>
            </w:r>
          </w:p>
        </w:tc>
        <w:tc>
          <w:tcPr>
            <w:tcW w:w="4537" w:type="dxa"/>
            <w:tcMar>
              <w:top w:w="60" w:type="dxa"/>
              <w:bottom w:w="60" w:type="dxa"/>
            </w:tcMar>
            <w:vAlign w:val="center"/>
          </w:tcPr>
          <w:p w14:paraId="457BA6F4" w14:textId="77777777" w:rsidR="00DE01DA" w:rsidRDefault="00000000">
            <w:pPr>
              <w:spacing w:after="0"/>
            </w:pPr>
            <w:r>
              <w:t>"abc123"</w:t>
            </w:r>
          </w:p>
        </w:tc>
      </w:tr>
      <w:tr w:rsidR="00DE01DA" w14:paraId="1E535CE4" w14:textId="77777777">
        <w:trPr>
          <w:jc w:val="center"/>
        </w:trPr>
        <w:tc>
          <w:tcPr>
            <w:tcW w:w="2267" w:type="dxa"/>
            <w:tcMar>
              <w:top w:w="60" w:type="dxa"/>
              <w:bottom w:w="60" w:type="dxa"/>
            </w:tcMar>
            <w:vAlign w:val="center"/>
          </w:tcPr>
          <w:p w14:paraId="0635388C" w14:textId="77777777" w:rsidR="00DE01DA" w:rsidRDefault="00000000">
            <w:pPr>
              <w:spacing w:after="0"/>
            </w:pPr>
            <w:r>
              <w:t>name</w:t>
            </w:r>
          </w:p>
        </w:tc>
        <w:tc>
          <w:tcPr>
            <w:tcW w:w="2267" w:type="dxa"/>
            <w:tcMar>
              <w:top w:w="60" w:type="dxa"/>
              <w:bottom w:w="60" w:type="dxa"/>
            </w:tcMar>
            <w:vAlign w:val="center"/>
          </w:tcPr>
          <w:p w14:paraId="42C6F58D" w14:textId="77777777" w:rsidR="00DE01DA" w:rsidRDefault="00000000">
            <w:pPr>
              <w:spacing w:after="0"/>
            </w:pPr>
            <w:r>
              <w:t>string</w:t>
            </w:r>
          </w:p>
        </w:tc>
        <w:tc>
          <w:tcPr>
            <w:tcW w:w="4537" w:type="dxa"/>
            <w:tcMar>
              <w:top w:w="60" w:type="dxa"/>
              <w:bottom w:w="60" w:type="dxa"/>
            </w:tcMar>
            <w:vAlign w:val="center"/>
          </w:tcPr>
          <w:p w14:paraId="65C6FFE2" w14:textId="77777777" w:rsidR="00DE01DA" w:rsidRDefault="00000000">
            <w:pPr>
              <w:spacing w:after="0"/>
            </w:pPr>
            <w:r>
              <w:t>"John Doe"</w:t>
            </w:r>
          </w:p>
        </w:tc>
      </w:tr>
      <w:tr w:rsidR="00DE01DA" w14:paraId="06F143FF" w14:textId="77777777">
        <w:trPr>
          <w:jc w:val="center"/>
        </w:trPr>
        <w:tc>
          <w:tcPr>
            <w:tcW w:w="2267" w:type="dxa"/>
            <w:tcMar>
              <w:top w:w="60" w:type="dxa"/>
              <w:bottom w:w="60" w:type="dxa"/>
            </w:tcMar>
            <w:vAlign w:val="center"/>
          </w:tcPr>
          <w:p w14:paraId="7F1F5DDB" w14:textId="77777777" w:rsidR="00DE01DA" w:rsidRDefault="00000000">
            <w:pPr>
              <w:spacing w:after="0"/>
            </w:pPr>
            <w:r>
              <w:t>photoUrl</w:t>
            </w:r>
          </w:p>
        </w:tc>
        <w:tc>
          <w:tcPr>
            <w:tcW w:w="2267" w:type="dxa"/>
            <w:tcMar>
              <w:top w:w="60" w:type="dxa"/>
              <w:bottom w:w="60" w:type="dxa"/>
            </w:tcMar>
            <w:vAlign w:val="center"/>
          </w:tcPr>
          <w:p w14:paraId="7160A240" w14:textId="77777777" w:rsidR="00DE01DA" w:rsidRDefault="00000000">
            <w:pPr>
              <w:spacing w:after="0"/>
            </w:pPr>
            <w:r>
              <w:t>string</w:t>
            </w:r>
          </w:p>
        </w:tc>
        <w:tc>
          <w:tcPr>
            <w:tcW w:w="4537" w:type="dxa"/>
            <w:tcMar>
              <w:top w:w="60" w:type="dxa"/>
              <w:bottom w:w="60" w:type="dxa"/>
            </w:tcMar>
            <w:vAlign w:val="center"/>
          </w:tcPr>
          <w:p w14:paraId="233D6FA8" w14:textId="77777777" w:rsidR="00DE01DA" w:rsidRDefault="00000000">
            <w:pPr>
              <w:spacing w:after="0"/>
            </w:pPr>
            <w:r>
              <w:t>"https://firebasestorage..."</w:t>
            </w:r>
          </w:p>
        </w:tc>
      </w:tr>
      <w:tr w:rsidR="00DE01DA" w14:paraId="6A749EE1" w14:textId="77777777">
        <w:trPr>
          <w:jc w:val="center"/>
        </w:trPr>
        <w:tc>
          <w:tcPr>
            <w:tcW w:w="2267" w:type="dxa"/>
            <w:tcMar>
              <w:top w:w="60" w:type="dxa"/>
              <w:bottom w:w="60" w:type="dxa"/>
            </w:tcMar>
            <w:vAlign w:val="center"/>
          </w:tcPr>
          <w:p w14:paraId="70CA3772" w14:textId="77777777" w:rsidR="00DE01DA" w:rsidRDefault="00000000">
            <w:pPr>
              <w:spacing w:after="0"/>
            </w:pPr>
            <w:r>
              <w:t>aboutMe</w:t>
            </w:r>
          </w:p>
        </w:tc>
        <w:tc>
          <w:tcPr>
            <w:tcW w:w="2267" w:type="dxa"/>
            <w:tcMar>
              <w:top w:w="60" w:type="dxa"/>
              <w:bottom w:w="60" w:type="dxa"/>
            </w:tcMar>
            <w:vAlign w:val="center"/>
          </w:tcPr>
          <w:p w14:paraId="18BDF7E5" w14:textId="77777777" w:rsidR="00DE01DA" w:rsidRDefault="00000000">
            <w:pPr>
              <w:spacing w:after="0"/>
            </w:pPr>
            <w:r>
              <w:t>string</w:t>
            </w:r>
          </w:p>
        </w:tc>
        <w:tc>
          <w:tcPr>
            <w:tcW w:w="4537" w:type="dxa"/>
            <w:tcMar>
              <w:top w:w="60" w:type="dxa"/>
              <w:bottom w:w="60" w:type="dxa"/>
            </w:tcMar>
            <w:vAlign w:val="center"/>
          </w:tcPr>
          <w:p w14:paraId="4ADBB9D3" w14:textId="77777777" w:rsidR="00DE01DA" w:rsidRDefault="00000000">
            <w:pPr>
              <w:spacing w:after="0"/>
            </w:pPr>
            <w:r>
              <w:t>"Software developer..."</w:t>
            </w:r>
          </w:p>
        </w:tc>
      </w:tr>
      <w:tr w:rsidR="00DE01DA" w14:paraId="2D9F97B0" w14:textId="77777777">
        <w:trPr>
          <w:jc w:val="center"/>
        </w:trPr>
        <w:tc>
          <w:tcPr>
            <w:tcW w:w="2267" w:type="dxa"/>
            <w:tcMar>
              <w:top w:w="60" w:type="dxa"/>
              <w:bottom w:w="60" w:type="dxa"/>
            </w:tcMar>
            <w:vAlign w:val="center"/>
          </w:tcPr>
          <w:p w14:paraId="170005AB" w14:textId="77777777" w:rsidR="00DE01DA" w:rsidRDefault="00000000">
            <w:pPr>
              <w:spacing w:after="0"/>
            </w:pPr>
            <w:r>
              <w:t>occupation</w:t>
            </w:r>
          </w:p>
        </w:tc>
        <w:tc>
          <w:tcPr>
            <w:tcW w:w="2267" w:type="dxa"/>
            <w:tcMar>
              <w:top w:w="60" w:type="dxa"/>
              <w:bottom w:w="60" w:type="dxa"/>
            </w:tcMar>
            <w:vAlign w:val="center"/>
          </w:tcPr>
          <w:p w14:paraId="76E6221F" w14:textId="77777777" w:rsidR="00DE01DA" w:rsidRDefault="00000000">
            <w:pPr>
              <w:spacing w:after="0"/>
            </w:pPr>
            <w:r>
              <w:t>string</w:t>
            </w:r>
          </w:p>
        </w:tc>
        <w:tc>
          <w:tcPr>
            <w:tcW w:w="4537" w:type="dxa"/>
            <w:tcMar>
              <w:top w:w="60" w:type="dxa"/>
              <w:bottom w:w="60" w:type="dxa"/>
            </w:tcMar>
            <w:vAlign w:val="center"/>
          </w:tcPr>
          <w:p w14:paraId="75B7F785" w14:textId="77777777" w:rsidR="00DE01DA" w:rsidRDefault="00000000">
            <w:pPr>
              <w:spacing w:after="0"/>
            </w:pPr>
            <w:r>
              <w:t>"Software Engineer"</w:t>
            </w:r>
          </w:p>
        </w:tc>
      </w:tr>
      <w:tr w:rsidR="00DE01DA" w14:paraId="61C64DA9" w14:textId="77777777">
        <w:trPr>
          <w:jc w:val="center"/>
        </w:trPr>
        <w:tc>
          <w:tcPr>
            <w:tcW w:w="2267" w:type="dxa"/>
            <w:tcMar>
              <w:top w:w="60" w:type="dxa"/>
              <w:bottom w:w="60" w:type="dxa"/>
            </w:tcMar>
            <w:vAlign w:val="center"/>
          </w:tcPr>
          <w:p w14:paraId="5E8B03D7" w14:textId="77777777" w:rsidR="00DE01DA" w:rsidRDefault="00000000">
            <w:pPr>
              <w:spacing w:after="0"/>
            </w:pPr>
            <w:r>
              <w:t>dateOfBirth</w:t>
            </w:r>
          </w:p>
        </w:tc>
        <w:tc>
          <w:tcPr>
            <w:tcW w:w="2267" w:type="dxa"/>
            <w:tcMar>
              <w:top w:w="60" w:type="dxa"/>
              <w:bottom w:w="60" w:type="dxa"/>
            </w:tcMar>
            <w:vAlign w:val="center"/>
          </w:tcPr>
          <w:p w14:paraId="161F4532" w14:textId="77777777" w:rsidR="00DE01DA" w:rsidRDefault="00000000">
            <w:pPr>
              <w:spacing w:after="0"/>
            </w:pPr>
            <w:r>
              <w:t>string</w:t>
            </w:r>
          </w:p>
        </w:tc>
        <w:tc>
          <w:tcPr>
            <w:tcW w:w="4537" w:type="dxa"/>
            <w:tcMar>
              <w:top w:w="60" w:type="dxa"/>
              <w:bottom w:w="60" w:type="dxa"/>
            </w:tcMar>
            <w:vAlign w:val="center"/>
          </w:tcPr>
          <w:p w14:paraId="48AE4CD4" w14:textId="77777777" w:rsidR="00DE01DA" w:rsidRDefault="00000000">
            <w:pPr>
              <w:spacing w:after="0"/>
            </w:pPr>
            <w:r>
              <w:t>"1995-03-15"</w:t>
            </w:r>
          </w:p>
        </w:tc>
      </w:tr>
      <w:tr w:rsidR="00DE01DA" w14:paraId="056BA21D" w14:textId="77777777">
        <w:trPr>
          <w:jc w:val="center"/>
        </w:trPr>
        <w:tc>
          <w:tcPr>
            <w:tcW w:w="2267" w:type="dxa"/>
            <w:tcMar>
              <w:top w:w="60" w:type="dxa"/>
              <w:bottom w:w="60" w:type="dxa"/>
            </w:tcMar>
            <w:vAlign w:val="center"/>
          </w:tcPr>
          <w:p w14:paraId="0F9E34C6" w14:textId="77777777" w:rsidR="00DE01DA" w:rsidRDefault="00000000">
            <w:pPr>
              <w:spacing w:after="0"/>
            </w:pPr>
            <w:r>
              <w:t>age</w:t>
            </w:r>
          </w:p>
        </w:tc>
        <w:tc>
          <w:tcPr>
            <w:tcW w:w="2267" w:type="dxa"/>
            <w:tcMar>
              <w:top w:w="60" w:type="dxa"/>
              <w:bottom w:w="60" w:type="dxa"/>
            </w:tcMar>
            <w:vAlign w:val="center"/>
          </w:tcPr>
          <w:p w14:paraId="435B4461" w14:textId="77777777" w:rsidR="00DE01DA" w:rsidRDefault="00000000">
            <w:pPr>
              <w:spacing w:after="0"/>
            </w:pPr>
            <w:r>
              <w:t>int</w:t>
            </w:r>
          </w:p>
        </w:tc>
        <w:tc>
          <w:tcPr>
            <w:tcW w:w="4537" w:type="dxa"/>
            <w:tcMar>
              <w:top w:w="60" w:type="dxa"/>
              <w:bottom w:w="60" w:type="dxa"/>
            </w:tcMar>
            <w:vAlign w:val="center"/>
          </w:tcPr>
          <w:p w14:paraId="1F5B1CC6" w14:textId="77777777" w:rsidR="00DE01DA" w:rsidRDefault="00000000">
            <w:pPr>
              <w:spacing w:after="0"/>
            </w:pPr>
            <w:r>
              <w:t>30</w:t>
            </w:r>
          </w:p>
        </w:tc>
      </w:tr>
      <w:tr w:rsidR="00DE01DA" w14:paraId="0B96DF6A" w14:textId="77777777">
        <w:trPr>
          <w:jc w:val="center"/>
        </w:trPr>
        <w:tc>
          <w:tcPr>
            <w:tcW w:w="2267" w:type="dxa"/>
            <w:tcMar>
              <w:top w:w="60" w:type="dxa"/>
              <w:bottom w:w="60" w:type="dxa"/>
            </w:tcMar>
            <w:vAlign w:val="center"/>
          </w:tcPr>
          <w:p w14:paraId="0D36DF45" w14:textId="77777777" w:rsidR="00DE01DA" w:rsidRDefault="00000000">
            <w:pPr>
              <w:spacing w:after="0"/>
            </w:pPr>
            <w:r>
              <w:t>gender</w:t>
            </w:r>
          </w:p>
        </w:tc>
        <w:tc>
          <w:tcPr>
            <w:tcW w:w="2267" w:type="dxa"/>
            <w:tcMar>
              <w:top w:w="60" w:type="dxa"/>
              <w:bottom w:w="60" w:type="dxa"/>
            </w:tcMar>
            <w:vAlign w:val="center"/>
          </w:tcPr>
          <w:p w14:paraId="0D201E68" w14:textId="77777777" w:rsidR="00DE01DA" w:rsidRDefault="00000000">
            <w:pPr>
              <w:spacing w:after="0"/>
            </w:pPr>
            <w:r>
              <w:t>string</w:t>
            </w:r>
          </w:p>
        </w:tc>
        <w:tc>
          <w:tcPr>
            <w:tcW w:w="4537" w:type="dxa"/>
            <w:tcMar>
              <w:top w:w="60" w:type="dxa"/>
              <w:bottom w:w="60" w:type="dxa"/>
            </w:tcMar>
            <w:vAlign w:val="center"/>
          </w:tcPr>
          <w:p w14:paraId="243B2212" w14:textId="77777777" w:rsidR="00DE01DA" w:rsidRDefault="00000000">
            <w:pPr>
              <w:spacing w:after="0"/>
            </w:pPr>
            <w:r>
              <w:t>"Male" / "Female" / "Non-binary" / "Other"</w:t>
            </w:r>
          </w:p>
        </w:tc>
      </w:tr>
      <w:tr w:rsidR="00DE01DA" w14:paraId="79692D92" w14:textId="77777777">
        <w:trPr>
          <w:jc w:val="center"/>
        </w:trPr>
        <w:tc>
          <w:tcPr>
            <w:tcW w:w="2267" w:type="dxa"/>
            <w:tcMar>
              <w:top w:w="60" w:type="dxa"/>
              <w:bottom w:w="60" w:type="dxa"/>
            </w:tcMar>
            <w:vAlign w:val="center"/>
          </w:tcPr>
          <w:p w14:paraId="360594F0" w14:textId="77777777" w:rsidR="00DE01DA" w:rsidRDefault="00000000">
            <w:pPr>
              <w:spacing w:after="0"/>
            </w:pPr>
            <w:r>
              <w:t>discoveryModeEnabled</w:t>
            </w:r>
          </w:p>
        </w:tc>
        <w:tc>
          <w:tcPr>
            <w:tcW w:w="2267" w:type="dxa"/>
            <w:tcMar>
              <w:top w:w="60" w:type="dxa"/>
              <w:bottom w:w="60" w:type="dxa"/>
            </w:tcMar>
            <w:vAlign w:val="center"/>
          </w:tcPr>
          <w:p w14:paraId="0F2F9435" w14:textId="77777777" w:rsidR="00DE01DA" w:rsidRDefault="00000000">
            <w:pPr>
              <w:spacing w:after="0"/>
            </w:pPr>
            <w:r>
              <w:t>bool</w:t>
            </w:r>
          </w:p>
        </w:tc>
        <w:tc>
          <w:tcPr>
            <w:tcW w:w="4537" w:type="dxa"/>
            <w:tcMar>
              <w:top w:w="60" w:type="dxa"/>
              <w:bottom w:w="60" w:type="dxa"/>
            </w:tcMar>
            <w:vAlign w:val="center"/>
          </w:tcPr>
          <w:p w14:paraId="2F5560A4" w14:textId="77777777" w:rsidR="00DE01DA" w:rsidRDefault="00000000">
            <w:pPr>
              <w:spacing w:after="0"/>
            </w:pPr>
            <w:r>
              <w:t>true</w:t>
            </w:r>
          </w:p>
        </w:tc>
      </w:tr>
      <w:tr w:rsidR="00DE01DA" w14:paraId="75936E1E" w14:textId="77777777">
        <w:trPr>
          <w:jc w:val="center"/>
        </w:trPr>
        <w:tc>
          <w:tcPr>
            <w:tcW w:w="2267" w:type="dxa"/>
            <w:tcMar>
              <w:top w:w="60" w:type="dxa"/>
              <w:bottom w:w="60" w:type="dxa"/>
            </w:tcMar>
            <w:vAlign w:val="center"/>
          </w:tcPr>
          <w:p w14:paraId="53062A81" w14:textId="77777777" w:rsidR="00DE01DA" w:rsidRDefault="00000000">
            <w:pPr>
              <w:spacing w:after="0"/>
            </w:pPr>
            <w:r>
              <w:t>allowCalls</w:t>
            </w:r>
          </w:p>
        </w:tc>
        <w:tc>
          <w:tcPr>
            <w:tcW w:w="2267" w:type="dxa"/>
            <w:tcMar>
              <w:top w:w="60" w:type="dxa"/>
              <w:bottom w:w="60" w:type="dxa"/>
            </w:tcMar>
            <w:vAlign w:val="center"/>
          </w:tcPr>
          <w:p w14:paraId="2E99896E" w14:textId="77777777" w:rsidR="00DE01DA" w:rsidRDefault="00000000">
            <w:pPr>
              <w:spacing w:after="0"/>
            </w:pPr>
            <w:r>
              <w:t>bool</w:t>
            </w:r>
          </w:p>
        </w:tc>
        <w:tc>
          <w:tcPr>
            <w:tcW w:w="4537" w:type="dxa"/>
            <w:tcMar>
              <w:top w:w="60" w:type="dxa"/>
              <w:bottom w:w="60" w:type="dxa"/>
            </w:tcMar>
            <w:vAlign w:val="center"/>
          </w:tcPr>
          <w:p w14:paraId="533A1062" w14:textId="77777777" w:rsidR="00DE01DA" w:rsidRDefault="00000000">
            <w:pPr>
              <w:spacing w:after="0"/>
            </w:pPr>
            <w:r>
              <w:t>true</w:t>
            </w:r>
          </w:p>
        </w:tc>
      </w:tr>
      <w:tr w:rsidR="00DE01DA" w14:paraId="6731D093" w14:textId="77777777">
        <w:trPr>
          <w:jc w:val="center"/>
        </w:trPr>
        <w:tc>
          <w:tcPr>
            <w:tcW w:w="2267" w:type="dxa"/>
            <w:tcMar>
              <w:top w:w="60" w:type="dxa"/>
              <w:bottom w:w="60" w:type="dxa"/>
            </w:tcMar>
            <w:vAlign w:val="center"/>
          </w:tcPr>
          <w:p w14:paraId="33F47208" w14:textId="77777777" w:rsidR="00DE01DA" w:rsidRDefault="00000000">
            <w:pPr>
              <w:spacing w:after="0"/>
            </w:pPr>
            <w:r>
              <w:t>distanceRangeStart</w:t>
            </w:r>
          </w:p>
        </w:tc>
        <w:tc>
          <w:tcPr>
            <w:tcW w:w="2267" w:type="dxa"/>
            <w:tcMar>
              <w:top w:w="60" w:type="dxa"/>
              <w:bottom w:w="60" w:type="dxa"/>
            </w:tcMar>
            <w:vAlign w:val="center"/>
          </w:tcPr>
          <w:p w14:paraId="43C75D92" w14:textId="77777777" w:rsidR="00DE01DA" w:rsidRDefault="00000000">
            <w:pPr>
              <w:spacing w:after="0"/>
            </w:pPr>
            <w:r>
              <w:t>int</w:t>
            </w:r>
          </w:p>
        </w:tc>
        <w:tc>
          <w:tcPr>
            <w:tcW w:w="4537" w:type="dxa"/>
            <w:tcMar>
              <w:top w:w="60" w:type="dxa"/>
              <w:bottom w:w="60" w:type="dxa"/>
            </w:tcMar>
            <w:vAlign w:val="center"/>
          </w:tcPr>
          <w:p w14:paraId="525D7A83" w14:textId="77777777" w:rsidR="00DE01DA" w:rsidRDefault="00000000">
            <w:pPr>
              <w:spacing w:after="0"/>
            </w:pPr>
            <w:r>
              <w:t>1 (km)</w:t>
            </w:r>
          </w:p>
        </w:tc>
      </w:tr>
      <w:tr w:rsidR="00DE01DA" w14:paraId="34CA7CDF" w14:textId="77777777">
        <w:trPr>
          <w:jc w:val="center"/>
        </w:trPr>
        <w:tc>
          <w:tcPr>
            <w:tcW w:w="2267" w:type="dxa"/>
            <w:tcMar>
              <w:top w:w="60" w:type="dxa"/>
              <w:bottom w:w="60" w:type="dxa"/>
            </w:tcMar>
            <w:vAlign w:val="center"/>
          </w:tcPr>
          <w:p w14:paraId="7D1B8133" w14:textId="77777777" w:rsidR="00DE01DA" w:rsidRDefault="00000000">
            <w:pPr>
              <w:spacing w:after="0"/>
            </w:pPr>
            <w:r>
              <w:t>distanceRangeEnd</w:t>
            </w:r>
          </w:p>
        </w:tc>
        <w:tc>
          <w:tcPr>
            <w:tcW w:w="2267" w:type="dxa"/>
            <w:tcMar>
              <w:top w:w="60" w:type="dxa"/>
              <w:bottom w:w="60" w:type="dxa"/>
            </w:tcMar>
            <w:vAlign w:val="center"/>
          </w:tcPr>
          <w:p w14:paraId="23386DA7" w14:textId="77777777" w:rsidR="00DE01DA" w:rsidRDefault="00000000">
            <w:pPr>
              <w:spacing w:after="0"/>
            </w:pPr>
            <w:r>
              <w:t>int</w:t>
            </w:r>
          </w:p>
        </w:tc>
        <w:tc>
          <w:tcPr>
            <w:tcW w:w="4537" w:type="dxa"/>
            <w:tcMar>
              <w:top w:w="60" w:type="dxa"/>
              <w:bottom w:w="60" w:type="dxa"/>
            </w:tcMar>
            <w:vAlign w:val="center"/>
          </w:tcPr>
          <w:p w14:paraId="46D35757" w14:textId="77777777" w:rsidR="00DE01DA" w:rsidRDefault="00000000">
            <w:pPr>
              <w:spacing w:after="0"/>
            </w:pPr>
            <w:r>
              <w:t>500 (km)</w:t>
            </w:r>
          </w:p>
        </w:tc>
      </w:tr>
      <w:tr w:rsidR="00DE01DA" w14:paraId="5E93BD05" w14:textId="77777777">
        <w:trPr>
          <w:jc w:val="center"/>
        </w:trPr>
        <w:tc>
          <w:tcPr>
            <w:tcW w:w="2267" w:type="dxa"/>
            <w:tcMar>
              <w:top w:w="60" w:type="dxa"/>
              <w:bottom w:w="60" w:type="dxa"/>
            </w:tcMar>
            <w:vAlign w:val="center"/>
          </w:tcPr>
          <w:p w14:paraId="57254FCD" w14:textId="77777777" w:rsidR="00DE01DA" w:rsidRDefault="00000000">
            <w:pPr>
              <w:spacing w:after="0"/>
            </w:pPr>
            <w:r>
              <w:t>city</w:t>
            </w:r>
          </w:p>
        </w:tc>
        <w:tc>
          <w:tcPr>
            <w:tcW w:w="2267" w:type="dxa"/>
            <w:tcMar>
              <w:top w:w="60" w:type="dxa"/>
              <w:bottom w:w="60" w:type="dxa"/>
            </w:tcMar>
            <w:vAlign w:val="center"/>
          </w:tcPr>
          <w:p w14:paraId="4D734EAD" w14:textId="77777777" w:rsidR="00DE01DA" w:rsidRDefault="00000000">
            <w:pPr>
              <w:spacing w:after="0"/>
            </w:pPr>
            <w:r>
              <w:t>string</w:t>
            </w:r>
          </w:p>
        </w:tc>
        <w:tc>
          <w:tcPr>
            <w:tcW w:w="4537" w:type="dxa"/>
            <w:tcMar>
              <w:top w:w="60" w:type="dxa"/>
              <w:bottom w:w="60" w:type="dxa"/>
            </w:tcMar>
            <w:vAlign w:val="center"/>
          </w:tcPr>
          <w:p w14:paraId="5B9E2F91" w14:textId="77777777" w:rsidR="00DE01DA" w:rsidRDefault="00000000">
            <w:pPr>
              <w:spacing w:after="0"/>
            </w:pPr>
            <w:r>
              <w:t>"New York"</w:t>
            </w:r>
          </w:p>
        </w:tc>
      </w:tr>
      <w:tr w:rsidR="00DE01DA" w14:paraId="4017A05E" w14:textId="77777777">
        <w:trPr>
          <w:jc w:val="center"/>
        </w:trPr>
        <w:tc>
          <w:tcPr>
            <w:tcW w:w="2267" w:type="dxa"/>
            <w:tcMar>
              <w:top w:w="60" w:type="dxa"/>
              <w:bottom w:w="60" w:type="dxa"/>
            </w:tcMar>
            <w:vAlign w:val="center"/>
          </w:tcPr>
          <w:p w14:paraId="64C73F82" w14:textId="77777777" w:rsidR="00DE01DA" w:rsidRDefault="00000000">
            <w:pPr>
              <w:spacing w:after="0"/>
            </w:pPr>
            <w:r>
              <w:t>location</w:t>
            </w:r>
          </w:p>
        </w:tc>
        <w:tc>
          <w:tcPr>
            <w:tcW w:w="2267" w:type="dxa"/>
            <w:tcMar>
              <w:top w:w="60" w:type="dxa"/>
              <w:bottom w:w="60" w:type="dxa"/>
            </w:tcMar>
            <w:vAlign w:val="center"/>
          </w:tcPr>
          <w:p w14:paraId="4ADC3E22" w14:textId="77777777" w:rsidR="00DE01DA" w:rsidRDefault="00000000">
            <w:pPr>
              <w:spacing w:after="0"/>
            </w:pPr>
            <w:r>
              <w:t>string</w:t>
            </w:r>
          </w:p>
        </w:tc>
        <w:tc>
          <w:tcPr>
            <w:tcW w:w="4537" w:type="dxa"/>
            <w:tcMar>
              <w:top w:w="60" w:type="dxa"/>
              <w:bottom w:w="60" w:type="dxa"/>
            </w:tcMar>
            <w:vAlign w:val="center"/>
          </w:tcPr>
          <w:p w14:paraId="7E488B5E" w14:textId="77777777" w:rsidR="00DE01DA" w:rsidRDefault="00000000">
            <w:pPr>
              <w:spacing w:after="0"/>
            </w:pPr>
            <w:r>
              <w:t>"New York"</w:t>
            </w:r>
          </w:p>
        </w:tc>
      </w:tr>
      <w:tr w:rsidR="00DE01DA" w14:paraId="0DE0BED3" w14:textId="77777777">
        <w:trPr>
          <w:jc w:val="center"/>
        </w:trPr>
        <w:tc>
          <w:tcPr>
            <w:tcW w:w="2267" w:type="dxa"/>
            <w:tcMar>
              <w:top w:w="60" w:type="dxa"/>
              <w:bottom w:w="60" w:type="dxa"/>
            </w:tcMar>
            <w:vAlign w:val="center"/>
          </w:tcPr>
          <w:p w14:paraId="656FFC81" w14:textId="77777777" w:rsidR="00DE01DA" w:rsidRDefault="00000000">
            <w:pPr>
              <w:spacing w:after="0"/>
            </w:pPr>
            <w:r>
              <w:t>latitude</w:t>
            </w:r>
          </w:p>
        </w:tc>
        <w:tc>
          <w:tcPr>
            <w:tcW w:w="2267" w:type="dxa"/>
            <w:tcMar>
              <w:top w:w="60" w:type="dxa"/>
              <w:bottom w:w="60" w:type="dxa"/>
            </w:tcMar>
            <w:vAlign w:val="center"/>
          </w:tcPr>
          <w:p w14:paraId="1436D036" w14:textId="77777777" w:rsidR="00DE01DA" w:rsidRDefault="00000000">
            <w:pPr>
              <w:spacing w:after="0"/>
            </w:pPr>
            <w:r>
              <w:t>double</w:t>
            </w:r>
          </w:p>
        </w:tc>
        <w:tc>
          <w:tcPr>
            <w:tcW w:w="4537" w:type="dxa"/>
            <w:tcMar>
              <w:top w:w="60" w:type="dxa"/>
              <w:bottom w:w="60" w:type="dxa"/>
            </w:tcMar>
            <w:vAlign w:val="center"/>
          </w:tcPr>
          <w:p w14:paraId="15DE57F3" w14:textId="77777777" w:rsidR="00DE01DA" w:rsidRDefault="00000000">
            <w:pPr>
              <w:spacing w:after="0"/>
            </w:pPr>
            <w:r>
              <w:t>40.7128</w:t>
            </w:r>
          </w:p>
        </w:tc>
      </w:tr>
      <w:tr w:rsidR="00DE01DA" w14:paraId="08A50729" w14:textId="77777777">
        <w:trPr>
          <w:jc w:val="center"/>
        </w:trPr>
        <w:tc>
          <w:tcPr>
            <w:tcW w:w="2267" w:type="dxa"/>
            <w:tcMar>
              <w:top w:w="60" w:type="dxa"/>
              <w:bottom w:w="60" w:type="dxa"/>
            </w:tcMar>
            <w:vAlign w:val="center"/>
          </w:tcPr>
          <w:p w14:paraId="02056B50" w14:textId="77777777" w:rsidR="00DE01DA" w:rsidRDefault="00000000">
            <w:pPr>
              <w:spacing w:after="0"/>
            </w:pPr>
            <w:r>
              <w:t>longitude</w:t>
            </w:r>
          </w:p>
        </w:tc>
        <w:tc>
          <w:tcPr>
            <w:tcW w:w="2267" w:type="dxa"/>
            <w:tcMar>
              <w:top w:w="60" w:type="dxa"/>
              <w:bottom w:w="60" w:type="dxa"/>
            </w:tcMar>
            <w:vAlign w:val="center"/>
          </w:tcPr>
          <w:p w14:paraId="24F29A8E" w14:textId="77777777" w:rsidR="00DE01DA" w:rsidRDefault="00000000">
            <w:pPr>
              <w:spacing w:after="0"/>
            </w:pPr>
            <w:r>
              <w:t>double</w:t>
            </w:r>
          </w:p>
        </w:tc>
        <w:tc>
          <w:tcPr>
            <w:tcW w:w="4537" w:type="dxa"/>
            <w:tcMar>
              <w:top w:w="60" w:type="dxa"/>
              <w:bottom w:w="60" w:type="dxa"/>
            </w:tcMar>
            <w:vAlign w:val="center"/>
          </w:tcPr>
          <w:p w14:paraId="0A1FFFCD" w14:textId="77777777" w:rsidR="00DE01DA" w:rsidRDefault="00000000">
            <w:pPr>
              <w:spacing w:after="0"/>
            </w:pPr>
            <w:r>
              <w:t>-74.0060</w:t>
            </w:r>
          </w:p>
        </w:tc>
      </w:tr>
      <w:tr w:rsidR="00DE01DA" w14:paraId="06A1C9B6" w14:textId="77777777">
        <w:trPr>
          <w:jc w:val="center"/>
        </w:trPr>
        <w:tc>
          <w:tcPr>
            <w:tcW w:w="2267" w:type="dxa"/>
            <w:tcMar>
              <w:top w:w="60" w:type="dxa"/>
              <w:bottom w:w="60" w:type="dxa"/>
            </w:tcMar>
            <w:vAlign w:val="center"/>
          </w:tcPr>
          <w:p w14:paraId="3E105F66" w14:textId="77777777" w:rsidR="00DE01DA" w:rsidRDefault="00000000">
            <w:pPr>
              <w:spacing w:after="0"/>
            </w:pPr>
            <w:r>
              <w:t>networkingCategory</w:t>
            </w:r>
          </w:p>
        </w:tc>
        <w:tc>
          <w:tcPr>
            <w:tcW w:w="2267" w:type="dxa"/>
            <w:tcMar>
              <w:top w:w="60" w:type="dxa"/>
              <w:bottom w:w="60" w:type="dxa"/>
            </w:tcMar>
            <w:vAlign w:val="center"/>
          </w:tcPr>
          <w:p w14:paraId="1528AC0A" w14:textId="77777777" w:rsidR="00DE01DA" w:rsidRDefault="00000000">
            <w:pPr>
              <w:spacing w:after="0"/>
            </w:pPr>
            <w:r>
              <w:t>string</w:t>
            </w:r>
          </w:p>
        </w:tc>
        <w:tc>
          <w:tcPr>
            <w:tcW w:w="4537" w:type="dxa"/>
            <w:tcMar>
              <w:top w:w="60" w:type="dxa"/>
              <w:bottom w:w="60" w:type="dxa"/>
            </w:tcMar>
            <w:vAlign w:val="center"/>
          </w:tcPr>
          <w:p w14:paraId="545CC942" w14:textId="77777777" w:rsidR="00DE01DA" w:rsidRDefault="00000000">
            <w:pPr>
              <w:spacing w:after="0"/>
            </w:pPr>
            <w:r>
              <w:t>"Professional"</w:t>
            </w:r>
          </w:p>
        </w:tc>
      </w:tr>
      <w:tr w:rsidR="00DE01DA" w14:paraId="5C33D846" w14:textId="77777777">
        <w:trPr>
          <w:jc w:val="center"/>
        </w:trPr>
        <w:tc>
          <w:tcPr>
            <w:tcW w:w="2267" w:type="dxa"/>
            <w:tcMar>
              <w:top w:w="60" w:type="dxa"/>
              <w:bottom w:w="60" w:type="dxa"/>
            </w:tcMar>
            <w:vAlign w:val="center"/>
          </w:tcPr>
          <w:p w14:paraId="07C411B4" w14:textId="77777777" w:rsidR="00DE01DA" w:rsidRDefault="00000000">
            <w:pPr>
              <w:spacing w:after="0"/>
            </w:pPr>
            <w:r>
              <w:t>networkingSubcategory</w:t>
            </w:r>
          </w:p>
        </w:tc>
        <w:tc>
          <w:tcPr>
            <w:tcW w:w="2267" w:type="dxa"/>
            <w:tcMar>
              <w:top w:w="60" w:type="dxa"/>
              <w:bottom w:w="60" w:type="dxa"/>
            </w:tcMar>
            <w:vAlign w:val="center"/>
          </w:tcPr>
          <w:p w14:paraId="07E7DDEB" w14:textId="77777777" w:rsidR="00DE01DA" w:rsidRDefault="00000000">
            <w:pPr>
              <w:spacing w:after="0"/>
            </w:pPr>
            <w:r>
              <w:t>string</w:t>
            </w:r>
          </w:p>
        </w:tc>
        <w:tc>
          <w:tcPr>
            <w:tcW w:w="4537" w:type="dxa"/>
            <w:tcMar>
              <w:top w:w="60" w:type="dxa"/>
              <w:bottom w:w="60" w:type="dxa"/>
            </w:tcMar>
            <w:vAlign w:val="center"/>
          </w:tcPr>
          <w:p w14:paraId="65392456" w14:textId="77777777" w:rsidR="00DE01DA" w:rsidRDefault="00000000">
            <w:pPr>
              <w:spacing w:after="0"/>
            </w:pPr>
            <w:r>
              <w:t>"Job Seekers"</w:t>
            </w:r>
          </w:p>
        </w:tc>
      </w:tr>
      <w:tr w:rsidR="00DE01DA" w14:paraId="61323744" w14:textId="77777777">
        <w:trPr>
          <w:jc w:val="center"/>
        </w:trPr>
        <w:tc>
          <w:tcPr>
            <w:tcW w:w="2267" w:type="dxa"/>
            <w:tcMar>
              <w:top w:w="60" w:type="dxa"/>
              <w:bottom w:w="60" w:type="dxa"/>
            </w:tcMar>
            <w:vAlign w:val="center"/>
          </w:tcPr>
          <w:p w14:paraId="4BFCD7E3" w14:textId="77777777" w:rsidR="00DE01DA" w:rsidRDefault="00000000">
            <w:pPr>
              <w:spacing w:after="0"/>
            </w:pPr>
            <w:r>
              <w:t>connectionTypes</w:t>
            </w:r>
          </w:p>
        </w:tc>
        <w:tc>
          <w:tcPr>
            <w:tcW w:w="2267" w:type="dxa"/>
            <w:tcMar>
              <w:top w:w="60" w:type="dxa"/>
              <w:bottom w:w="60" w:type="dxa"/>
            </w:tcMar>
            <w:vAlign w:val="center"/>
          </w:tcPr>
          <w:p w14:paraId="3DF2ECDE" w14:textId="77777777" w:rsidR="00DE01DA" w:rsidRDefault="00000000">
            <w:pPr>
              <w:spacing w:after="0"/>
            </w:pPr>
            <w:r>
              <w:t>List\&lt;string\&gt;</w:t>
            </w:r>
          </w:p>
        </w:tc>
        <w:tc>
          <w:tcPr>
            <w:tcW w:w="4537" w:type="dxa"/>
            <w:tcMar>
              <w:top w:w="60" w:type="dxa"/>
              <w:bottom w:w="60" w:type="dxa"/>
            </w:tcMar>
            <w:vAlign w:val="center"/>
          </w:tcPr>
          <w:p w14:paraId="2B75CC7A" w14:textId="77777777" w:rsidR="00DE01DA" w:rsidRDefault="00000000">
            <w:pPr>
              <w:spacing w:after="0"/>
            </w:pPr>
            <w:r>
              <w:t>["Networking", "Mentorship"]</w:t>
            </w:r>
          </w:p>
        </w:tc>
      </w:tr>
      <w:tr w:rsidR="00DE01DA" w14:paraId="012E273A" w14:textId="77777777">
        <w:trPr>
          <w:jc w:val="center"/>
        </w:trPr>
        <w:tc>
          <w:tcPr>
            <w:tcW w:w="2267" w:type="dxa"/>
            <w:tcMar>
              <w:top w:w="60" w:type="dxa"/>
              <w:bottom w:w="60" w:type="dxa"/>
            </w:tcMar>
            <w:vAlign w:val="center"/>
          </w:tcPr>
          <w:p w14:paraId="5E7F0876" w14:textId="77777777" w:rsidR="00DE01DA" w:rsidRDefault="00000000">
            <w:pPr>
              <w:spacing w:after="0"/>
            </w:pPr>
            <w:r>
              <w:t>activities</w:t>
            </w:r>
          </w:p>
        </w:tc>
        <w:tc>
          <w:tcPr>
            <w:tcW w:w="2267" w:type="dxa"/>
            <w:tcMar>
              <w:top w:w="60" w:type="dxa"/>
              <w:bottom w:w="60" w:type="dxa"/>
            </w:tcMar>
            <w:vAlign w:val="center"/>
          </w:tcPr>
          <w:p w14:paraId="4A749220" w14:textId="77777777" w:rsidR="00DE01DA" w:rsidRDefault="00000000">
            <w:pPr>
              <w:spacing w:after="0"/>
            </w:pPr>
            <w:r>
              <w:t>List\&lt;string\&gt;</w:t>
            </w:r>
          </w:p>
        </w:tc>
        <w:tc>
          <w:tcPr>
            <w:tcW w:w="4537" w:type="dxa"/>
            <w:tcMar>
              <w:top w:w="60" w:type="dxa"/>
              <w:bottom w:w="60" w:type="dxa"/>
            </w:tcMar>
            <w:vAlign w:val="center"/>
          </w:tcPr>
          <w:p w14:paraId="7516A7BE" w14:textId="77777777" w:rsidR="00DE01DA" w:rsidRDefault="00000000">
            <w:pPr>
              <w:spacing w:after="0"/>
            </w:pPr>
            <w:r>
              <w:t>["Tennis", "Running"]</w:t>
            </w:r>
          </w:p>
        </w:tc>
      </w:tr>
      <w:tr w:rsidR="00DE01DA" w14:paraId="49F8FB3A" w14:textId="77777777">
        <w:trPr>
          <w:jc w:val="center"/>
        </w:trPr>
        <w:tc>
          <w:tcPr>
            <w:tcW w:w="2267" w:type="dxa"/>
            <w:tcMar>
              <w:top w:w="60" w:type="dxa"/>
              <w:bottom w:w="60" w:type="dxa"/>
            </w:tcMar>
            <w:vAlign w:val="center"/>
          </w:tcPr>
          <w:p w14:paraId="62A391A4" w14:textId="77777777" w:rsidR="00DE01DA" w:rsidRDefault="00000000">
            <w:pPr>
              <w:spacing w:after="0"/>
            </w:pPr>
            <w:r>
              <w:t>interests</w:t>
            </w:r>
          </w:p>
        </w:tc>
        <w:tc>
          <w:tcPr>
            <w:tcW w:w="2267" w:type="dxa"/>
            <w:tcMar>
              <w:top w:w="60" w:type="dxa"/>
              <w:bottom w:w="60" w:type="dxa"/>
            </w:tcMar>
            <w:vAlign w:val="center"/>
          </w:tcPr>
          <w:p w14:paraId="38173BE9" w14:textId="77777777" w:rsidR="00DE01DA" w:rsidRDefault="00000000">
            <w:pPr>
              <w:spacing w:after="0"/>
            </w:pPr>
            <w:r>
              <w:t>List\&lt;string\&gt;</w:t>
            </w:r>
          </w:p>
        </w:tc>
        <w:tc>
          <w:tcPr>
            <w:tcW w:w="4537" w:type="dxa"/>
            <w:tcMar>
              <w:top w:w="60" w:type="dxa"/>
              <w:bottom w:w="60" w:type="dxa"/>
            </w:tcMar>
            <w:vAlign w:val="center"/>
          </w:tcPr>
          <w:p w14:paraId="6E623E32" w14:textId="77777777" w:rsidR="00DE01DA" w:rsidRDefault="00000000">
            <w:pPr>
              <w:spacing w:after="0"/>
            </w:pPr>
            <w:r>
              <w:t>["Dating", "Business"]</w:t>
            </w:r>
          </w:p>
        </w:tc>
      </w:tr>
      <w:tr w:rsidR="00DE01DA" w14:paraId="1AC85EA1" w14:textId="77777777">
        <w:trPr>
          <w:jc w:val="center"/>
        </w:trPr>
        <w:tc>
          <w:tcPr>
            <w:tcW w:w="2267" w:type="dxa"/>
            <w:tcMar>
              <w:top w:w="60" w:type="dxa"/>
              <w:bottom w:w="60" w:type="dxa"/>
            </w:tcMar>
            <w:vAlign w:val="center"/>
          </w:tcPr>
          <w:p w14:paraId="6FCAABAC" w14:textId="77777777" w:rsidR="00DE01DA" w:rsidRDefault="00000000">
            <w:pPr>
              <w:spacing w:after="0"/>
            </w:pPr>
            <w:r>
              <w:t>categoryFilters</w:t>
            </w:r>
          </w:p>
        </w:tc>
        <w:tc>
          <w:tcPr>
            <w:tcW w:w="2267" w:type="dxa"/>
            <w:tcMar>
              <w:top w:w="60" w:type="dxa"/>
              <w:bottom w:w="60" w:type="dxa"/>
            </w:tcMar>
            <w:vAlign w:val="center"/>
          </w:tcPr>
          <w:p w14:paraId="4D28C9E3" w14:textId="77777777" w:rsidR="00DE01DA" w:rsidRDefault="00000000">
            <w:pPr>
              <w:spacing w:after="0"/>
            </w:pPr>
            <w:r>
              <w:t>Map\&lt;string, string\&gt;</w:t>
            </w:r>
          </w:p>
        </w:tc>
        <w:tc>
          <w:tcPr>
            <w:tcW w:w="4537" w:type="dxa"/>
            <w:tcMar>
              <w:top w:w="60" w:type="dxa"/>
              <w:bottom w:w="60" w:type="dxa"/>
            </w:tcMar>
            <w:vAlign w:val="center"/>
          </w:tcPr>
          <w:p w14:paraId="30D5F297" w14:textId="77777777" w:rsidR="00DE01DA" w:rsidRDefault="00000000">
            <w:pPr>
              <w:spacing w:after="0"/>
            </w:pPr>
            <w:r>
              <w:t>{"Experience Level": "Senior"}</w:t>
            </w:r>
          </w:p>
        </w:tc>
      </w:tr>
      <w:tr w:rsidR="00DE01DA" w14:paraId="24CDFD22" w14:textId="77777777">
        <w:trPr>
          <w:jc w:val="center"/>
        </w:trPr>
        <w:tc>
          <w:tcPr>
            <w:tcW w:w="2267" w:type="dxa"/>
            <w:tcMar>
              <w:top w:w="60" w:type="dxa"/>
              <w:bottom w:w="60" w:type="dxa"/>
            </w:tcMar>
            <w:vAlign w:val="center"/>
          </w:tcPr>
          <w:p w14:paraId="13E2FCD0" w14:textId="77777777" w:rsidR="00DE01DA" w:rsidRDefault="00000000">
            <w:pPr>
              <w:spacing w:after="0"/>
            </w:pPr>
            <w:r>
              <w:t>createdFrom</w:t>
            </w:r>
          </w:p>
        </w:tc>
        <w:tc>
          <w:tcPr>
            <w:tcW w:w="2267" w:type="dxa"/>
            <w:tcMar>
              <w:top w:w="60" w:type="dxa"/>
              <w:bottom w:w="60" w:type="dxa"/>
            </w:tcMar>
            <w:vAlign w:val="center"/>
          </w:tcPr>
          <w:p w14:paraId="0609857E" w14:textId="77777777" w:rsidR="00DE01DA" w:rsidRDefault="00000000">
            <w:pPr>
              <w:spacing w:after="0"/>
            </w:pPr>
            <w:r>
              <w:t>string?</w:t>
            </w:r>
          </w:p>
        </w:tc>
        <w:tc>
          <w:tcPr>
            <w:tcW w:w="4537" w:type="dxa"/>
            <w:tcMar>
              <w:top w:w="60" w:type="dxa"/>
              <w:bottom w:w="60" w:type="dxa"/>
            </w:tcMar>
            <w:vAlign w:val="center"/>
          </w:tcPr>
          <w:p w14:paraId="3652E2A7" w14:textId="77777777" w:rsidR="00DE01DA" w:rsidRDefault="00000000">
            <w:pPr>
              <w:spacing w:after="0"/>
            </w:pPr>
            <w:r>
              <w:t>"Networking" / "My Profile"</w:t>
            </w:r>
          </w:p>
        </w:tc>
      </w:tr>
      <w:tr w:rsidR="00DE01DA" w14:paraId="358592BF" w14:textId="77777777">
        <w:trPr>
          <w:jc w:val="center"/>
        </w:trPr>
        <w:tc>
          <w:tcPr>
            <w:tcW w:w="2267" w:type="dxa"/>
            <w:tcMar>
              <w:top w:w="60" w:type="dxa"/>
              <w:bottom w:w="60" w:type="dxa"/>
            </w:tcMar>
            <w:vAlign w:val="center"/>
          </w:tcPr>
          <w:p w14:paraId="0D74BA60" w14:textId="77777777" w:rsidR="00DE01DA" w:rsidRDefault="00000000">
            <w:pPr>
              <w:spacing w:after="0"/>
            </w:pPr>
            <w:r>
              <w:lastRenderedPageBreak/>
              <w:t>createdAt</w:t>
            </w:r>
          </w:p>
        </w:tc>
        <w:tc>
          <w:tcPr>
            <w:tcW w:w="2267" w:type="dxa"/>
            <w:tcMar>
              <w:top w:w="60" w:type="dxa"/>
              <w:bottom w:w="60" w:type="dxa"/>
            </w:tcMar>
            <w:vAlign w:val="center"/>
          </w:tcPr>
          <w:p w14:paraId="521EB11E" w14:textId="77777777" w:rsidR="00DE01DA" w:rsidRDefault="00000000">
            <w:pPr>
              <w:spacing w:after="0"/>
            </w:pPr>
            <w:r>
              <w:t>Timestamp</w:t>
            </w:r>
          </w:p>
        </w:tc>
        <w:tc>
          <w:tcPr>
            <w:tcW w:w="4537" w:type="dxa"/>
            <w:tcMar>
              <w:top w:w="60" w:type="dxa"/>
              <w:bottom w:w="60" w:type="dxa"/>
            </w:tcMar>
            <w:vAlign w:val="center"/>
          </w:tcPr>
          <w:p w14:paraId="7E7DA73C" w14:textId="77777777" w:rsidR="00DE01DA" w:rsidRDefault="00000000">
            <w:pPr>
              <w:spacing w:after="0"/>
            </w:pPr>
            <w:r>
              <w:t>Server timestamp</w:t>
            </w:r>
          </w:p>
        </w:tc>
      </w:tr>
      <w:tr w:rsidR="00DE01DA" w14:paraId="0F710B84" w14:textId="77777777">
        <w:trPr>
          <w:jc w:val="center"/>
        </w:trPr>
        <w:tc>
          <w:tcPr>
            <w:tcW w:w="2267" w:type="dxa"/>
            <w:tcMar>
              <w:top w:w="60" w:type="dxa"/>
              <w:bottom w:w="60" w:type="dxa"/>
            </w:tcMar>
            <w:vAlign w:val="center"/>
          </w:tcPr>
          <w:p w14:paraId="605B7D3B" w14:textId="77777777" w:rsidR="00DE01DA" w:rsidRDefault="00000000">
            <w:pPr>
              <w:spacing w:after="0"/>
            </w:pPr>
            <w:r>
              <w:t>_activeSubDocId</w:t>
            </w:r>
          </w:p>
        </w:tc>
        <w:tc>
          <w:tcPr>
            <w:tcW w:w="2267" w:type="dxa"/>
            <w:tcMar>
              <w:top w:w="60" w:type="dxa"/>
              <w:bottom w:w="60" w:type="dxa"/>
            </w:tcMar>
            <w:vAlign w:val="center"/>
          </w:tcPr>
          <w:p w14:paraId="30E02417" w14:textId="77777777" w:rsidR="00DE01DA" w:rsidRDefault="00000000">
            <w:pPr>
              <w:spacing w:after="0"/>
            </w:pPr>
            <w:r>
              <w:t>string</w:t>
            </w:r>
          </w:p>
        </w:tc>
        <w:tc>
          <w:tcPr>
            <w:tcW w:w="4537" w:type="dxa"/>
            <w:tcMar>
              <w:top w:w="60" w:type="dxa"/>
              <w:bottom w:w="60" w:type="dxa"/>
            </w:tcMar>
            <w:vAlign w:val="center"/>
          </w:tcPr>
          <w:p w14:paraId="21D55029" w14:textId="77777777" w:rsidR="00DE01DA" w:rsidRDefault="00000000">
            <w:pPr>
              <w:spacing w:after="0"/>
            </w:pPr>
            <w:r>
              <w:t>Subcollection doc ID</w:t>
            </w:r>
          </w:p>
        </w:tc>
      </w:tr>
      <w:tr w:rsidR="00DE01DA" w14:paraId="71108D0E" w14:textId="77777777">
        <w:trPr>
          <w:jc w:val="center"/>
        </w:trPr>
        <w:tc>
          <w:tcPr>
            <w:tcW w:w="2267" w:type="dxa"/>
            <w:tcMar>
              <w:top w:w="60" w:type="dxa"/>
              <w:bottom w:w="60" w:type="dxa"/>
            </w:tcMar>
            <w:vAlign w:val="center"/>
          </w:tcPr>
          <w:p w14:paraId="7ED37987" w14:textId="77777777" w:rsidR="00DE01DA" w:rsidRDefault="00000000">
            <w:pPr>
              <w:spacing w:after="0"/>
            </w:pPr>
            <w:r>
              <w:t>connections</w:t>
            </w:r>
          </w:p>
        </w:tc>
        <w:tc>
          <w:tcPr>
            <w:tcW w:w="2267" w:type="dxa"/>
            <w:tcMar>
              <w:top w:w="60" w:type="dxa"/>
              <w:bottom w:w="60" w:type="dxa"/>
            </w:tcMar>
            <w:vAlign w:val="center"/>
          </w:tcPr>
          <w:p w14:paraId="11EA2130" w14:textId="77777777" w:rsidR="00DE01DA" w:rsidRDefault="00000000">
            <w:pPr>
              <w:spacing w:after="0"/>
            </w:pPr>
            <w:r>
              <w:t>List\&lt;string\&gt;</w:t>
            </w:r>
          </w:p>
        </w:tc>
        <w:tc>
          <w:tcPr>
            <w:tcW w:w="4537" w:type="dxa"/>
            <w:tcMar>
              <w:top w:w="60" w:type="dxa"/>
              <w:bottom w:w="60" w:type="dxa"/>
            </w:tcMar>
            <w:vAlign w:val="center"/>
          </w:tcPr>
          <w:p w14:paraId="5E07ECB4" w14:textId="77777777" w:rsidR="00DE01DA" w:rsidRDefault="00000000">
            <w:pPr>
              <w:spacing w:after="0"/>
            </w:pPr>
            <w:r>
              <w:t>Array of connected user UIDs</w:t>
            </w:r>
          </w:p>
        </w:tc>
      </w:tr>
      <w:tr w:rsidR="00DE01DA" w14:paraId="5367FF0E" w14:textId="77777777">
        <w:trPr>
          <w:jc w:val="center"/>
        </w:trPr>
        <w:tc>
          <w:tcPr>
            <w:tcW w:w="2267" w:type="dxa"/>
            <w:tcMar>
              <w:top w:w="60" w:type="dxa"/>
              <w:bottom w:w="60" w:type="dxa"/>
            </w:tcMar>
            <w:vAlign w:val="center"/>
          </w:tcPr>
          <w:p w14:paraId="23003FDC" w14:textId="77777777" w:rsidR="00DE01DA" w:rsidRDefault="00000000">
            <w:pPr>
              <w:spacing w:after="0"/>
            </w:pPr>
            <w:r>
              <w:t>connectionCount</w:t>
            </w:r>
          </w:p>
        </w:tc>
        <w:tc>
          <w:tcPr>
            <w:tcW w:w="2267" w:type="dxa"/>
            <w:tcMar>
              <w:top w:w="60" w:type="dxa"/>
              <w:bottom w:w="60" w:type="dxa"/>
            </w:tcMar>
            <w:vAlign w:val="center"/>
          </w:tcPr>
          <w:p w14:paraId="5B9E9271" w14:textId="77777777" w:rsidR="00DE01DA" w:rsidRDefault="00000000">
            <w:pPr>
              <w:spacing w:after="0"/>
            </w:pPr>
            <w:r>
              <w:t>int</w:t>
            </w:r>
          </w:p>
        </w:tc>
        <w:tc>
          <w:tcPr>
            <w:tcW w:w="4537" w:type="dxa"/>
            <w:tcMar>
              <w:top w:w="60" w:type="dxa"/>
              <w:bottom w:w="60" w:type="dxa"/>
            </w:tcMar>
            <w:vAlign w:val="center"/>
          </w:tcPr>
          <w:p w14:paraId="6D64E9BE" w14:textId="77777777" w:rsidR="00DE01DA" w:rsidRDefault="00000000">
            <w:pPr>
              <w:spacing w:after="0"/>
            </w:pPr>
            <w:r>
              <w:t>5</w:t>
            </w:r>
          </w:p>
        </w:tc>
      </w:tr>
    </w:tbl>
    <w:p w14:paraId="57B09E9E" w14:textId="77777777" w:rsidR="00DE01DA" w:rsidRDefault="00000000">
      <w:pPr>
        <w:pStyle w:val="Heading2"/>
      </w:pPr>
      <w:r>
        <w:t>Document Schema — connection_requests/{requestId}</w:t>
      </w:r>
    </w:p>
    <w:tbl>
      <w:tblPr>
        <w:tblStyle w:val="TableGrid"/>
        <w:tblW w:w="0" w:type="auto"/>
        <w:jc w:val="center"/>
        <w:tblLook w:val="04A0" w:firstRow="1" w:lastRow="0" w:firstColumn="1" w:lastColumn="0" w:noHBand="0" w:noVBand="1"/>
      </w:tblPr>
      <w:tblGrid>
        <w:gridCol w:w="2633"/>
        <w:gridCol w:w="1316"/>
        <w:gridCol w:w="5122"/>
      </w:tblGrid>
      <w:tr w:rsidR="00DE01DA" w14:paraId="30D2A6FE" w14:textId="77777777">
        <w:trPr>
          <w:jc w:val="center"/>
        </w:trPr>
        <w:tc>
          <w:tcPr>
            <w:tcW w:w="2633" w:type="dxa"/>
            <w:shd w:val="clear" w:color="auto" w:fill="003366"/>
            <w:tcMar>
              <w:top w:w="60" w:type="dxa"/>
              <w:bottom w:w="60" w:type="dxa"/>
            </w:tcMar>
            <w:vAlign w:val="center"/>
          </w:tcPr>
          <w:p w14:paraId="2DC1E7C5" w14:textId="77777777" w:rsidR="00DE01DA" w:rsidRDefault="00000000">
            <w:pPr>
              <w:spacing w:after="0"/>
            </w:pPr>
            <w:r>
              <w:rPr>
                <w:b/>
                <w:color w:val="FFFFFF"/>
              </w:rPr>
              <w:t>Field</w:t>
            </w:r>
          </w:p>
        </w:tc>
        <w:tc>
          <w:tcPr>
            <w:tcW w:w="1316" w:type="dxa"/>
            <w:shd w:val="clear" w:color="auto" w:fill="003366"/>
            <w:tcMar>
              <w:top w:w="60" w:type="dxa"/>
              <w:bottom w:w="60" w:type="dxa"/>
            </w:tcMar>
            <w:vAlign w:val="center"/>
          </w:tcPr>
          <w:p w14:paraId="02E53847" w14:textId="77777777" w:rsidR="00DE01DA" w:rsidRDefault="00000000">
            <w:pPr>
              <w:spacing w:after="0"/>
            </w:pPr>
            <w:r>
              <w:rPr>
                <w:b/>
                <w:color w:val="FFFFFF"/>
              </w:rPr>
              <w:t>Type</w:t>
            </w:r>
          </w:p>
        </w:tc>
        <w:tc>
          <w:tcPr>
            <w:tcW w:w="5122" w:type="dxa"/>
            <w:shd w:val="clear" w:color="auto" w:fill="003366"/>
            <w:tcMar>
              <w:top w:w="60" w:type="dxa"/>
              <w:bottom w:w="60" w:type="dxa"/>
            </w:tcMar>
            <w:vAlign w:val="center"/>
          </w:tcPr>
          <w:p w14:paraId="2EACA8C0" w14:textId="77777777" w:rsidR="00DE01DA" w:rsidRDefault="00000000">
            <w:pPr>
              <w:spacing w:after="0"/>
            </w:pPr>
            <w:r>
              <w:rPr>
                <w:b/>
                <w:color w:val="FFFFFF"/>
              </w:rPr>
              <w:t>Example</w:t>
            </w:r>
          </w:p>
        </w:tc>
      </w:tr>
      <w:tr w:rsidR="00DE01DA" w14:paraId="639A5545" w14:textId="77777777">
        <w:trPr>
          <w:jc w:val="center"/>
        </w:trPr>
        <w:tc>
          <w:tcPr>
            <w:tcW w:w="2633" w:type="dxa"/>
            <w:tcMar>
              <w:top w:w="60" w:type="dxa"/>
              <w:bottom w:w="60" w:type="dxa"/>
            </w:tcMar>
            <w:vAlign w:val="center"/>
          </w:tcPr>
          <w:p w14:paraId="1C5D3591" w14:textId="77777777" w:rsidR="00DE01DA" w:rsidRDefault="00000000">
            <w:pPr>
              <w:spacing w:after="0"/>
            </w:pPr>
            <w:r>
              <w:t>senderId</w:t>
            </w:r>
          </w:p>
        </w:tc>
        <w:tc>
          <w:tcPr>
            <w:tcW w:w="1316" w:type="dxa"/>
            <w:tcMar>
              <w:top w:w="60" w:type="dxa"/>
              <w:bottom w:w="60" w:type="dxa"/>
            </w:tcMar>
            <w:vAlign w:val="center"/>
          </w:tcPr>
          <w:p w14:paraId="3EDCC69B" w14:textId="77777777" w:rsidR="00DE01DA" w:rsidRDefault="00000000">
            <w:pPr>
              <w:spacing w:after="0"/>
            </w:pPr>
            <w:r>
              <w:t>string</w:t>
            </w:r>
          </w:p>
        </w:tc>
        <w:tc>
          <w:tcPr>
            <w:tcW w:w="5122" w:type="dxa"/>
            <w:tcMar>
              <w:top w:w="60" w:type="dxa"/>
              <w:bottom w:w="60" w:type="dxa"/>
            </w:tcMar>
            <w:vAlign w:val="center"/>
          </w:tcPr>
          <w:p w14:paraId="36BBF45D" w14:textId="77777777" w:rsidR="00DE01DA" w:rsidRDefault="00000000">
            <w:pPr>
              <w:spacing w:after="0"/>
            </w:pPr>
            <w:r>
              <w:t>"user1_uid"</w:t>
            </w:r>
          </w:p>
        </w:tc>
      </w:tr>
      <w:tr w:rsidR="00DE01DA" w14:paraId="2D51C37A" w14:textId="77777777">
        <w:trPr>
          <w:jc w:val="center"/>
        </w:trPr>
        <w:tc>
          <w:tcPr>
            <w:tcW w:w="2633" w:type="dxa"/>
            <w:tcMar>
              <w:top w:w="60" w:type="dxa"/>
              <w:bottom w:w="60" w:type="dxa"/>
            </w:tcMar>
            <w:vAlign w:val="center"/>
          </w:tcPr>
          <w:p w14:paraId="32C62ED4" w14:textId="77777777" w:rsidR="00DE01DA" w:rsidRDefault="00000000">
            <w:pPr>
              <w:spacing w:after="0"/>
            </w:pPr>
            <w:r>
              <w:t>senderName</w:t>
            </w:r>
          </w:p>
        </w:tc>
        <w:tc>
          <w:tcPr>
            <w:tcW w:w="1316" w:type="dxa"/>
            <w:tcMar>
              <w:top w:w="60" w:type="dxa"/>
              <w:bottom w:w="60" w:type="dxa"/>
            </w:tcMar>
            <w:vAlign w:val="center"/>
          </w:tcPr>
          <w:p w14:paraId="77FF5108" w14:textId="77777777" w:rsidR="00DE01DA" w:rsidRDefault="00000000">
            <w:pPr>
              <w:spacing w:after="0"/>
            </w:pPr>
            <w:r>
              <w:t>string</w:t>
            </w:r>
          </w:p>
        </w:tc>
        <w:tc>
          <w:tcPr>
            <w:tcW w:w="5122" w:type="dxa"/>
            <w:tcMar>
              <w:top w:w="60" w:type="dxa"/>
              <w:bottom w:w="60" w:type="dxa"/>
            </w:tcMar>
            <w:vAlign w:val="center"/>
          </w:tcPr>
          <w:p w14:paraId="18D48DD4" w14:textId="77777777" w:rsidR="00DE01DA" w:rsidRDefault="00000000">
            <w:pPr>
              <w:spacing w:after="0"/>
            </w:pPr>
            <w:r>
              <w:t>"John Doe"</w:t>
            </w:r>
          </w:p>
        </w:tc>
      </w:tr>
      <w:tr w:rsidR="00DE01DA" w14:paraId="73F9D11F" w14:textId="77777777">
        <w:trPr>
          <w:jc w:val="center"/>
        </w:trPr>
        <w:tc>
          <w:tcPr>
            <w:tcW w:w="2633" w:type="dxa"/>
            <w:tcMar>
              <w:top w:w="60" w:type="dxa"/>
              <w:bottom w:w="60" w:type="dxa"/>
            </w:tcMar>
            <w:vAlign w:val="center"/>
          </w:tcPr>
          <w:p w14:paraId="34C4E168" w14:textId="77777777" w:rsidR="00DE01DA" w:rsidRDefault="00000000">
            <w:pPr>
              <w:spacing w:after="0"/>
            </w:pPr>
            <w:r>
              <w:t>senderPhoto</w:t>
            </w:r>
          </w:p>
        </w:tc>
        <w:tc>
          <w:tcPr>
            <w:tcW w:w="1316" w:type="dxa"/>
            <w:tcMar>
              <w:top w:w="60" w:type="dxa"/>
              <w:bottom w:w="60" w:type="dxa"/>
            </w:tcMar>
            <w:vAlign w:val="center"/>
          </w:tcPr>
          <w:p w14:paraId="00083491" w14:textId="77777777" w:rsidR="00DE01DA" w:rsidRDefault="00000000">
            <w:pPr>
              <w:spacing w:after="0"/>
            </w:pPr>
            <w:r>
              <w:t>string?</w:t>
            </w:r>
          </w:p>
        </w:tc>
        <w:tc>
          <w:tcPr>
            <w:tcW w:w="5122" w:type="dxa"/>
            <w:tcMar>
              <w:top w:w="60" w:type="dxa"/>
              <w:bottom w:w="60" w:type="dxa"/>
            </w:tcMar>
            <w:vAlign w:val="center"/>
          </w:tcPr>
          <w:p w14:paraId="55D553B9" w14:textId="77777777" w:rsidR="00DE01DA" w:rsidRDefault="00000000">
            <w:pPr>
              <w:spacing w:after="0"/>
            </w:pPr>
            <w:r>
              <w:t>"https://..."</w:t>
            </w:r>
          </w:p>
        </w:tc>
      </w:tr>
      <w:tr w:rsidR="00DE01DA" w14:paraId="02542934" w14:textId="77777777">
        <w:trPr>
          <w:jc w:val="center"/>
        </w:trPr>
        <w:tc>
          <w:tcPr>
            <w:tcW w:w="2633" w:type="dxa"/>
            <w:tcMar>
              <w:top w:w="60" w:type="dxa"/>
              <w:bottom w:w="60" w:type="dxa"/>
            </w:tcMar>
            <w:vAlign w:val="center"/>
          </w:tcPr>
          <w:p w14:paraId="51D895D6" w14:textId="77777777" w:rsidR="00DE01DA" w:rsidRDefault="00000000">
            <w:pPr>
              <w:spacing w:after="0"/>
            </w:pPr>
            <w:r>
              <w:t>senderAge</w:t>
            </w:r>
          </w:p>
        </w:tc>
        <w:tc>
          <w:tcPr>
            <w:tcW w:w="1316" w:type="dxa"/>
            <w:tcMar>
              <w:top w:w="60" w:type="dxa"/>
              <w:bottom w:w="60" w:type="dxa"/>
            </w:tcMar>
            <w:vAlign w:val="center"/>
          </w:tcPr>
          <w:p w14:paraId="7CF90B14" w14:textId="77777777" w:rsidR="00DE01DA" w:rsidRDefault="00000000">
            <w:pPr>
              <w:spacing w:after="0"/>
            </w:pPr>
            <w:r>
              <w:t>int?</w:t>
            </w:r>
          </w:p>
        </w:tc>
        <w:tc>
          <w:tcPr>
            <w:tcW w:w="5122" w:type="dxa"/>
            <w:tcMar>
              <w:top w:w="60" w:type="dxa"/>
              <w:bottom w:w="60" w:type="dxa"/>
            </w:tcMar>
            <w:vAlign w:val="center"/>
          </w:tcPr>
          <w:p w14:paraId="792B0462" w14:textId="77777777" w:rsidR="00DE01DA" w:rsidRDefault="00000000">
            <w:pPr>
              <w:spacing w:after="0"/>
            </w:pPr>
            <w:r>
              <w:t>28</w:t>
            </w:r>
          </w:p>
        </w:tc>
      </w:tr>
      <w:tr w:rsidR="00DE01DA" w14:paraId="762BA6D0" w14:textId="77777777">
        <w:trPr>
          <w:jc w:val="center"/>
        </w:trPr>
        <w:tc>
          <w:tcPr>
            <w:tcW w:w="2633" w:type="dxa"/>
            <w:tcMar>
              <w:top w:w="60" w:type="dxa"/>
              <w:bottom w:w="60" w:type="dxa"/>
            </w:tcMar>
            <w:vAlign w:val="center"/>
          </w:tcPr>
          <w:p w14:paraId="71BD5E45" w14:textId="77777777" w:rsidR="00DE01DA" w:rsidRDefault="00000000">
            <w:pPr>
              <w:spacing w:after="0"/>
            </w:pPr>
            <w:r>
              <w:t>senderOccupation</w:t>
            </w:r>
          </w:p>
        </w:tc>
        <w:tc>
          <w:tcPr>
            <w:tcW w:w="1316" w:type="dxa"/>
            <w:tcMar>
              <w:top w:w="60" w:type="dxa"/>
              <w:bottom w:w="60" w:type="dxa"/>
            </w:tcMar>
            <w:vAlign w:val="center"/>
          </w:tcPr>
          <w:p w14:paraId="08D6679F" w14:textId="77777777" w:rsidR="00DE01DA" w:rsidRDefault="00000000">
            <w:pPr>
              <w:spacing w:after="0"/>
            </w:pPr>
            <w:r>
              <w:t>string?</w:t>
            </w:r>
          </w:p>
        </w:tc>
        <w:tc>
          <w:tcPr>
            <w:tcW w:w="5122" w:type="dxa"/>
            <w:tcMar>
              <w:top w:w="60" w:type="dxa"/>
              <w:bottom w:w="60" w:type="dxa"/>
            </w:tcMar>
            <w:vAlign w:val="center"/>
          </w:tcPr>
          <w:p w14:paraId="2451EE31" w14:textId="77777777" w:rsidR="00DE01DA" w:rsidRDefault="00000000">
            <w:pPr>
              <w:spacing w:after="0"/>
            </w:pPr>
            <w:r>
              <w:t>"Engineer"</w:t>
            </w:r>
          </w:p>
        </w:tc>
      </w:tr>
      <w:tr w:rsidR="00DE01DA" w14:paraId="7648506B" w14:textId="77777777">
        <w:trPr>
          <w:jc w:val="center"/>
        </w:trPr>
        <w:tc>
          <w:tcPr>
            <w:tcW w:w="2633" w:type="dxa"/>
            <w:tcMar>
              <w:top w:w="60" w:type="dxa"/>
              <w:bottom w:w="60" w:type="dxa"/>
            </w:tcMar>
            <w:vAlign w:val="center"/>
          </w:tcPr>
          <w:p w14:paraId="03AB71AD" w14:textId="77777777" w:rsidR="00DE01DA" w:rsidRDefault="00000000">
            <w:pPr>
              <w:spacing w:after="0"/>
            </w:pPr>
            <w:r>
              <w:t>senderLatitude</w:t>
            </w:r>
          </w:p>
        </w:tc>
        <w:tc>
          <w:tcPr>
            <w:tcW w:w="1316" w:type="dxa"/>
            <w:tcMar>
              <w:top w:w="60" w:type="dxa"/>
              <w:bottom w:w="60" w:type="dxa"/>
            </w:tcMar>
            <w:vAlign w:val="center"/>
          </w:tcPr>
          <w:p w14:paraId="6334B3EA" w14:textId="77777777" w:rsidR="00DE01DA" w:rsidRDefault="00000000">
            <w:pPr>
              <w:spacing w:after="0"/>
            </w:pPr>
            <w:r>
              <w:t>double?</w:t>
            </w:r>
          </w:p>
        </w:tc>
        <w:tc>
          <w:tcPr>
            <w:tcW w:w="5122" w:type="dxa"/>
            <w:tcMar>
              <w:top w:w="60" w:type="dxa"/>
              <w:bottom w:w="60" w:type="dxa"/>
            </w:tcMar>
            <w:vAlign w:val="center"/>
          </w:tcPr>
          <w:p w14:paraId="77E70F71" w14:textId="77777777" w:rsidR="00DE01DA" w:rsidRDefault="00000000">
            <w:pPr>
              <w:spacing w:after="0"/>
            </w:pPr>
            <w:r>
              <w:t>40.7128</w:t>
            </w:r>
          </w:p>
        </w:tc>
      </w:tr>
      <w:tr w:rsidR="00DE01DA" w14:paraId="199F2D0A" w14:textId="77777777">
        <w:trPr>
          <w:jc w:val="center"/>
        </w:trPr>
        <w:tc>
          <w:tcPr>
            <w:tcW w:w="2633" w:type="dxa"/>
            <w:tcMar>
              <w:top w:w="60" w:type="dxa"/>
              <w:bottom w:w="60" w:type="dxa"/>
            </w:tcMar>
            <w:vAlign w:val="center"/>
          </w:tcPr>
          <w:p w14:paraId="4F420824" w14:textId="77777777" w:rsidR="00DE01DA" w:rsidRDefault="00000000">
            <w:pPr>
              <w:spacing w:after="0"/>
            </w:pPr>
            <w:r>
              <w:t>senderLongitude</w:t>
            </w:r>
          </w:p>
        </w:tc>
        <w:tc>
          <w:tcPr>
            <w:tcW w:w="1316" w:type="dxa"/>
            <w:tcMar>
              <w:top w:w="60" w:type="dxa"/>
              <w:bottom w:w="60" w:type="dxa"/>
            </w:tcMar>
            <w:vAlign w:val="center"/>
          </w:tcPr>
          <w:p w14:paraId="333F1CE1" w14:textId="77777777" w:rsidR="00DE01DA" w:rsidRDefault="00000000">
            <w:pPr>
              <w:spacing w:after="0"/>
            </w:pPr>
            <w:r>
              <w:t>double?</w:t>
            </w:r>
          </w:p>
        </w:tc>
        <w:tc>
          <w:tcPr>
            <w:tcW w:w="5122" w:type="dxa"/>
            <w:tcMar>
              <w:top w:w="60" w:type="dxa"/>
              <w:bottom w:w="60" w:type="dxa"/>
            </w:tcMar>
            <w:vAlign w:val="center"/>
          </w:tcPr>
          <w:p w14:paraId="1743A860" w14:textId="77777777" w:rsidR="00DE01DA" w:rsidRDefault="00000000">
            <w:pPr>
              <w:spacing w:after="0"/>
            </w:pPr>
            <w:r>
              <w:t>-74.0060</w:t>
            </w:r>
          </w:p>
        </w:tc>
      </w:tr>
      <w:tr w:rsidR="00DE01DA" w14:paraId="0BD73080" w14:textId="77777777">
        <w:trPr>
          <w:jc w:val="center"/>
        </w:trPr>
        <w:tc>
          <w:tcPr>
            <w:tcW w:w="2633" w:type="dxa"/>
            <w:tcMar>
              <w:top w:w="60" w:type="dxa"/>
              <w:bottom w:w="60" w:type="dxa"/>
            </w:tcMar>
            <w:vAlign w:val="center"/>
          </w:tcPr>
          <w:p w14:paraId="0A8F9B06" w14:textId="77777777" w:rsidR="00DE01DA" w:rsidRDefault="00000000">
            <w:pPr>
              <w:spacing w:after="0"/>
            </w:pPr>
            <w:r>
              <w:t>receiverId</w:t>
            </w:r>
          </w:p>
        </w:tc>
        <w:tc>
          <w:tcPr>
            <w:tcW w:w="1316" w:type="dxa"/>
            <w:tcMar>
              <w:top w:w="60" w:type="dxa"/>
              <w:bottom w:w="60" w:type="dxa"/>
            </w:tcMar>
            <w:vAlign w:val="center"/>
          </w:tcPr>
          <w:p w14:paraId="423AE61C" w14:textId="77777777" w:rsidR="00DE01DA" w:rsidRDefault="00000000">
            <w:pPr>
              <w:spacing w:after="0"/>
            </w:pPr>
            <w:r>
              <w:t>string</w:t>
            </w:r>
          </w:p>
        </w:tc>
        <w:tc>
          <w:tcPr>
            <w:tcW w:w="5122" w:type="dxa"/>
            <w:tcMar>
              <w:top w:w="60" w:type="dxa"/>
              <w:bottom w:w="60" w:type="dxa"/>
            </w:tcMar>
            <w:vAlign w:val="center"/>
          </w:tcPr>
          <w:p w14:paraId="689A8B19" w14:textId="77777777" w:rsidR="00DE01DA" w:rsidRDefault="00000000">
            <w:pPr>
              <w:spacing w:after="0"/>
            </w:pPr>
            <w:r>
              <w:t>"user2_uid"</w:t>
            </w:r>
          </w:p>
        </w:tc>
      </w:tr>
      <w:tr w:rsidR="00DE01DA" w14:paraId="6722BB66" w14:textId="77777777">
        <w:trPr>
          <w:jc w:val="center"/>
        </w:trPr>
        <w:tc>
          <w:tcPr>
            <w:tcW w:w="2633" w:type="dxa"/>
            <w:tcMar>
              <w:top w:w="60" w:type="dxa"/>
              <w:bottom w:w="60" w:type="dxa"/>
            </w:tcMar>
            <w:vAlign w:val="center"/>
          </w:tcPr>
          <w:p w14:paraId="596C5FFC" w14:textId="77777777" w:rsidR="00DE01DA" w:rsidRDefault="00000000">
            <w:pPr>
              <w:spacing w:after="0"/>
            </w:pPr>
            <w:r>
              <w:t>receiverName</w:t>
            </w:r>
          </w:p>
        </w:tc>
        <w:tc>
          <w:tcPr>
            <w:tcW w:w="1316" w:type="dxa"/>
            <w:tcMar>
              <w:top w:w="60" w:type="dxa"/>
              <w:bottom w:w="60" w:type="dxa"/>
            </w:tcMar>
            <w:vAlign w:val="center"/>
          </w:tcPr>
          <w:p w14:paraId="2DAB3D4F" w14:textId="77777777" w:rsidR="00DE01DA" w:rsidRDefault="00000000">
            <w:pPr>
              <w:spacing w:after="0"/>
            </w:pPr>
            <w:r>
              <w:t>string</w:t>
            </w:r>
          </w:p>
        </w:tc>
        <w:tc>
          <w:tcPr>
            <w:tcW w:w="5122" w:type="dxa"/>
            <w:tcMar>
              <w:top w:w="60" w:type="dxa"/>
              <w:bottom w:w="60" w:type="dxa"/>
            </w:tcMar>
            <w:vAlign w:val="center"/>
          </w:tcPr>
          <w:p w14:paraId="1D5BD5B8" w14:textId="77777777" w:rsidR="00DE01DA" w:rsidRDefault="00000000">
            <w:pPr>
              <w:spacing w:after="0"/>
            </w:pPr>
            <w:r>
              <w:t>"Jane Smith"</w:t>
            </w:r>
          </w:p>
        </w:tc>
      </w:tr>
      <w:tr w:rsidR="00DE01DA" w14:paraId="78925D88" w14:textId="77777777">
        <w:trPr>
          <w:jc w:val="center"/>
        </w:trPr>
        <w:tc>
          <w:tcPr>
            <w:tcW w:w="2633" w:type="dxa"/>
            <w:tcMar>
              <w:top w:w="60" w:type="dxa"/>
              <w:bottom w:w="60" w:type="dxa"/>
            </w:tcMar>
            <w:vAlign w:val="center"/>
          </w:tcPr>
          <w:p w14:paraId="3A7C23CD" w14:textId="77777777" w:rsidR="00DE01DA" w:rsidRDefault="00000000">
            <w:pPr>
              <w:spacing w:after="0"/>
            </w:pPr>
            <w:r>
              <w:t>receiverPhoto</w:t>
            </w:r>
          </w:p>
        </w:tc>
        <w:tc>
          <w:tcPr>
            <w:tcW w:w="1316" w:type="dxa"/>
            <w:tcMar>
              <w:top w:w="60" w:type="dxa"/>
              <w:bottom w:w="60" w:type="dxa"/>
            </w:tcMar>
            <w:vAlign w:val="center"/>
          </w:tcPr>
          <w:p w14:paraId="477650F4" w14:textId="77777777" w:rsidR="00DE01DA" w:rsidRDefault="00000000">
            <w:pPr>
              <w:spacing w:after="0"/>
            </w:pPr>
            <w:r>
              <w:t>string?</w:t>
            </w:r>
          </w:p>
        </w:tc>
        <w:tc>
          <w:tcPr>
            <w:tcW w:w="5122" w:type="dxa"/>
            <w:tcMar>
              <w:top w:w="60" w:type="dxa"/>
              <w:bottom w:w="60" w:type="dxa"/>
            </w:tcMar>
            <w:vAlign w:val="center"/>
          </w:tcPr>
          <w:p w14:paraId="210C868C" w14:textId="77777777" w:rsidR="00DE01DA" w:rsidRDefault="00000000">
            <w:pPr>
              <w:spacing w:after="0"/>
            </w:pPr>
            <w:r>
              <w:t>"https://..."</w:t>
            </w:r>
          </w:p>
        </w:tc>
      </w:tr>
      <w:tr w:rsidR="00DE01DA" w14:paraId="7F529497" w14:textId="77777777">
        <w:trPr>
          <w:jc w:val="center"/>
        </w:trPr>
        <w:tc>
          <w:tcPr>
            <w:tcW w:w="2633" w:type="dxa"/>
            <w:tcMar>
              <w:top w:w="60" w:type="dxa"/>
              <w:bottom w:w="60" w:type="dxa"/>
            </w:tcMar>
            <w:vAlign w:val="center"/>
          </w:tcPr>
          <w:p w14:paraId="221B1ED9" w14:textId="77777777" w:rsidR="00DE01DA" w:rsidRDefault="00000000">
            <w:pPr>
              <w:spacing w:after="0"/>
            </w:pPr>
            <w:r>
              <w:t>receiverAge</w:t>
            </w:r>
          </w:p>
        </w:tc>
        <w:tc>
          <w:tcPr>
            <w:tcW w:w="1316" w:type="dxa"/>
            <w:tcMar>
              <w:top w:w="60" w:type="dxa"/>
              <w:bottom w:w="60" w:type="dxa"/>
            </w:tcMar>
            <w:vAlign w:val="center"/>
          </w:tcPr>
          <w:p w14:paraId="057B28CD" w14:textId="77777777" w:rsidR="00DE01DA" w:rsidRDefault="00000000">
            <w:pPr>
              <w:spacing w:after="0"/>
            </w:pPr>
            <w:r>
              <w:t>int?</w:t>
            </w:r>
          </w:p>
        </w:tc>
        <w:tc>
          <w:tcPr>
            <w:tcW w:w="5122" w:type="dxa"/>
            <w:tcMar>
              <w:top w:w="60" w:type="dxa"/>
              <w:bottom w:w="60" w:type="dxa"/>
            </w:tcMar>
            <w:vAlign w:val="center"/>
          </w:tcPr>
          <w:p w14:paraId="60D8FC44" w14:textId="77777777" w:rsidR="00DE01DA" w:rsidRDefault="00000000">
            <w:pPr>
              <w:spacing w:after="0"/>
            </w:pPr>
            <w:r>
              <w:t>25</w:t>
            </w:r>
          </w:p>
        </w:tc>
      </w:tr>
      <w:tr w:rsidR="00DE01DA" w14:paraId="3FDD4396" w14:textId="77777777">
        <w:trPr>
          <w:jc w:val="center"/>
        </w:trPr>
        <w:tc>
          <w:tcPr>
            <w:tcW w:w="2633" w:type="dxa"/>
            <w:tcMar>
              <w:top w:w="60" w:type="dxa"/>
              <w:bottom w:w="60" w:type="dxa"/>
            </w:tcMar>
            <w:vAlign w:val="center"/>
          </w:tcPr>
          <w:p w14:paraId="1E1B6788" w14:textId="77777777" w:rsidR="00DE01DA" w:rsidRDefault="00000000">
            <w:pPr>
              <w:spacing w:after="0"/>
            </w:pPr>
            <w:r>
              <w:t>receiverOccupation</w:t>
            </w:r>
          </w:p>
        </w:tc>
        <w:tc>
          <w:tcPr>
            <w:tcW w:w="1316" w:type="dxa"/>
            <w:tcMar>
              <w:top w:w="60" w:type="dxa"/>
              <w:bottom w:w="60" w:type="dxa"/>
            </w:tcMar>
            <w:vAlign w:val="center"/>
          </w:tcPr>
          <w:p w14:paraId="1C5F9DDB" w14:textId="77777777" w:rsidR="00DE01DA" w:rsidRDefault="00000000">
            <w:pPr>
              <w:spacing w:after="0"/>
            </w:pPr>
            <w:r>
              <w:t>string?</w:t>
            </w:r>
          </w:p>
        </w:tc>
        <w:tc>
          <w:tcPr>
            <w:tcW w:w="5122" w:type="dxa"/>
            <w:tcMar>
              <w:top w:w="60" w:type="dxa"/>
              <w:bottom w:w="60" w:type="dxa"/>
            </w:tcMar>
            <w:vAlign w:val="center"/>
          </w:tcPr>
          <w:p w14:paraId="1B379F0C" w14:textId="77777777" w:rsidR="00DE01DA" w:rsidRDefault="00000000">
            <w:pPr>
              <w:spacing w:after="0"/>
            </w:pPr>
            <w:r>
              <w:t>"Designer"</w:t>
            </w:r>
          </w:p>
        </w:tc>
      </w:tr>
      <w:tr w:rsidR="00DE01DA" w14:paraId="61E46319" w14:textId="77777777">
        <w:trPr>
          <w:jc w:val="center"/>
        </w:trPr>
        <w:tc>
          <w:tcPr>
            <w:tcW w:w="2633" w:type="dxa"/>
            <w:tcMar>
              <w:top w:w="60" w:type="dxa"/>
              <w:bottom w:w="60" w:type="dxa"/>
            </w:tcMar>
            <w:vAlign w:val="center"/>
          </w:tcPr>
          <w:p w14:paraId="26769C1F" w14:textId="77777777" w:rsidR="00DE01DA" w:rsidRDefault="00000000">
            <w:pPr>
              <w:spacing w:after="0"/>
            </w:pPr>
            <w:r>
              <w:t>receiverLatitude</w:t>
            </w:r>
          </w:p>
        </w:tc>
        <w:tc>
          <w:tcPr>
            <w:tcW w:w="1316" w:type="dxa"/>
            <w:tcMar>
              <w:top w:w="60" w:type="dxa"/>
              <w:bottom w:w="60" w:type="dxa"/>
            </w:tcMar>
            <w:vAlign w:val="center"/>
          </w:tcPr>
          <w:p w14:paraId="2F5027CE" w14:textId="77777777" w:rsidR="00DE01DA" w:rsidRDefault="00000000">
            <w:pPr>
              <w:spacing w:after="0"/>
            </w:pPr>
            <w:r>
              <w:t>double?</w:t>
            </w:r>
          </w:p>
        </w:tc>
        <w:tc>
          <w:tcPr>
            <w:tcW w:w="5122" w:type="dxa"/>
            <w:tcMar>
              <w:top w:w="60" w:type="dxa"/>
              <w:bottom w:w="60" w:type="dxa"/>
            </w:tcMar>
            <w:vAlign w:val="center"/>
          </w:tcPr>
          <w:p w14:paraId="3113DBCF" w14:textId="77777777" w:rsidR="00DE01DA" w:rsidRDefault="00000000">
            <w:pPr>
              <w:spacing w:after="0"/>
            </w:pPr>
            <w:r>
              <w:t>34.0522</w:t>
            </w:r>
          </w:p>
        </w:tc>
      </w:tr>
      <w:tr w:rsidR="00DE01DA" w14:paraId="629D56FD" w14:textId="77777777">
        <w:trPr>
          <w:jc w:val="center"/>
        </w:trPr>
        <w:tc>
          <w:tcPr>
            <w:tcW w:w="2633" w:type="dxa"/>
            <w:tcMar>
              <w:top w:w="60" w:type="dxa"/>
              <w:bottom w:w="60" w:type="dxa"/>
            </w:tcMar>
            <w:vAlign w:val="center"/>
          </w:tcPr>
          <w:p w14:paraId="11BA9A30" w14:textId="77777777" w:rsidR="00DE01DA" w:rsidRDefault="00000000">
            <w:pPr>
              <w:spacing w:after="0"/>
            </w:pPr>
            <w:r>
              <w:t>receiverLongitude</w:t>
            </w:r>
          </w:p>
        </w:tc>
        <w:tc>
          <w:tcPr>
            <w:tcW w:w="1316" w:type="dxa"/>
            <w:tcMar>
              <w:top w:w="60" w:type="dxa"/>
              <w:bottom w:w="60" w:type="dxa"/>
            </w:tcMar>
            <w:vAlign w:val="center"/>
          </w:tcPr>
          <w:p w14:paraId="3EB9F0B0" w14:textId="77777777" w:rsidR="00DE01DA" w:rsidRDefault="00000000">
            <w:pPr>
              <w:spacing w:after="0"/>
            </w:pPr>
            <w:r>
              <w:t>double?</w:t>
            </w:r>
          </w:p>
        </w:tc>
        <w:tc>
          <w:tcPr>
            <w:tcW w:w="5122" w:type="dxa"/>
            <w:tcMar>
              <w:top w:w="60" w:type="dxa"/>
              <w:bottom w:w="60" w:type="dxa"/>
            </w:tcMar>
            <w:vAlign w:val="center"/>
          </w:tcPr>
          <w:p w14:paraId="7E537430" w14:textId="77777777" w:rsidR="00DE01DA" w:rsidRDefault="00000000">
            <w:pPr>
              <w:spacing w:after="0"/>
            </w:pPr>
            <w:r>
              <w:t>-118.2437</w:t>
            </w:r>
          </w:p>
        </w:tc>
      </w:tr>
      <w:tr w:rsidR="00DE01DA" w14:paraId="5157AA6F" w14:textId="77777777">
        <w:trPr>
          <w:jc w:val="center"/>
        </w:trPr>
        <w:tc>
          <w:tcPr>
            <w:tcW w:w="2633" w:type="dxa"/>
            <w:tcMar>
              <w:top w:w="60" w:type="dxa"/>
              <w:bottom w:w="60" w:type="dxa"/>
            </w:tcMar>
            <w:vAlign w:val="center"/>
          </w:tcPr>
          <w:p w14:paraId="491F03FF" w14:textId="77777777" w:rsidR="00DE01DA" w:rsidRDefault="00000000">
            <w:pPr>
              <w:spacing w:after="0"/>
            </w:pPr>
            <w:r>
              <w:t>message</w:t>
            </w:r>
          </w:p>
        </w:tc>
        <w:tc>
          <w:tcPr>
            <w:tcW w:w="1316" w:type="dxa"/>
            <w:tcMar>
              <w:top w:w="60" w:type="dxa"/>
              <w:bottom w:w="60" w:type="dxa"/>
            </w:tcMar>
            <w:vAlign w:val="center"/>
          </w:tcPr>
          <w:p w14:paraId="45E9308B" w14:textId="77777777" w:rsidR="00DE01DA" w:rsidRDefault="00000000">
            <w:pPr>
              <w:spacing w:after="0"/>
            </w:pPr>
            <w:r>
              <w:t>string?</w:t>
            </w:r>
          </w:p>
        </w:tc>
        <w:tc>
          <w:tcPr>
            <w:tcW w:w="5122" w:type="dxa"/>
            <w:tcMar>
              <w:top w:w="60" w:type="dxa"/>
              <w:bottom w:w="60" w:type="dxa"/>
            </w:tcMar>
            <w:vAlign w:val="center"/>
          </w:tcPr>
          <w:p w14:paraId="1DF81559" w14:textId="77777777" w:rsidR="00DE01DA" w:rsidRDefault="00000000">
            <w:pPr>
              <w:spacing w:after="0"/>
            </w:pPr>
            <w:r>
              <w:t>Optional connection message</w:t>
            </w:r>
          </w:p>
        </w:tc>
      </w:tr>
      <w:tr w:rsidR="00DE01DA" w14:paraId="56DBD5D9" w14:textId="77777777">
        <w:trPr>
          <w:jc w:val="center"/>
        </w:trPr>
        <w:tc>
          <w:tcPr>
            <w:tcW w:w="2633" w:type="dxa"/>
            <w:tcMar>
              <w:top w:w="60" w:type="dxa"/>
              <w:bottom w:w="60" w:type="dxa"/>
            </w:tcMar>
            <w:vAlign w:val="center"/>
          </w:tcPr>
          <w:p w14:paraId="2B323985" w14:textId="77777777" w:rsidR="00DE01DA" w:rsidRDefault="00000000">
            <w:pPr>
              <w:spacing w:after="0"/>
            </w:pPr>
            <w:r>
              <w:t>status</w:t>
            </w:r>
          </w:p>
        </w:tc>
        <w:tc>
          <w:tcPr>
            <w:tcW w:w="1316" w:type="dxa"/>
            <w:tcMar>
              <w:top w:w="60" w:type="dxa"/>
              <w:bottom w:w="60" w:type="dxa"/>
            </w:tcMar>
            <w:vAlign w:val="center"/>
          </w:tcPr>
          <w:p w14:paraId="40D56AF3" w14:textId="77777777" w:rsidR="00DE01DA" w:rsidRDefault="00000000">
            <w:pPr>
              <w:spacing w:after="0"/>
            </w:pPr>
            <w:r>
              <w:t>string</w:t>
            </w:r>
          </w:p>
        </w:tc>
        <w:tc>
          <w:tcPr>
            <w:tcW w:w="5122" w:type="dxa"/>
            <w:tcMar>
              <w:top w:w="60" w:type="dxa"/>
              <w:bottom w:w="60" w:type="dxa"/>
            </w:tcMar>
            <w:vAlign w:val="center"/>
          </w:tcPr>
          <w:p w14:paraId="5674B8A1" w14:textId="77777777" w:rsidR="00DE01DA" w:rsidRDefault="00000000">
            <w:pPr>
              <w:spacing w:after="0"/>
            </w:pPr>
            <w:r>
              <w:t>"pending" / "accepted" / "rejected"</w:t>
            </w:r>
          </w:p>
        </w:tc>
      </w:tr>
      <w:tr w:rsidR="00DE01DA" w14:paraId="07725B9F" w14:textId="77777777">
        <w:trPr>
          <w:jc w:val="center"/>
        </w:trPr>
        <w:tc>
          <w:tcPr>
            <w:tcW w:w="2633" w:type="dxa"/>
            <w:tcMar>
              <w:top w:w="60" w:type="dxa"/>
              <w:bottom w:w="60" w:type="dxa"/>
            </w:tcMar>
            <w:vAlign w:val="center"/>
          </w:tcPr>
          <w:p w14:paraId="4AA7CC1C" w14:textId="77777777" w:rsidR="00DE01DA" w:rsidRDefault="00000000">
            <w:pPr>
              <w:spacing w:after="0"/>
            </w:pPr>
            <w:r>
              <w:t>createdAt</w:t>
            </w:r>
          </w:p>
        </w:tc>
        <w:tc>
          <w:tcPr>
            <w:tcW w:w="1316" w:type="dxa"/>
            <w:tcMar>
              <w:top w:w="60" w:type="dxa"/>
              <w:bottom w:w="60" w:type="dxa"/>
            </w:tcMar>
            <w:vAlign w:val="center"/>
          </w:tcPr>
          <w:p w14:paraId="224E25B1" w14:textId="77777777" w:rsidR="00DE01DA" w:rsidRDefault="00000000">
            <w:pPr>
              <w:spacing w:after="0"/>
            </w:pPr>
            <w:r>
              <w:t>Timestamp</w:t>
            </w:r>
          </w:p>
        </w:tc>
        <w:tc>
          <w:tcPr>
            <w:tcW w:w="5122" w:type="dxa"/>
            <w:tcMar>
              <w:top w:w="60" w:type="dxa"/>
              <w:bottom w:w="60" w:type="dxa"/>
            </w:tcMar>
            <w:vAlign w:val="center"/>
          </w:tcPr>
          <w:p w14:paraId="2B08B0C6" w14:textId="77777777" w:rsidR="00DE01DA" w:rsidRDefault="00000000">
            <w:pPr>
              <w:spacing w:after="0"/>
            </w:pPr>
            <w:r>
              <w:t>Server timestamp</w:t>
            </w:r>
          </w:p>
        </w:tc>
      </w:tr>
      <w:tr w:rsidR="00DE01DA" w14:paraId="4C031BC0" w14:textId="77777777">
        <w:trPr>
          <w:jc w:val="center"/>
        </w:trPr>
        <w:tc>
          <w:tcPr>
            <w:tcW w:w="2633" w:type="dxa"/>
            <w:tcMar>
              <w:top w:w="60" w:type="dxa"/>
              <w:bottom w:w="60" w:type="dxa"/>
            </w:tcMar>
            <w:vAlign w:val="center"/>
          </w:tcPr>
          <w:p w14:paraId="4931A55F" w14:textId="77777777" w:rsidR="00DE01DA" w:rsidRDefault="00000000">
            <w:pPr>
              <w:spacing w:after="0"/>
            </w:pPr>
            <w:r>
              <w:t>updatedAt</w:t>
            </w:r>
          </w:p>
        </w:tc>
        <w:tc>
          <w:tcPr>
            <w:tcW w:w="1316" w:type="dxa"/>
            <w:tcMar>
              <w:top w:w="60" w:type="dxa"/>
              <w:bottom w:w="60" w:type="dxa"/>
            </w:tcMar>
            <w:vAlign w:val="center"/>
          </w:tcPr>
          <w:p w14:paraId="10A219B6" w14:textId="77777777" w:rsidR="00DE01DA" w:rsidRDefault="00000000">
            <w:pPr>
              <w:spacing w:after="0"/>
            </w:pPr>
            <w:r>
              <w:t>Timestamp</w:t>
            </w:r>
          </w:p>
        </w:tc>
        <w:tc>
          <w:tcPr>
            <w:tcW w:w="5122" w:type="dxa"/>
            <w:tcMar>
              <w:top w:w="60" w:type="dxa"/>
              <w:bottom w:w="60" w:type="dxa"/>
            </w:tcMar>
            <w:vAlign w:val="center"/>
          </w:tcPr>
          <w:p w14:paraId="35C119AF" w14:textId="77777777" w:rsidR="00DE01DA" w:rsidRDefault="00000000">
            <w:pPr>
              <w:spacing w:after="0"/>
            </w:pPr>
            <w:r>
              <w:t>Server timestamp</w:t>
            </w:r>
          </w:p>
        </w:tc>
      </w:tr>
    </w:tbl>
    <w:p w14:paraId="2E4C720A" w14:textId="77777777" w:rsidR="00DE01DA" w:rsidRDefault="00000000">
      <w:pPr>
        <w:pStyle w:val="Heading2"/>
      </w:pPr>
      <w:r>
        <w:t>Document Schema — calls/{callId}</w:t>
      </w:r>
    </w:p>
    <w:tbl>
      <w:tblPr>
        <w:tblStyle w:val="TableGrid"/>
        <w:tblW w:w="0" w:type="auto"/>
        <w:jc w:val="center"/>
        <w:tblLook w:val="04A0" w:firstRow="1" w:lastRow="0" w:firstColumn="1" w:lastColumn="0" w:noHBand="0" w:noVBand="1"/>
      </w:tblPr>
      <w:tblGrid>
        <w:gridCol w:w="1438"/>
        <w:gridCol w:w="1548"/>
        <w:gridCol w:w="6085"/>
      </w:tblGrid>
      <w:tr w:rsidR="00DE01DA" w14:paraId="24800BF3" w14:textId="77777777">
        <w:trPr>
          <w:jc w:val="center"/>
        </w:trPr>
        <w:tc>
          <w:tcPr>
            <w:tcW w:w="1438" w:type="dxa"/>
            <w:shd w:val="clear" w:color="auto" w:fill="003366"/>
            <w:tcMar>
              <w:top w:w="60" w:type="dxa"/>
              <w:bottom w:w="60" w:type="dxa"/>
            </w:tcMar>
            <w:vAlign w:val="center"/>
          </w:tcPr>
          <w:p w14:paraId="45BFA294" w14:textId="77777777" w:rsidR="00DE01DA" w:rsidRDefault="00000000">
            <w:pPr>
              <w:spacing w:after="0"/>
            </w:pPr>
            <w:r>
              <w:rPr>
                <w:b/>
                <w:color w:val="FFFFFF"/>
              </w:rPr>
              <w:t>Field</w:t>
            </w:r>
          </w:p>
        </w:tc>
        <w:tc>
          <w:tcPr>
            <w:tcW w:w="1548" w:type="dxa"/>
            <w:shd w:val="clear" w:color="auto" w:fill="003366"/>
            <w:tcMar>
              <w:top w:w="60" w:type="dxa"/>
              <w:bottom w:w="60" w:type="dxa"/>
            </w:tcMar>
            <w:vAlign w:val="center"/>
          </w:tcPr>
          <w:p w14:paraId="63CCE367" w14:textId="77777777" w:rsidR="00DE01DA" w:rsidRDefault="00000000">
            <w:pPr>
              <w:spacing w:after="0"/>
            </w:pPr>
            <w:r>
              <w:rPr>
                <w:b/>
                <w:color w:val="FFFFFF"/>
              </w:rPr>
              <w:t>Type</w:t>
            </w:r>
          </w:p>
        </w:tc>
        <w:tc>
          <w:tcPr>
            <w:tcW w:w="6085" w:type="dxa"/>
            <w:shd w:val="clear" w:color="auto" w:fill="003366"/>
            <w:tcMar>
              <w:top w:w="60" w:type="dxa"/>
              <w:bottom w:w="60" w:type="dxa"/>
            </w:tcMar>
            <w:vAlign w:val="center"/>
          </w:tcPr>
          <w:p w14:paraId="463CC5E0" w14:textId="77777777" w:rsidR="00DE01DA" w:rsidRDefault="00000000">
            <w:pPr>
              <w:spacing w:after="0"/>
            </w:pPr>
            <w:r>
              <w:rPr>
                <w:b/>
                <w:color w:val="FFFFFF"/>
              </w:rPr>
              <w:t>Example</w:t>
            </w:r>
          </w:p>
        </w:tc>
      </w:tr>
      <w:tr w:rsidR="00DE01DA" w14:paraId="259C0417" w14:textId="77777777">
        <w:trPr>
          <w:jc w:val="center"/>
        </w:trPr>
        <w:tc>
          <w:tcPr>
            <w:tcW w:w="1438" w:type="dxa"/>
            <w:tcMar>
              <w:top w:w="60" w:type="dxa"/>
              <w:bottom w:w="60" w:type="dxa"/>
            </w:tcMar>
            <w:vAlign w:val="center"/>
          </w:tcPr>
          <w:p w14:paraId="5F57407E" w14:textId="77777777" w:rsidR="00DE01DA" w:rsidRDefault="00000000">
            <w:pPr>
              <w:spacing w:after="0"/>
            </w:pPr>
            <w:r>
              <w:t>callerId</w:t>
            </w:r>
          </w:p>
        </w:tc>
        <w:tc>
          <w:tcPr>
            <w:tcW w:w="1548" w:type="dxa"/>
            <w:tcMar>
              <w:top w:w="60" w:type="dxa"/>
              <w:bottom w:w="60" w:type="dxa"/>
            </w:tcMar>
            <w:vAlign w:val="center"/>
          </w:tcPr>
          <w:p w14:paraId="31520C19" w14:textId="77777777" w:rsidR="00DE01DA" w:rsidRDefault="00000000">
            <w:pPr>
              <w:spacing w:after="0"/>
            </w:pPr>
            <w:r>
              <w:t>string</w:t>
            </w:r>
          </w:p>
        </w:tc>
        <w:tc>
          <w:tcPr>
            <w:tcW w:w="6085" w:type="dxa"/>
            <w:tcMar>
              <w:top w:w="60" w:type="dxa"/>
              <w:bottom w:w="60" w:type="dxa"/>
            </w:tcMar>
            <w:vAlign w:val="center"/>
          </w:tcPr>
          <w:p w14:paraId="33A6EB42" w14:textId="77777777" w:rsidR="00DE01DA" w:rsidRDefault="00000000">
            <w:pPr>
              <w:spacing w:after="0"/>
            </w:pPr>
            <w:r>
              <w:t>Current user's UID</w:t>
            </w:r>
          </w:p>
        </w:tc>
      </w:tr>
      <w:tr w:rsidR="00DE01DA" w14:paraId="33AD2C6E" w14:textId="77777777">
        <w:trPr>
          <w:jc w:val="center"/>
        </w:trPr>
        <w:tc>
          <w:tcPr>
            <w:tcW w:w="1438" w:type="dxa"/>
            <w:tcMar>
              <w:top w:w="60" w:type="dxa"/>
              <w:bottom w:w="60" w:type="dxa"/>
            </w:tcMar>
            <w:vAlign w:val="center"/>
          </w:tcPr>
          <w:p w14:paraId="6D55BA46" w14:textId="77777777" w:rsidR="00DE01DA" w:rsidRDefault="00000000">
            <w:pPr>
              <w:spacing w:after="0"/>
            </w:pPr>
            <w:r>
              <w:t>receiverId</w:t>
            </w:r>
          </w:p>
        </w:tc>
        <w:tc>
          <w:tcPr>
            <w:tcW w:w="1548" w:type="dxa"/>
            <w:tcMar>
              <w:top w:w="60" w:type="dxa"/>
              <w:bottom w:w="60" w:type="dxa"/>
            </w:tcMar>
            <w:vAlign w:val="center"/>
          </w:tcPr>
          <w:p w14:paraId="0CD7FA0E" w14:textId="77777777" w:rsidR="00DE01DA" w:rsidRDefault="00000000">
            <w:pPr>
              <w:spacing w:after="0"/>
            </w:pPr>
            <w:r>
              <w:t>string</w:t>
            </w:r>
          </w:p>
        </w:tc>
        <w:tc>
          <w:tcPr>
            <w:tcW w:w="6085" w:type="dxa"/>
            <w:tcMar>
              <w:top w:w="60" w:type="dxa"/>
              <w:bottom w:w="60" w:type="dxa"/>
            </w:tcMar>
            <w:vAlign w:val="center"/>
          </w:tcPr>
          <w:p w14:paraId="54A0B0D8" w14:textId="77777777" w:rsidR="00DE01DA" w:rsidRDefault="00000000">
            <w:pPr>
              <w:spacing w:after="0"/>
            </w:pPr>
            <w:r>
              <w:t>Viewed user's UID</w:t>
            </w:r>
          </w:p>
        </w:tc>
      </w:tr>
      <w:tr w:rsidR="00DE01DA" w14:paraId="01D8457E" w14:textId="77777777">
        <w:trPr>
          <w:jc w:val="center"/>
        </w:trPr>
        <w:tc>
          <w:tcPr>
            <w:tcW w:w="1438" w:type="dxa"/>
            <w:tcMar>
              <w:top w:w="60" w:type="dxa"/>
              <w:bottom w:w="60" w:type="dxa"/>
            </w:tcMar>
            <w:vAlign w:val="center"/>
          </w:tcPr>
          <w:p w14:paraId="158E4943" w14:textId="77777777" w:rsidR="00DE01DA" w:rsidRDefault="00000000">
            <w:pPr>
              <w:spacing w:after="0"/>
            </w:pPr>
            <w:r>
              <w:t>callerName</w:t>
            </w:r>
          </w:p>
        </w:tc>
        <w:tc>
          <w:tcPr>
            <w:tcW w:w="1548" w:type="dxa"/>
            <w:tcMar>
              <w:top w:w="60" w:type="dxa"/>
              <w:bottom w:w="60" w:type="dxa"/>
            </w:tcMar>
            <w:vAlign w:val="center"/>
          </w:tcPr>
          <w:p w14:paraId="0E9D45E4" w14:textId="77777777" w:rsidR="00DE01DA" w:rsidRDefault="00000000">
            <w:pPr>
              <w:spacing w:after="0"/>
            </w:pPr>
            <w:r>
              <w:t>string</w:t>
            </w:r>
          </w:p>
        </w:tc>
        <w:tc>
          <w:tcPr>
            <w:tcW w:w="6085" w:type="dxa"/>
            <w:tcMar>
              <w:top w:w="60" w:type="dxa"/>
              <w:bottom w:w="60" w:type="dxa"/>
            </w:tcMar>
            <w:vAlign w:val="center"/>
          </w:tcPr>
          <w:p w14:paraId="428EF84C" w14:textId="77777777" w:rsidR="00DE01DA" w:rsidRDefault="00000000">
            <w:pPr>
              <w:spacing w:after="0"/>
            </w:pPr>
            <w:r>
              <w:t>"John Doe"</w:t>
            </w:r>
          </w:p>
        </w:tc>
      </w:tr>
      <w:tr w:rsidR="00DE01DA" w14:paraId="5BD29D49" w14:textId="77777777">
        <w:trPr>
          <w:jc w:val="center"/>
        </w:trPr>
        <w:tc>
          <w:tcPr>
            <w:tcW w:w="1438" w:type="dxa"/>
            <w:tcMar>
              <w:top w:w="60" w:type="dxa"/>
              <w:bottom w:w="60" w:type="dxa"/>
            </w:tcMar>
            <w:vAlign w:val="center"/>
          </w:tcPr>
          <w:p w14:paraId="60EEA9FE" w14:textId="77777777" w:rsidR="00DE01DA" w:rsidRDefault="00000000">
            <w:pPr>
              <w:spacing w:after="0"/>
            </w:pPr>
            <w:r>
              <w:t>callerPhoto</w:t>
            </w:r>
          </w:p>
        </w:tc>
        <w:tc>
          <w:tcPr>
            <w:tcW w:w="1548" w:type="dxa"/>
            <w:tcMar>
              <w:top w:w="60" w:type="dxa"/>
              <w:bottom w:w="60" w:type="dxa"/>
            </w:tcMar>
            <w:vAlign w:val="center"/>
          </w:tcPr>
          <w:p w14:paraId="3EFC7075" w14:textId="77777777" w:rsidR="00DE01DA" w:rsidRDefault="00000000">
            <w:pPr>
              <w:spacing w:after="0"/>
            </w:pPr>
            <w:r>
              <w:t>string</w:t>
            </w:r>
          </w:p>
        </w:tc>
        <w:tc>
          <w:tcPr>
            <w:tcW w:w="6085" w:type="dxa"/>
            <w:tcMar>
              <w:top w:w="60" w:type="dxa"/>
              <w:bottom w:w="60" w:type="dxa"/>
            </w:tcMar>
            <w:vAlign w:val="center"/>
          </w:tcPr>
          <w:p w14:paraId="75731AA8" w14:textId="77777777" w:rsidR="00DE01DA" w:rsidRDefault="00000000">
            <w:pPr>
              <w:spacing w:after="0"/>
            </w:pPr>
            <w:r>
              <w:t>"https://..."</w:t>
            </w:r>
          </w:p>
        </w:tc>
      </w:tr>
      <w:tr w:rsidR="00DE01DA" w14:paraId="51CFE34A" w14:textId="77777777">
        <w:trPr>
          <w:jc w:val="center"/>
        </w:trPr>
        <w:tc>
          <w:tcPr>
            <w:tcW w:w="1438" w:type="dxa"/>
            <w:tcMar>
              <w:top w:w="60" w:type="dxa"/>
              <w:bottom w:w="60" w:type="dxa"/>
            </w:tcMar>
            <w:vAlign w:val="center"/>
          </w:tcPr>
          <w:p w14:paraId="39E8D5E8" w14:textId="77777777" w:rsidR="00DE01DA" w:rsidRDefault="00000000">
            <w:pPr>
              <w:spacing w:after="0"/>
            </w:pPr>
            <w:r>
              <w:t>receiverName</w:t>
            </w:r>
          </w:p>
        </w:tc>
        <w:tc>
          <w:tcPr>
            <w:tcW w:w="1548" w:type="dxa"/>
            <w:tcMar>
              <w:top w:w="60" w:type="dxa"/>
              <w:bottom w:w="60" w:type="dxa"/>
            </w:tcMar>
            <w:vAlign w:val="center"/>
          </w:tcPr>
          <w:p w14:paraId="3462FDB3" w14:textId="77777777" w:rsidR="00DE01DA" w:rsidRDefault="00000000">
            <w:pPr>
              <w:spacing w:after="0"/>
            </w:pPr>
            <w:r>
              <w:t>string</w:t>
            </w:r>
          </w:p>
        </w:tc>
        <w:tc>
          <w:tcPr>
            <w:tcW w:w="6085" w:type="dxa"/>
            <w:tcMar>
              <w:top w:w="60" w:type="dxa"/>
              <w:bottom w:w="60" w:type="dxa"/>
            </w:tcMar>
            <w:vAlign w:val="center"/>
          </w:tcPr>
          <w:p w14:paraId="54AB7C64" w14:textId="77777777" w:rsidR="00DE01DA" w:rsidRDefault="00000000">
            <w:pPr>
              <w:spacing w:after="0"/>
            </w:pPr>
            <w:r>
              <w:t>"Jane Smith"</w:t>
            </w:r>
          </w:p>
        </w:tc>
      </w:tr>
      <w:tr w:rsidR="00DE01DA" w14:paraId="5557DF56" w14:textId="77777777">
        <w:trPr>
          <w:jc w:val="center"/>
        </w:trPr>
        <w:tc>
          <w:tcPr>
            <w:tcW w:w="1438" w:type="dxa"/>
            <w:tcMar>
              <w:top w:w="60" w:type="dxa"/>
              <w:bottom w:w="60" w:type="dxa"/>
            </w:tcMar>
            <w:vAlign w:val="center"/>
          </w:tcPr>
          <w:p w14:paraId="2F4F7B5B" w14:textId="77777777" w:rsidR="00DE01DA" w:rsidRDefault="00000000">
            <w:pPr>
              <w:spacing w:after="0"/>
            </w:pPr>
            <w:r>
              <w:t>receiverPhoto</w:t>
            </w:r>
          </w:p>
        </w:tc>
        <w:tc>
          <w:tcPr>
            <w:tcW w:w="1548" w:type="dxa"/>
            <w:tcMar>
              <w:top w:w="60" w:type="dxa"/>
              <w:bottom w:w="60" w:type="dxa"/>
            </w:tcMar>
            <w:vAlign w:val="center"/>
          </w:tcPr>
          <w:p w14:paraId="173C1400" w14:textId="77777777" w:rsidR="00DE01DA" w:rsidRDefault="00000000">
            <w:pPr>
              <w:spacing w:after="0"/>
            </w:pPr>
            <w:r>
              <w:t>string</w:t>
            </w:r>
          </w:p>
        </w:tc>
        <w:tc>
          <w:tcPr>
            <w:tcW w:w="6085" w:type="dxa"/>
            <w:tcMar>
              <w:top w:w="60" w:type="dxa"/>
              <w:bottom w:w="60" w:type="dxa"/>
            </w:tcMar>
            <w:vAlign w:val="center"/>
          </w:tcPr>
          <w:p w14:paraId="76D7F17A" w14:textId="77777777" w:rsidR="00DE01DA" w:rsidRDefault="00000000">
            <w:pPr>
              <w:spacing w:after="0"/>
            </w:pPr>
            <w:r>
              <w:t>"https://..."</w:t>
            </w:r>
          </w:p>
        </w:tc>
      </w:tr>
      <w:tr w:rsidR="00DE01DA" w14:paraId="129960D8" w14:textId="77777777">
        <w:trPr>
          <w:jc w:val="center"/>
        </w:trPr>
        <w:tc>
          <w:tcPr>
            <w:tcW w:w="1438" w:type="dxa"/>
            <w:tcMar>
              <w:top w:w="60" w:type="dxa"/>
              <w:bottom w:w="60" w:type="dxa"/>
            </w:tcMar>
            <w:vAlign w:val="center"/>
          </w:tcPr>
          <w:p w14:paraId="271FD690" w14:textId="77777777" w:rsidR="00DE01DA" w:rsidRDefault="00000000">
            <w:pPr>
              <w:spacing w:after="0"/>
            </w:pPr>
            <w:r>
              <w:t>participants</w:t>
            </w:r>
          </w:p>
        </w:tc>
        <w:tc>
          <w:tcPr>
            <w:tcW w:w="1548" w:type="dxa"/>
            <w:tcMar>
              <w:top w:w="60" w:type="dxa"/>
              <w:bottom w:w="60" w:type="dxa"/>
            </w:tcMar>
            <w:vAlign w:val="center"/>
          </w:tcPr>
          <w:p w14:paraId="0B771082" w14:textId="77777777" w:rsidR="00DE01DA" w:rsidRDefault="00000000">
            <w:pPr>
              <w:spacing w:after="0"/>
            </w:pPr>
            <w:r>
              <w:t>List\&lt;string\&gt;</w:t>
            </w:r>
          </w:p>
        </w:tc>
        <w:tc>
          <w:tcPr>
            <w:tcW w:w="6085" w:type="dxa"/>
            <w:tcMar>
              <w:top w:w="60" w:type="dxa"/>
              <w:bottom w:w="60" w:type="dxa"/>
            </w:tcMar>
            <w:vAlign w:val="center"/>
          </w:tcPr>
          <w:p w14:paraId="71C0F58F" w14:textId="77777777" w:rsidR="00DE01DA" w:rsidRDefault="00000000">
            <w:pPr>
              <w:spacing w:after="0"/>
            </w:pPr>
            <w:r>
              <w:t>[callerId, receiverId]</w:t>
            </w:r>
          </w:p>
        </w:tc>
      </w:tr>
      <w:tr w:rsidR="00DE01DA" w14:paraId="39B00F0F" w14:textId="77777777">
        <w:trPr>
          <w:jc w:val="center"/>
        </w:trPr>
        <w:tc>
          <w:tcPr>
            <w:tcW w:w="1438" w:type="dxa"/>
            <w:tcMar>
              <w:top w:w="60" w:type="dxa"/>
              <w:bottom w:w="60" w:type="dxa"/>
            </w:tcMar>
            <w:vAlign w:val="center"/>
          </w:tcPr>
          <w:p w14:paraId="2124F58B" w14:textId="77777777" w:rsidR="00DE01DA" w:rsidRDefault="00000000">
            <w:pPr>
              <w:spacing w:after="0"/>
            </w:pPr>
            <w:r>
              <w:t>status</w:t>
            </w:r>
          </w:p>
        </w:tc>
        <w:tc>
          <w:tcPr>
            <w:tcW w:w="1548" w:type="dxa"/>
            <w:tcMar>
              <w:top w:w="60" w:type="dxa"/>
              <w:bottom w:w="60" w:type="dxa"/>
            </w:tcMar>
            <w:vAlign w:val="center"/>
          </w:tcPr>
          <w:p w14:paraId="21EC9C61" w14:textId="77777777" w:rsidR="00DE01DA" w:rsidRDefault="00000000">
            <w:pPr>
              <w:spacing w:after="0"/>
            </w:pPr>
            <w:r>
              <w:t>string</w:t>
            </w:r>
          </w:p>
        </w:tc>
        <w:tc>
          <w:tcPr>
            <w:tcW w:w="6085" w:type="dxa"/>
            <w:tcMar>
              <w:top w:w="60" w:type="dxa"/>
              <w:bottom w:w="60" w:type="dxa"/>
            </w:tcMar>
            <w:vAlign w:val="center"/>
          </w:tcPr>
          <w:p w14:paraId="0D3808A3" w14:textId="77777777" w:rsidR="00DE01DA" w:rsidRDefault="00000000">
            <w:pPr>
              <w:spacing w:after="0"/>
            </w:pPr>
            <w:r>
              <w:t>"calling" / "ringing" / "missed" / "ended" / "rejected"</w:t>
            </w:r>
          </w:p>
        </w:tc>
      </w:tr>
      <w:tr w:rsidR="00DE01DA" w14:paraId="46922091" w14:textId="77777777">
        <w:trPr>
          <w:jc w:val="center"/>
        </w:trPr>
        <w:tc>
          <w:tcPr>
            <w:tcW w:w="1438" w:type="dxa"/>
            <w:tcMar>
              <w:top w:w="60" w:type="dxa"/>
              <w:bottom w:w="60" w:type="dxa"/>
            </w:tcMar>
            <w:vAlign w:val="center"/>
          </w:tcPr>
          <w:p w14:paraId="323E94FB" w14:textId="77777777" w:rsidR="00DE01DA" w:rsidRDefault="00000000">
            <w:pPr>
              <w:spacing w:after="0"/>
            </w:pPr>
            <w:r>
              <w:t>type</w:t>
            </w:r>
          </w:p>
        </w:tc>
        <w:tc>
          <w:tcPr>
            <w:tcW w:w="1548" w:type="dxa"/>
            <w:tcMar>
              <w:top w:w="60" w:type="dxa"/>
              <w:bottom w:w="60" w:type="dxa"/>
            </w:tcMar>
            <w:vAlign w:val="center"/>
          </w:tcPr>
          <w:p w14:paraId="25E6358E" w14:textId="77777777" w:rsidR="00DE01DA" w:rsidRDefault="00000000">
            <w:pPr>
              <w:spacing w:after="0"/>
            </w:pPr>
            <w:r>
              <w:t>string</w:t>
            </w:r>
          </w:p>
        </w:tc>
        <w:tc>
          <w:tcPr>
            <w:tcW w:w="6085" w:type="dxa"/>
            <w:tcMar>
              <w:top w:w="60" w:type="dxa"/>
              <w:bottom w:w="60" w:type="dxa"/>
            </w:tcMar>
            <w:vAlign w:val="center"/>
          </w:tcPr>
          <w:p w14:paraId="0BA1504C" w14:textId="77777777" w:rsidR="00DE01DA" w:rsidRDefault="00000000">
            <w:pPr>
              <w:spacing w:after="0"/>
            </w:pPr>
            <w:r>
              <w:t>"audio"</w:t>
            </w:r>
          </w:p>
        </w:tc>
      </w:tr>
      <w:tr w:rsidR="00DE01DA" w14:paraId="487CA04C" w14:textId="77777777">
        <w:trPr>
          <w:jc w:val="center"/>
        </w:trPr>
        <w:tc>
          <w:tcPr>
            <w:tcW w:w="1438" w:type="dxa"/>
            <w:tcMar>
              <w:top w:w="60" w:type="dxa"/>
              <w:bottom w:w="60" w:type="dxa"/>
            </w:tcMar>
            <w:vAlign w:val="center"/>
          </w:tcPr>
          <w:p w14:paraId="6EF833EA" w14:textId="77777777" w:rsidR="00DE01DA" w:rsidRDefault="00000000">
            <w:pPr>
              <w:spacing w:after="0"/>
            </w:pPr>
            <w:r>
              <w:lastRenderedPageBreak/>
              <w:t>source</w:t>
            </w:r>
          </w:p>
        </w:tc>
        <w:tc>
          <w:tcPr>
            <w:tcW w:w="1548" w:type="dxa"/>
            <w:tcMar>
              <w:top w:w="60" w:type="dxa"/>
              <w:bottom w:w="60" w:type="dxa"/>
            </w:tcMar>
            <w:vAlign w:val="center"/>
          </w:tcPr>
          <w:p w14:paraId="42EC7EA9" w14:textId="77777777" w:rsidR="00DE01DA" w:rsidRDefault="00000000">
            <w:pPr>
              <w:spacing w:after="0"/>
            </w:pPr>
            <w:r>
              <w:t>string</w:t>
            </w:r>
          </w:p>
        </w:tc>
        <w:tc>
          <w:tcPr>
            <w:tcW w:w="6085" w:type="dxa"/>
            <w:tcMar>
              <w:top w:w="60" w:type="dxa"/>
              <w:bottom w:w="60" w:type="dxa"/>
            </w:tcMar>
            <w:vAlign w:val="center"/>
          </w:tcPr>
          <w:p w14:paraId="05C3ED8B" w14:textId="77777777" w:rsidR="00DE01DA" w:rsidRDefault="00000000">
            <w:pPr>
              <w:spacing w:after="0"/>
            </w:pPr>
            <w:r>
              <w:t>"Networking"</w:t>
            </w:r>
          </w:p>
        </w:tc>
      </w:tr>
      <w:tr w:rsidR="00DE01DA" w14:paraId="2AD056AA" w14:textId="77777777">
        <w:trPr>
          <w:jc w:val="center"/>
        </w:trPr>
        <w:tc>
          <w:tcPr>
            <w:tcW w:w="1438" w:type="dxa"/>
            <w:tcMar>
              <w:top w:w="60" w:type="dxa"/>
              <w:bottom w:w="60" w:type="dxa"/>
            </w:tcMar>
            <w:vAlign w:val="center"/>
          </w:tcPr>
          <w:p w14:paraId="701E634A" w14:textId="77777777" w:rsidR="00DE01DA" w:rsidRDefault="00000000">
            <w:pPr>
              <w:spacing w:after="0"/>
            </w:pPr>
            <w:r>
              <w:t>timestamp</w:t>
            </w:r>
          </w:p>
        </w:tc>
        <w:tc>
          <w:tcPr>
            <w:tcW w:w="1548" w:type="dxa"/>
            <w:tcMar>
              <w:top w:w="60" w:type="dxa"/>
              <w:bottom w:w="60" w:type="dxa"/>
            </w:tcMar>
            <w:vAlign w:val="center"/>
          </w:tcPr>
          <w:p w14:paraId="58D40C5C" w14:textId="77777777" w:rsidR="00DE01DA" w:rsidRDefault="00000000">
            <w:pPr>
              <w:spacing w:after="0"/>
            </w:pPr>
            <w:r>
              <w:t>Timestamp</w:t>
            </w:r>
          </w:p>
        </w:tc>
        <w:tc>
          <w:tcPr>
            <w:tcW w:w="6085" w:type="dxa"/>
            <w:tcMar>
              <w:top w:w="60" w:type="dxa"/>
              <w:bottom w:w="60" w:type="dxa"/>
            </w:tcMar>
            <w:vAlign w:val="center"/>
          </w:tcPr>
          <w:p w14:paraId="59EB16A3" w14:textId="77777777" w:rsidR="00DE01DA" w:rsidRDefault="00000000">
            <w:pPr>
              <w:spacing w:after="0"/>
            </w:pPr>
            <w:r>
              <w:t>Server timestamp</w:t>
            </w:r>
          </w:p>
        </w:tc>
      </w:tr>
      <w:tr w:rsidR="00DE01DA" w14:paraId="6E8B04D7" w14:textId="77777777">
        <w:trPr>
          <w:jc w:val="center"/>
        </w:trPr>
        <w:tc>
          <w:tcPr>
            <w:tcW w:w="1438" w:type="dxa"/>
            <w:tcMar>
              <w:top w:w="60" w:type="dxa"/>
              <w:bottom w:w="60" w:type="dxa"/>
            </w:tcMar>
            <w:vAlign w:val="center"/>
          </w:tcPr>
          <w:p w14:paraId="15997D5E" w14:textId="77777777" w:rsidR="00DE01DA" w:rsidRDefault="00000000">
            <w:pPr>
              <w:spacing w:after="0"/>
            </w:pPr>
            <w:r>
              <w:t>createdAt</w:t>
            </w:r>
          </w:p>
        </w:tc>
        <w:tc>
          <w:tcPr>
            <w:tcW w:w="1548" w:type="dxa"/>
            <w:tcMar>
              <w:top w:w="60" w:type="dxa"/>
              <w:bottom w:w="60" w:type="dxa"/>
            </w:tcMar>
            <w:vAlign w:val="center"/>
          </w:tcPr>
          <w:p w14:paraId="3C6B4F2C" w14:textId="77777777" w:rsidR="00DE01DA" w:rsidRDefault="00000000">
            <w:pPr>
              <w:spacing w:after="0"/>
            </w:pPr>
            <w:r>
              <w:t>Timestamp</w:t>
            </w:r>
          </w:p>
        </w:tc>
        <w:tc>
          <w:tcPr>
            <w:tcW w:w="6085" w:type="dxa"/>
            <w:tcMar>
              <w:top w:w="60" w:type="dxa"/>
              <w:bottom w:w="60" w:type="dxa"/>
            </w:tcMar>
            <w:vAlign w:val="center"/>
          </w:tcPr>
          <w:p w14:paraId="7BC92485" w14:textId="77777777" w:rsidR="00DE01DA" w:rsidRDefault="00000000">
            <w:pPr>
              <w:spacing w:after="0"/>
            </w:pPr>
            <w:r>
              <w:t>Server timestamp</w:t>
            </w:r>
          </w:p>
        </w:tc>
      </w:tr>
      <w:tr w:rsidR="00DE01DA" w14:paraId="1B4DFF04" w14:textId="77777777">
        <w:trPr>
          <w:jc w:val="center"/>
        </w:trPr>
        <w:tc>
          <w:tcPr>
            <w:tcW w:w="1438" w:type="dxa"/>
            <w:tcMar>
              <w:top w:w="60" w:type="dxa"/>
              <w:bottom w:w="60" w:type="dxa"/>
            </w:tcMar>
            <w:vAlign w:val="center"/>
          </w:tcPr>
          <w:p w14:paraId="66459621" w14:textId="77777777" w:rsidR="00DE01DA" w:rsidRDefault="00000000">
            <w:pPr>
              <w:spacing w:after="0"/>
            </w:pPr>
            <w:r>
              <w:t>missedAt</w:t>
            </w:r>
          </w:p>
        </w:tc>
        <w:tc>
          <w:tcPr>
            <w:tcW w:w="1548" w:type="dxa"/>
            <w:tcMar>
              <w:top w:w="60" w:type="dxa"/>
              <w:bottom w:w="60" w:type="dxa"/>
            </w:tcMar>
            <w:vAlign w:val="center"/>
          </w:tcPr>
          <w:p w14:paraId="169D4ABB" w14:textId="77777777" w:rsidR="00DE01DA" w:rsidRDefault="00000000">
            <w:pPr>
              <w:spacing w:after="0"/>
            </w:pPr>
            <w:r>
              <w:t>Timestamp?</w:t>
            </w:r>
          </w:p>
        </w:tc>
        <w:tc>
          <w:tcPr>
            <w:tcW w:w="6085" w:type="dxa"/>
            <w:tcMar>
              <w:top w:w="60" w:type="dxa"/>
              <w:bottom w:w="60" w:type="dxa"/>
            </w:tcMar>
            <w:vAlign w:val="center"/>
          </w:tcPr>
          <w:p w14:paraId="2B489A23" w14:textId="77777777" w:rsidR="00DE01DA" w:rsidRDefault="00000000">
            <w:pPr>
              <w:spacing w:after="0"/>
            </w:pPr>
            <w:r>
              <w:t>Set when call is missed</w:t>
            </w:r>
          </w:p>
        </w:tc>
      </w:tr>
      <w:tr w:rsidR="00DE01DA" w14:paraId="3D487FCD" w14:textId="77777777">
        <w:trPr>
          <w:jc w:val="center"/>
        </w:trPr>
        <w:tc>
          <w:tcPr>
            <w:tcW w:w="1438" w:type="dxa"/>
            <w:tcMar>
              <w:top w:w="60" w:type="dxa"/>
              <w:bottom w:w="60" w:type="dxa"/>
            </w:tcMar>
            <w:vAlign w:val="center"/>
          </w:tcPr>
          <w:p w14:paraId="1A3D0F2D" w14:textId="77777777" w:rsidR="00DE01DA" w:rsidRDefault="00000000">
            <w:pPr>
              <w:spacing w:after="0"/>
            </w:pPr>
            <w:r>
              <w:t>ringingAt</w:t>
            </w:r>
          </w:p>
        </w:tc>
        <w:tc>
          <w:tcPr>
            <w:tcW w:w="1548" w:type="dxa"/>
            <w:tcMar>
              <w:top w:w="60" w:type="dxa"/>
              <w:bottom w:w="60" w:type="dxa"/>
            </w:tcMar>
            <w:vAlign w:val="center"/>
          </w:tcPr>
          <w:p w14:paraId="337BF934" w14:textId="77777777" w:rsidR="00DE01DA" w:rsidRDefault="00000000">
            <w:pPr>
              <w:spacing w:after="0"/>
            </w:pPr>
            <w:r>
              <w:t>Timestamp?</w:t>
            </w:r>
          </w:p>
        </w:tc>
        <w:tc>
          <w:tcPr>
            <w:tcW w:w="6085" w:type="dxa"/>
            <w:tcMar>
              <w:top w:w="60" w:type="dxa"/>
              <w:bottom w:w="60" w:type="dxa"/>
            </w:tcMar>
            <w:vAlign w:val="center"/>
          </w:tcPr>
          <w:p w14:paraId="36142126" w14:textId="77777777" w:rsidR="00DE01DA" w:rsidRDefault="00000000">
            <w:pPr>
              <w:spacing w:after="0"/>
            </w:pPr>
            <w:r>
              <w:t>Set when call starts ringing</w:t>
            </w:r>
          </w:p>
        </w:tc>
      </w:tr>
      <w:tr w:rsidR="00DE01DA" w14:paraId="2882FADD" w14:textId="77777777">
        <w:trPr>
          <w:jc w:val="center"/>
        </w:trPr>
        <w:tc>
          <w:tcPr>
            <w:tcW w:w="1438" w:type="dxa"/>
            <w:tcMar>
              <w:top w:w="60" w:type="dxa"/>
              <w:bottom w:w="60" w:type="dxa"/>
            </w:tcMar>
            <w:vAlign w:val="center"/>
          </w:tcPr>
          <w:p w14:paraId="215BC2E0" w14:textId="77777777" w:rsidR="00DE01DA" w:rsidRDefault="00000000">
            <w:pPr>
              <w:spacing w:after="0"/>
            </w:pPr>
            <w:r>
              <w:t>rejectedAt</w:t>
            </w:r>
          </w:p>
        </w:tc>
        <w:tc>
          <w:tcPr>
            <w:tcW w:w="1548" w:type="dxa"/>
            <w:tcMar>
              <w:top w:w="60" w:type="dxa"/>
              <w:bottom w:w="60" w:type="dxa"/>
            </w:tcMar>
            <w:vAlign w:val="center"/>
          </w:tcPr>
          <w:p w14:paraId="584FD853" w14:textId="77777777" w:rsidR="00DE01DA" w:rsidRDefault="00000000">
            <w:pPr>
              <w:spacing w:after="0"/>
            </w:pPr>
            <w:r>
              <w:t>Timestamp?</w:t>
            </w:r>
          </w:p>
        </w:tc>
        <w:tc>
          <w:tcPr>
            <w:tcW w:w="6085" w:type="dxa"/>
            <w:tcMar>
              <w:top w:w="60" w:type="dxa"/>
              <w:bottom w:w="60" w:type="dxa"/>
            </w:tcMar>
            <w:vAlign w:val="center"/>
          </w:tcPr>
          <w:p w14:paraId="0A2AD6E6" w14:textId="77777777" w:rsidR="00DE01DA" w:rsidRDefault="00000000">
            <w:pPr>
              <w:spacing w:after="0"/>
            </w:pPr>
            <w:r>
              <w:t>Set when call is rejected</w:t>
            </w:r>
          </w:p>
        </w:tc>
      </w:tr>
    </w:tbl>
    <w:p w14:paraId="43DECACC" w14:textId="77777777" w:rsidR="00CE72DE" w:rsidRDefault="00CE72DE"/>
    <w:sectPr w:rsidR="00CE72DE"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141317">
    <w:abstractNumId w:val="8"/>
  </w:num>
  <w:num w:numId="2" w16cid:durableId="796097204">
    <w:abstractNumId w:val="6"/>
  </w:num>
  <w:num w:numId="3" w16cid:durableId="593779820">
    <w:abstractNumId w:val="5"/>
  </w:num>
  <w:num w:numId="4" w16cid:durableId="1199970348">
    <w:abstractNumId w:val="4"/>
  </w:num>
  <w:num w:numId="5" w16cid:durableId="663094320">
    <w:abstractNumId w:val="7"/>
  </w:num>
  <w:num w:numId="6" w16cid:durableId="1838765886">
    <w:abstractNumId w:val="3"/>
  </w:num>
  <w:num w:numId="7" w16cid:durableId="435640006">
    <w:abstractNumId w:val="2"/>
  </w:num>
  <w:num w:numId="8" w16cid:durableId="837500578">
    <w:abstractNumId w:val="1"/>
  </w:num>
  <w:num w:numId="9" w16cid:durableId="1972203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E83"/>
    <w:rsid w:val="00326F90"/>
    <w:rsid w:val="00AA1D8D"/>
    <w:rsid w:val="00B47730"/>
    <w:rsid w:val="00CB0664"/>
    <w:rsid w:val="00CE72DE"/>
    <w:rsid w:val="00DE01DA"/>
    <w:rsid w:val="00F62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1C525"/>
  <w14:defaultImageDpi w14:val="300"/>
  <w15:docId w15:val="{2FA29D22-E716-4295-A684-F1377DB24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003366"/>
      <w:sz w:val="2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508C"/>
      <w:sz w:val="24"/>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0064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8183</Words>
  <Characters>46646</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prosperlink prosperlink</cp:lastModifiedBy>
  <cp:revision>2</cp:revision>
  <dcterms:created xsi:type="dcterms:W3CDTF">2013-12-23T23:15:00Z</dcterms:created>
  <dcterms:modified xsi:type="dcterms:W3CDTF">2026-03-11T04:10:00Z</dcterms:modified>
  <cp:category/>
</cp:coreProperties>
</file>