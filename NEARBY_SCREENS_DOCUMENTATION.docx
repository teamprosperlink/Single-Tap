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0F27" w14:textId="77777777" w:rsidR="00061256" w:rsidRDefault="00061256"/>
    <w:p w14:paraId="243BFDF9" w14:textId="77777777" w:rsidR="00061256" w:rsidRDefault="00061256"/>
    <w:p w14:paraId="2C8AF2C7" w14:textId="77777777" w:rsidR="00061256" w:rsidRDefault="00000000">
      <w:pPr>
        <w:jc w:val="center"/>
      </w:pPr>
      <w:r>
        <w:rPr>
          <w:b/>
          <w:color w:val="003366"/>
          <w:sz w:val="56"/>
        </w:rPr>
        <w:t>SINGLE TAP</w:t>
      </w:r>
    </w:p>
    <w:p w14:paraId="69909468" w14:textId="77777777" w:rsidR="00061256" w:rsidRDefault="00000000">
      <w:pPr>
        <w:jc w:val="center"/>
      </w:pPr>
      <w:r>
        <w:rPr>
          <w:color w:val="0066B2"/>
          <w:sz w:val="44"/>
        </w:rPr>
        <w:t>Nearby Module</w:t>
      </w:r>
    </w:p>
    <w:p w14:paraId="6A9A4AFF" w14:textId="77777777" w:rsidR="00061256" w:rsidRDefault="00000000">
      <w:pPr>
        <w:spacing w:after="120"/>
        <w:jc w:val="center"/>
      </w:pPr>
      <w:r>
        <w:rPr>
          <w:color w:val="646464"/>
          <w:sz w:val="28"/>
        </w:rPr>
        <w:t>Complete Screen Documentation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00"/>
        <w:gridCol w:w="5799"/>
      </w:tblGrid>
      <w:tr w:rsidR="00061256" w14:paraId="689334F7" w14:textId="77777777" w:rsidTr="00BF5079">
        <w:trPr>
          <w:cantSplit/>
          <w:trHeight w:val="932"/>
          <w:jc w:val="center"/>
        </w:trPr>
        <w:tc>
          <w:tcPr>
            <w:tcW w:w="2900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C3C0416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5799" w:type="dxa"/>
            <w:shd w:val="clear" w:color="auto" w:fill="F0F5FF"/>
            <w:tcMar>
              <w:top w:w="60" w:type="dxa"/>
              <w:bottom w:w="60" w:type="dxa"/>
            </w:tcMar>
            <w:vAlign w:val="center"/>
          </w:tcPr>
          <w:p w14:paraId="65758599" w14:textId="77777777" w:rsidR="00061256" w:rsidRDefault="00000000">
            <w:pPr>
              <w:keepNext/>
              <w:keepLines/>
              <w:spacing w:after="0"/>
            </w:pPr>
            <w:r>
              <w:t>Nearby / Marketplace</w:t>
            </w:r>
          </w:p>
        </w:tc>
      </w:tr>
      <w:tr w:rsidR="00061256" w14:paraId="65B8731D" w14:textId="77777777" w:rsidTr="00BF5079">
        <w:trPr>
          <w:cantSplit/>
          <w:trHeight w:val="883"/>
          <w:jc w:val="center"/>
        </w:trPr>
        <w:tc>
          <w:tcPr>
            <w:tcW w:w="2900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263E7A1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Total Screens</w:t>
            </w:r>
          </w:p>
        </w:tc>
        <w:tc>
          <w:tcPr>
            <w:tcW w:w="5799" w:type="dxa"/>
            <w:shd w:val="clear" w:color="auto" w:fill="F0F5FF"/>
            <w:tcMar>
              <w:top w:w="60" w:type="dxa"/>
              <w:bottom w:w="60" w:type="dxa"/>
            </w:tcMar>
            <w:vAlign w:val="center"/>
          </w:tcPr>
          <w:p w14:paraId="7DBA0E03" w14:textId="77777777" w:rsidR="00061256" w:rsidRDefault="00000000">
            <w:pPr>
              <w:keepNext/>
              <w:keepLines/>
              <w:spacing w:after="0"/>
            </w:pPr>
            <w:r>
              <w:t>3 (1 main feed + 1 saved posts + 1 post detail)</w:t>
            </w:r>
          </w:p>
        </w:tc>
      </w:tr>
      <w:tr w:rsidR="00061256" w14:paraId="48E53016" w14:textId="77777777" w:rsidTr="00BF5079">
        <w:trPr>
          <w:cantSplit/>
          <w:trHeight w:val="932"/>
          <w:jc w:val="center"/>
        </w:trPr>
        <w:tc>
          <w:tcPr>
            <w:tcW w:w="2900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024FA45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Stack</w:t>
            </w:r>
          </w:p>
        </w:tc>
        <w:tc>
          <w:tcPr>
            <w:tcW w:w="5799" w:type="dxa"/>
            <w:shd w:val="clear" w:color="auto" w:fill="F0F5FF"/>
            <w:tcMar>
              <w:top w:w="60" w:type="dxa"/>
              <w:bottom w:w="60" w:type="dxa"/>
            </w:tcMar>
            <w:vAlign w:val="center"/>
          </w:tcPr>
          <w:p w14:paraId="55A227FE" w14:textId="77777777" w:rsidR="00061256" w:rsidRDefault="00000000">
            <w:pPr>
              <w:keepNext/>
              <w:keepLines/>
              <w:spacing w:after="0"/>
            </w:pPr>
            <w:r>
              <w:t>Flutter, Firebase, Firestore, HTTP API</w:t>
            </w:r>
          </w:p>
        </w:tc>
      </w:tr>
      <w:tr w:rsidR="00061256" w14:paraId="215D162A" w14:textId="77777777" w:rsidTr="00BF5079">
        <w:trPr>
          <w:cantSplit/>
          <w:trHeight w:val="932"/>
          <w:jc w:val="center"/>
        </w:trPr>
        <w:tc>
          <w:tcPr>
            <w:tcW w:w="2900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B729CA7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Last Updated</w:t>
            </w:r>
          </w:p>
        </w:tc>
        <w:tc>
          <w:tcPr>
            <w:tcW w:w="5799" w:type="dxa"/>
            <w:shd w:val="clear" w:color="auto" w:fill="F0F5FF"/>
            <w:tcMar>
              <w:top w:w="60" w:type="dxa"/>
              <w:bottom w:w="60" w:type="dxa"/>
            </w:tcMar>
            <w:vAlign w:val="center"/>
          </w:tcPr>
          <w:p w14:paraId="16F07249" w14:textId="77777777" w:rsidR="00061256" w:rsidRDefault="00000000">
            <w:pPr>
              <w:keepNext/>
              <w:keepLines/>
              <w:spacing w:after="0"/>
            </w:pPr>
            <w:r>
              <w:t>16 Mar 2026</w:t>
            </w:r>
          </w:p>
        </w:tc>
      </w:tr>
    </w:tbl>
    <w:p w14:paraId="0B281337" w14:textId="77777777" w:rsidR="00061256" w:rsidRDefault="00000000">
      <w:pPr>
        <w:spacing w:after="0"/>
      </w:pPr>
      <w:r>
        <w:br w:type="page"/>
      </w:r>
    </w:p>
    <w:p w14:paraId="1B75E32C" w14:textId="77777777" w:rsidR="00061256" w:rsidRDefault="00000000">
      <w:pPr>
        <w:pStyle w:val="Heading1"/>
      </w:pPr>
      <w:r>
        <w:lastRenderedPageBreak/>
        <w:t>Table of Contents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6"/>
        <w:gridCol w:w="8574"/>
      </w:tblGrid>
      <w:tr w:rsidR="00061256" w14:paraId="2CA5AAE2" w14:textId="77777777" w:rsidTr="00BF5079">
        <w:trPr>
          <w:cantSplit/>
          <w:trHeight w:val="862"/>
          <w:jc w:val="center"/>
        </w:trPr>
        <w:tc>
          <w:tcPr>
            <w:tcW w:w="886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498DFA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857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7CA081A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Section</w:t>
            </w:r>
          </w:p>
        </w:tc>
      </w:tr>
      <w:tr w:rsidR="00061256" w14:paraId="0B9491C3" w14:textId="77777777" w:rsidTr="00BF5079">
        <w:trPr>
          <w:cantSplit/>
          <w:trHeight w:val="862"/>
          <w:jc w:val="center"/>
        </w:trPr>
        <w:tc>
          <w:tcPr>
            <w:tcW w:w="886" w:type="dxa"/>
            <w:tcMar>
              <w:top w:w="60" w:type="dxa"/>
              <w:bottom w:w="60" w:type="dxa"/>
            </w:tcMar>
            <w:vAlign w:val="center"/>
          </w:tcPr>
          <w:p w14:paraId="6A9966FB" w14:textId="77777777" w:rsidR="00061256" w:rsidRDefault="00000000">
            <w:pPr>
              <w:keepNext/>
              <w:keepLines/>
              <w:spacing w:after="0"/>
            </w:pPr>
            <w:r>
              <w:t>1</w:t>
            </w:r>
          </w:p>
        </w:tc>
        <w:tc>
          <w:tcPr>
            <w:tcW w:w="8574" w:type="dxa"/>
            <w:tcMar>
              <w:top w:w="60" w:type="dxa"/>
              <w:bottom w:w="60" w:type="dxa"/>
            </w:tcMar>
            <w:vAlign w:val="center"/>
          </w:tcPr>
          <w:p w14:paraId="1A10A4F2" w14:textId="77777777" w:rsidR="00061256" w:rsidRDefault="00000000">
            <w:pPr>
              <w:keepNext/>
              <w:keepLines/>
              <w:spacing w:after="0"/>
            </w:pPr>
            <w:r>
              <w:t>NearBy Screen (Main Feed)</w:t>
            </w:r>
          </w:p>
        </w:tc>
      </w:tr>
      <w:tr w:rsidR="00061256" w14:paraId="48BCB5CA" w14:textId="77777777" w:rsidTr="00BF5079">
        <w:trPr>
          <w:cantSplit/>
          <w:trHeight w:val="862"/>
          <w:jc w:val="center"/>
        </w:trPr>
        <w:tc>
          <w:tcPr>
            <w:tcW w:w="886" w:type="dxa"/>
            <w:tcMar>
              <w:top w:w="60" w:type="dxa"/>
              <w:bottom w:w="60" w:type="dxa"/>
            </w:tcMar>
            <w:vAlign w:val="center"/>
          </w:tcPr>
          <w:p w14:paraId="5DA8A201" w14:textId="77777777" w:rsidR="00061256" w:rsidRDefault="00000000">
            <w:pPr>
              <w:keepNext/>
              <w:keepLines/>
              <w:spacing w:after="0"/>
            </w:pPr>
            <w:r>
              <w:t>2</w:t>
            </w:r>
          </w:p>
        </w:tc>
        <w:tc>
          <w:tcPr>
            <w:tcW w:w="8574" w:type="dxa"/>
            <w:tcMar>
              <w:top w:w="60" w:type="dxa"/>
              <w:bottom w:w="60" w:type="dxa"/>
            </w:tcMar>
            <w:vAlign w:val="center"/>
          </w:tcPr>
          <w:p w14:paraId="295BFB19" w14:textId="77777777" w:rsidR="00061256" w:rsidRDefault="00000000">
            <w:pPr>
              <w:keepNext/>
              <w:keepLines/>
              <w:spacing w:after="0"/>
            </w:pPr>
            <w:r>
              <w:t>Saved Nearby Screen</w:t>
            </w:r>
          </w:p>
        </w:tc>
      </w:tr>
      <w:tr w:rsidR="00061256" w14:paraId="776DB223" w14:textId="77777777" w:rsidTr="00BF5079">
        <w:trPr>
          <w:cantSplit/>
          <w:trHeight w:val="808"/>
          <w:jc w:val="center"/>
        </w:trPr>
        <w:tc>
          <w:tcPr>
            <w:tcW w:w="886" w:type="dxa"/>
            <w:tcMar>
              <w:top w:w="60" w:type="dxa"/>
              <w:bottom w:w="60" w:type="dxa"/>
            </w:tcMar>
            <w:vAlign w:val="center"/>
          </w:tcPr>
          <w:p w14:paraId="0A96D9B5" w14:textId="77777777" w:rsidR="00061256" w:rsidRDefault="00000000">
            <w:pPr>
              <w:keepNext/>
              <w:keepLines/>
              <w:spacing w:after="0"/>
            </w:pPr>
            <w:r>
              <w:t>3</w:t>
            </w:r>
          </w:p>
        </w:tc>
        <w:tc>
          <w:tcPr>
            <w:tcW w:w="8574" w:type="dxa"/>
            <w:tcMar>
              <w:top w:w="60" w:type="dxa"/>
              <w:bottom w:w="60" w:type="dxa"/>
            </w:tcMar>
            <w:vAlign w:val="center"/>
          </w:tcPr>
          <w:p w14:paraId="582AA7A1" w14:textId="77777777" w:rsidR="00061256" w:rsidRDefault="00000000">
            <w:pPr>
              <w:keepNext/>
              <w:keepLines/>
              <w:spacing w:after="0"/>
            </w:pPr>
            <w:r>
              <w:t>NearBy Post Detail Screen</w:t>
            </w:r>
          </w:p>
        </w:tc>
      </w:tr>
    </w:tbl>
    <w:p w14:paraId="4657E313" w14:textId="77777777" w:rsidR="00061256" w:rsidRDefault="00000000">
      <w:pPr>
        <w:spacing w:after="0"/>
      </w:pPr>
      <w:r>
        <w:br w:type="page"/>
      </w:r>
    </w:p>
    <w:p w14:paraId="34AF1B35" w14:textId="77777777" w:rsidR="00061256" w:rsidRDefault="00000000">
      <w:pPr>
        <w:spacing w:after="0"/>
      </w:pPr>
      <w:r>
        <w:rPr>
          <w:b/>
          <w:color w:val="0066B2"/>
          <w:sz w:val="18"/>
        </w:rPr>
        <w:lastRenderedPageBreak/>
        <w:t>SCREEN 1</w:t>
      </w:r>
    </w:p>
    <w:p w14:paraId="3CB388C9" w14:textId="77777777" w:rsidR="00061256" w:rsidRDefault="00000000">
      <w:pPr>
        <w:pStyle w:val="Heading1"/>
      </w:pPr>
      <w:r>
        <w:t>NearBy Screen (Main Feed)</w:t>
      </w:r>
    </w:p>
    <w:p w14:paraId="4E935A44" w14:textId="77777777" w:rsidR="00061256" w:rsidRDefault="00000000">
      <w:pPr>
        <w:spacing w:after="20"/>
      </w:pPr>
      <w:r>
        <w:rPr>
          <w:b/>
        </w:rPr>
        <w:t xml:space="preserve">File: </w:t>
      </w:r>
      <w:r>
        <w:rPr>
          <w:color w:val="0066B2"/>
        </w:rPr>
        <w:t>lib/screens/near by/near_by_screen.dart</w:t>
      </w:r>
    </w:p>
    <w:p w14:paraId="05FAB4FA" w14:textId="77777777" w:rsidR="00061256" w:rsidRDefault="00000000">
      <w:pPr>
        <w:spacing w:after="60"/>
      </w:pPr>
      <w:r>
        <w:rPr>
          <w:b/>
        </w:rPr>
        <w:t xml:space="preserve">Purpose: </w:t>
      </w:r>
      <w:r>
        <w:t>The primary marketplace feed. Displays posts from other users fetched via the `/nearby/feed` API, organized by category tabs (Products, Services). Provides search (text + voice), save/bookmark posts, and navigation to post detail screen.</w:t>
      </w:r>
    </w:p>
    <w:p w14:paraId="7DFD9F3A" w14:textId="77777777" w:rsidR="00061256" w:rsidRDefault="00061256">
      <w:pPr>
        <w:spacing w:after="80"/>
      </w:pPr>
    </w:p>
    <w:p w14:paraId="05D26E0F" w14:textId="77777777" w:rsidR="00061256" w:rsidRDefault="00000000">
      <w:pPr>
        <w:spacing w:after="0"/>
        <w:jc w:val="center"/>
      </w:pPr>
      <w:r>
        <w:rPr>
          <w:b/>
          <w:color w:val="777777"/>
          <w:sz w:val="22"/>
        </w:rPr>
        <w:t>📱  [ NearBy Screen (Main Feed) ]</w:t>
      </w:r>
    </w:p>
    <w:p w14:paraId="74D4DDD5" w14:textId="68B0EE37" w:rsidR="00061256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5F5F5"/>
        <w:spacing w:before="800" w:after="800"/>
        <w:jc w:val="center"/>
      </w:pPr>
      <w:r>
        <w:rPr>
          <w:color w:val="999999"/>
        </w:rPr>
        <w:lastRenderedPageBreak/>
        <w:t xml:space="preserve">Click here and paste </w:t>
      </w:r>
      <w:proofErr w:type="spellStart"/>
      <w:r>
        <w:rPr>
          <w:color w:val="999999"/>
        </w:rPr>
        <w:t>scr</w:t>
      </w:r>
      <w:proofErr w:type="spellEnd"/>
      <w:r w:rsidR="00BF5079">
        <w:rPr>
          <w:noProof/>
          <w:color w:val="999999"/>
        </w:rPr>
        <w:drawing>
          <wp:inline distT="0" distB="0" distL="0" distR="0" wp14:anchorId="06575A97" wp14:editId="36BF6C77">
            <wp:extent cx="3143250" cy="8601075"/>
            <wp:effectExtent l="0" t="0" r="0" b="9525"/>
            <wp:docPr id="373381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60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999999"/>
        </w:rPr>
        <w:t>eenshot</w:t>
      </w:r>
      <w:proofErr w:type="spellEnd"/>
      <w:r>
        <w:rPr>
          <w:color w:val="999999"/>
        </w:rPr>
        <w:t xml:space="preserve"> (</w:t>
      </w:r>
      <w:proofErr w:type="spellStart"/>
      <w:r>
        <w:rPr>
          <w:color w:val="999999"/>
        </w:rPr>
        <w:t>Ctrl+V</w:t>
      </w:r>
      <w:proofErr w:type="spellEnd"/>
      <w:r>
        <w:rPr>
          <w:color w:val="999999"/>
        </w:rPr>
        <w:t>)</w:t>
      </w:r>
    </w:p>
    <w:p w14:paraId="254F30E9" w14:textId="77777777" w:rsidR="00061256" w:rsidRDefault="00061256">
      <w:pPr>
        <w:spacing w:after="80"/>
      </w:pPr>
    </w:p>
    <w:p w14:paraId="6A143049" w14:textId="77777777" w:rsidR="00061256" w:rsidRDefault="00000000">
      <w:pPr>
        <w:pStyle w:val="Heading2"/>
      </w:pPr>
      <w:r>
        <w:t>Constructor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1350"/>
        <w:gridCol w:w="973"/>
        <w:gridCol w:w="831"/>
        <w:gridCol w:w="5302"/>
      </w:tblGrid>
      <w:tr w:rsidR="00061256" w14:paraId="1A52DFB5" w14:textId="77777777">
        <w:trPr>
          <w:cantSplit/>
          <w:jc w:val="center"/>
        </w:trPr>
        <w:tc>
          <w:tcPr>
            <w:tcW w:w="91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38D51F7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132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F8E245A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81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B1596AC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w="71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641EF44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530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A84F90B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061256" w14:paraId="4E7975CA" w14:textId="77777777">
        <w:trPr>
          <w:cantSplit/>
          <w:jc w:val="center"/>
        </w:trPr>
        <w:tc>
          <w:tcPr>
            <w:tcW w:w="917" w:type="dxa"/>
            <w:tcMar>
              <w:top w:w="60" w:type="dxa"/>
              <w:bottom w:w="60" w:type="dxa"/>
            </w:tcMar>
            <w:vAlign w:val="center"/>
          </w:tcPr>
          <w:p w14:paraId="785CEBE1" w14:textId="77777777" w:rsidR="00061256" w:rsidRDefault="00000000">
            <w:pPr>
              <w:keepNext/>
              <w:keepLines/>
              <w:spacing w:after="0"/>
            </w:pPr>
            <w:r>
              <w:t>onBack</w:t>
            </w:r>
          </w:p>
        </w:tc>
        <w:tc>
          <w:tcPr>
            <w:tcW w:w="1324" w:type="dxa"/>
            <w:tcMar>
              <w:top w:w="60" w:type="dxa"/>
              <w:bottom w:w="60" w:type="dxa"/>
            </w:tcMar>
            <w:vAlign w:val="center"/>
          </w:tcPr>
          <w:p w14:paraId="1FD221BC" w14:textId="77777777" w:rsidR="00061256" w:rsidRDefault="00000000">
            <w:pPr>
              <w:keepNext/>
              <w:keepLines/>
              <w:spacing w:after="0"/>
            </w:pPr>
            <w:r>
              <w:t>VoidCallback?</w:t>
            </w:r>
          </w:p>
        </w:tc>
        <w:tc>
          <w:tcPr>
            <w:tcW w:w="815" w:type="dxa"/>
            <w:tcMar>
              <w:top w:w="60" w:type="dxa"/>
              <w:bottom w:w="60" w:type="dxa"/>
            </w:tcMar>
            <w:vAlign w:val="center"/>
          </w:tcPr>
          <w:p w14:paraId="5B64DAAC" w14:textId="77777777" w:rsidR="00061256" w:rsidRDefault="00000000">
            <w:pPr>
              <w:keepNext/>
              <w:keepLines/>
              <w:spacing w:after="0"/>
            </w:pPr>
            <w:r>
              <w:t>No</w:t>
            </w:r>
          </w:p>
        </w:tc>
        <w:tc>
          <w:tcPr>
            <w:tcW w:w="713" w:type="dxa"/>
            <w:tcMar>
              <w:top w:w="60" w:type="dxa"/>
              <w:bottom w:w="60" w:type="dxa"/>
            </w:tcMar>
            <w:vAlign w:val="center"/>
          </w:tcPr>
          <w:p w14:paraId="4725ED39" w14:textId="77777777" w:rsidR="00061256" w:rsidRDefault="00000000">
            <w:pPr>
              <w:keepNext/>
              <w:keepLines/>
              <w:spacing w:after="0"/>
            </w:pPr>
            <w:r>
              <w:t>null</w:t>
            </w:r>
          </w:p>
        </w:tc>
        <w:tc>
          <w:tcPr>
            <w:tcW w:w="5302" w:type="dxa"/>
            <w:tcMar>
              <w:top w:w="60" w:type="dxa"/>
              <w:bottom w:w="60" w:type="dxa"/>
            </w:tcMar>
            <w:vAlign w:val="center"/>
          </w:tcPr>
          <w:p w14:paraId="150A7D66" w14:textId="77777777" w:rsidR="00061256" w:rsidRDefault="00000000">
            <w:pPr>
              <w:keepNext/>
              <w:keepLines/>
              <w:spacing w:after="0"/>
            </w:pPr>
            <w:r>
              <w:t>Callback when user taps back</w:t>
            </w:r>
          </w:p>
        </w:tc>
      </w:tr>
      <w:tr w:rsidR="00061256" w14:paraId="5AB1BDEF" w14:textId="77777777">
        <w:trPr>
          <w:cantSplit/>
          <w:jc w:val="center"/>
        </w:trPr>
        <w:tc>
          <w:tcPr>
            <w:tcW w:w="917" w:type="dxa"/>
            <w:tcMar>
              <w:top w:w="60" w:type="dxa"/>
              <w:bottom w:w="60" w:type="dxa"/>
            </w:tcMar>
            <w:vAlign w:val="center"/>
          </w:tcPr>
          <w:p w14:paraId="24A8A804" w14:textId="77777777" w:rsidR="00061256" w:rsidRDefault="00000000">
            <w:pPr>
              <w:keepNext/>
              <w:keepLines/>
              <w:spacing w:after="0"/>
            </w:pPr>
            <w:r>
              <w:t>isVisible</w:t>
            </w:r>
          </w:p>
        </w:tc>
        <w:tc>
          <w:tcPr>
            <w:tcW w:w="1324" w:type="dxa"/>
            <w:tcMar>
              <w:top w:w="60" w:type="dxa"/>
              <w:bottom w:w="60" w:type="dxa"/>
            </w:tcMar>
            <w:vAlign w:val="center"/>
          </w:tcPr>
          <w:p w14:paraId="75426EED" w14:textId="77777777" w:rsidR="00061256" w:rsidRDefault="00000000">
            <w:pPr>
              <w:keepNext/>
              <w:keepLines/>
              <w:spacing w:after="0"/>
            </w:pPr>
            <w:r>
              <w:t>bool</w:t>
            </w:r>
          </w:p>
        </w:tc>
        <w:tc>
          <w:tcPr>
            <w:tcW w:w="815" w:type="dxa"/>
            <w:tcMar>
              <w:top w:w="60" w:type="dxa"/>
              <w:bottom w:w="60" w:type="dxa"/>
            </w:tcMar>
            <w:vAlign w:val="center"/>
          </w:tcPr>
          <w:p w14:paraId="10A67343" w14:textId="77777777" w:rsidR="00061256" w:rsidRDefault="00000000">
            <w:pPr>
              <w:keepNext/>
              <w:keepLines/>
              <w:spacing w:after="0"/>
            </w:pPr>
            <w:r>
              <w:t>No</w:t>
            </w:r>
          </w:p>
        </w:tc>
        <w:tc>
          <w:tcPr>
            <w:tcW w:w="713" w:type="dxa"/>
            <w:tcMar>
              <w:top w:w="60" w:type="dxa"/>
              <w:bottom w:w="60" w:type="dxa"/>
            </w:tcMar>
            <w:vAlign w:val="center"/>
          </w:tcPr>
          <w:p w14:paraId="5CA079E0" w14:textId="77777777" w:rsidR="00061256" w:rsidRDefault="00000000">
            <w:pPr>
              <w:keepNext/>
              <w:keepLines/>
              <w:spacing w:after="0"/>
            </w:pPr>
            <w:r>
              <w:t>false</w:t>
            </w:r>
          </w:p>
        </w:tc>
        <w:tc>
          <w:tcPr>
            <w:tcW w:w="5302" w:type="dxa"/>
            <w:tcMar>
              <w:top w:w="60" w:type="dxa"/>
              <w:bottom w:w="60" w:type="dxa"/>
            </w:tcMar>
            <w:vAlign w:val="center"/>
          </w:tcPr>
          <w:p w14:paraId="13706A7B" w14:textId="77777777" w:rsidR="00061256" w:rsidRDefault="00000000">
            <w:pPr>
              <w:keepNext/>
              <w:keepLines/>
              <w:spacing w:after="0"/>
            </w:pPr>
            <w:r>
              <w:t>Controls lazy-loading — API is only called when true</w:t>
            </w:r>
          </w:p>
        </w:tc>
      </w:tr>
    </w:tbl>
    <w:p w14:paraId="6FD05E13" w14:textId="77777777" w:rsidR="00061256" w:rsidRDefault="00000000">
      <w:pPr>
        <w:pStyle w:val="Heading2"/>
      </w:pPr>
      <w:r>
        <w:t>Static Cache</w:t>
      </w:r>
    </w:p>
    <w:p w14:paraId="27B60075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static Map&lt;String, List&lt;Map&lt;String, dynamic&gt;&gt;&gt; _cachedPostsByTab = {};</w:t>
      </w:r>
      <w:r>
        <w:rPr>
          <w:rFonts w:ascii="Consolas" w:hAnsi="Consolas"/>
          <w:color w:val="2D2D2D"/>
          <w:sz w:val="16"/>
        </w:rPr>
        <w:br/>
        <w:t>static double? _cachedLat;</w:t>
      </w:r>
      <w:r>
        <w:rPr>
          <w:rFonts w:ascii="Consolas" w:hAnsi="Consolas"/>
          <w:color w:val="2D2D2D"/>
          <w:sz w:val="16"/>
        </w:rPr>
        <w:br/>
        <w:t>static double? _cachedLng;</w:t>
      </w:r>
      <w:r>
        <w:rPr>
          <w:rFonts w:ascii="Consolas" w:hAnsi="Consolas"/>
          <w:color w:val="2D2D2D"/>
          <w:sz w:val="16"/>
        </w:rPr>
        <w:br/>
        <w:t>static bool _hasEverLoaded = false;</w:t>
      </w:r>
    </w:p>
    <w:p w14:paraId="0C3C3E3B" w14:textId="77777777" w:rsidR="00061256" w:rsidRDefault="00000000">
      <w:pPr>
        <w:pStyle w:val="Heading2"/>
      </w:pPr>
      <w:r>
        <w:t>AppBar Layout</w:t>
      </w:r>
    </w:p>
    <w:p w14:paraId="7E2C19F9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┌────────────────────────────────────────────────────┐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6"/>
        </w:rPr>
        <w:br/>
        <w:t>│                     Nearby              [🔖 saved]  │</w:t>
      </w:r>
      <w:r>
        <w:rPr>
          <w:rFonts w:ascii="Consolas" w:hAnsi="Consolas"/>
          <w:color w:val="2D2D2D"/>
          <w:sz w:val="16"/>
        </w:rPr>
        <w:br/>
        <w:t>├────────────────────────────────────────────────────┤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2D2D2D"/>
          <w:sz w:val="16"/>
        </w:rPr>
        <w:br/>
        <w:t>│          Products    │    Services                   │</w:t>
      </w:r>
      <w:r>
        <w:rPr>
          <w:rFonts w:ascii="Consolas" w:hAnsi="Consolas"/>
          <w:color w:val="2D2D2D"/>
          <w:sz w:val="16"/>
        </w:rPr>
        <w:br/>
        <w:t>└────────────────────────────────────────────────────┘</w:t>
      </w:r>
    </w:p>
    <w:p w14:paraId="7CED5CAA" w14:textId="77777777" w:rsidR="00061256" w:rsidRDefault="00000000">
      <w:pPr>
        <w:pStyle w:val="Heading2"/>
      </w:pPr>
      <w:r>
        <w:lastRenderedPageBreak/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6684"/>
      </w:tblGrid>
      <w:tr w:rsidR="00061256" w14:paraId="570AF154" w14:textId="77777777">
        <w:trPr>
          <w:cantSplit/>
          <w:jc w:val="center"/>
        </w:trPr>
        <w:tc>
          <w:tcPr>
            <w:tcW w:w="238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908E5A9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668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55F60A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061256" w14:paraId="5BB54D7D" w14:textId="77777777">
        <w:trPr>
          <w:cantSplit/>
          <w:jc w:val="center"/>
        </w:trPr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59D9127C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6684" w:type="dxa"/>
            <w:tcMar>
              <w:top w:w="60" w:type="dxa"/>
              <w:bottom w:w="60" w:type="dxa"/>
            </w:tcMar>
            <w:vAlign w:val="center"/>
          </w:tcPr>
          <w:p w14:paraId="77A6F942" w14:textId="77777777" w:rsidR="00061256" w:rsidRDefault="00000000">
            <w:pPr>
              <w:keepNext/>
              <w:keepLines/>
              <w:spacing w:after="0"/>
            </w:pPr>
            <w:r>
              <w:t>Gradient #282828 → #404040 (top to bottom)</w:t>
            </w:r>
          </w:p>
        </w:tc>
      </w:tr>
      <w:tr w:rsidR="00061256" w14:paraId="631373C2" w14:textId="77777777">
        <w:trPr>
          <w:cantSplit/>
          <w:jc w:val="center"/>
        </w:trPr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556A9FA2" w14:textId="77777777" w:rsidR="00061256" w:rsidRDefault="00000000">
            <w:pPr>
              <w:keepNext/>
              <w:keepLines/>
              <w:spacing w:after="0"/>
            </w:pPr>
            <w:r>
              <w:t>Bottom border</w:t>
            </w:r>
          </w:p>
        </w:tc>
        <w:tc>
          <w:tcPr>
            <w:tcW w:w="6684" w:type="dxa"/>
            <w:tcMar>
              <w:top w:w="60" w:type="dxa"/>
              <w:bottom w:w="60" w:type="dxa"/>
            </w:tcMar>
            <w:vAlign w:val="center"/>
          </w:tcPr>
          <w:p w14:paraId="767AE0EA" w14:textId="77777777" w:rsidR="00061256" w:rsidRDefault="00000000">
            <w:pPr>
              <w:keepNext/>
              <w:keepLines/>
              <w:spacing w:after="0"/>
            </w:pPr>
            <w:r>
              <w:t>White, 0.5px</w:t>
            </w:r>
          </w:p>
        </w:tc>
      </w:tr>
      <w:tr w:rsidR="00061256" w14:paraId="2BEBB271" w14:textId="77777777">
        <w:trPr>
          <w:cantSplit/>
          <w:jc w:val="center"/>
        </w:trPr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7C4CB1F7" w14:textId="77777777" w:rsidR="00061256" w:rsidRDefault="00000000">
            <w:pPr>
              <w:keepNext/>
              <w:keepLines/>
              <w:spacing w:after="0"/>
            </w:pPr>
            <w:r>
              <w:t>Title text</w:t>
            </w:r>
          </w:p>
        </w:tc>
        <w:tc>
          <w:tcPr>
            <w:tcW w:w="6684" w:type="dxa"/>
            <w:tcMar>
              <w:top w:w="60" w:type="dxa"/>
              <w:bottom w:w="60" w:type="dxa"/>
            </w:tcMar>
            <w:vAlign w:val="center"/>
          </w:tcPr>
          <w:p w14:paraId="25543E6D" w14:textId="77777777" w:rsidR="00061256" w:rsidRDefault="00000000">
            <w:pPr>
              <w:keepNext/>
              <w:keepLines/>
              <w:spacing w:after="0"/>
            </w:pPr>
            <w:r>
              <w:t>Poppins, 20px, bold, white</w:t>
            </w:r>
          </w:p>
        </w:tc>
      </w:tr>
      <w:tr w:rsidR="00061256" w14:paraId="1EEABEAE" w14:textId="77777777">
        <w:trPr>
          <w:cantSplit/>
          <w:jc w:val="center"/>
        </w:trPr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0C296089" w14:textId="77777777" w:rsidR="00061256" w:rsidRDefault="00000000">
            <w:pPr>
              <w:keepNext/>
              <w:keepLines/>
              <w:spacing w:after="0"/>
            </w:pPr>
            <w:r>
              <w:t>Title alignment</w:t>
            </w:r>
          </w:p>
        </w:tc>
        <w:tc>
          <w:tcPr>
            <w:tcW w:w="6684" w:type="dxa"/>
            <w:tcMar>
              <w:top w:w="60" w:type="dxa"/>
              <w:bottom w:w="60" w:type="dxa"/>
            </w:tcMar>
            <w:vAlign w:val="center"/>
          </w:tcPr>
          <w:p w14:paraId="2A692630" w14:textId="77777777" w:rsidR="00061256" w:rsidRDefault="00000000">
            <w:pPr>
              <w:keepNext/>
              <w:keepLines/>
              <w:spacing w:after="0"/>
            </w:pPr>
            <w:r>
              <w:t>Center</w:t>
            </w:r>
          </w:p>
        </w:tc>
      </w:tr>
      <w:tr w:rsidR="00061256" w14:paraId="4134BA01" w14:textId="77777777">
        <w:trPr>
          <w:cantSplit/>
          <w:jc w:val="center"/>
        </w:trPr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2EA1D860" w14:textId="77777777" w:rsidR="00061256" w:rsidRDefault="00000000">
            <w:pPr>
              <w:keepNext/>
              <w:keepLines/>
              <w:spacing w:after="0"/>
            </w:pPr>
            <w:r>
              <w:t>Elevation</w:t>
            </w:r>
          </w:p>
        </w:tc>
        <w:tc>
          <w:tcPr>
            <w:tcW w:w="6684" w:type="dxa"/>
            <w:tcMar>
              <w:top w:w="60" w:type="dxa"/>
              <w:bottom w:w="60" w:type="dxa"/>
            </w:tcMar>
            <w:vAlign w:val="center"/>
          </w:tcPr>
          <w:p w14:paraId="11F6B970" w14:textId="77777777" w:rsidR="00061256" w:rsidRDefault="00000000">
            <w:pPr>
              <w:keepNext/>
              <w:keepLines/>
              <w:spacing w:after="0"/>
            </w:pPr>
            <w:r>
              <w:t>0, transparent shadow</w:t>
            </w:r>
          </w:p>
        </w:tc>
      </w:tr>
      <w:tr w:rsidR="00061256" w14:paraId="49687959" w14:textId="77777777">
        <w:trPr>
          <w:cantSplit/>
          <w:jc w:val="center"/>
        </w:trPr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1ED09AAC" w14:textId="77777777" w:rsidR="00061256" w:rsidRDefault="00000000">
            <w:pPr>
              <w:keepNext/>
              <w:keepLines/>
              <w:spacing w:after="0"/>
            </w:pPr>
            <w:r>
              <w:t>Toolbar height</w:t>
            </w:r>
          </w:p>
        </w:tc>
        <w:tc>
          <w:tcPr>
            <w:tcW w:w="6684" w:type="dxa"/>
            <w:tcMar>
              <w:top w:w="60" w:type="dxa"/>
              <w:bottom w:w="60" w:type="dxa"/>
            </w:tcMar>
            <w:vAlign w:val="center"/>
          </w:tcPr>
          <w:p w14:paraId="43CA77F3" w14:textId="77777777" w:rsidR="00061256" w:rsidRDefault="00000000">
            <w:pPr>
              <w:keepNext/>
              <w:keepLines/>
              <w:spacing w:after="0"/>
            </w:pPr>
            <w:r>
              <w:t>Default (56)</w:t>
            </w:r>
          </w:p>
        </w:tc>
      </w:tr>
    </w:tbl>
    <w:p w14:paraId="48041D87" w14:textId="77777777" w:rsidR="00061256" w:rsidRDefault="00000000">
      <w:pPr>
        <w:pStyle w:val="Heading2"/>
      </w:pPr>
      <w:r>
        <w:t>AppBar Action Button (Saved Posts)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6048"/>
      </w:tblGrid>
      <w:tr w:rsidR="00061256" w14:paraId="5E2860C7" w14:textId="77777777">
        <w:trPr>
          <w:cantSplit/>
          <w:jc w:val="center"/>
        </w:trPr>
        <w:tc>
          <w:tcPr>
            <w:tcW w:w="302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0EDA7D9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04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84D0793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6805D9C9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4E158BFB" w14:textId="77777777" w:rsidR="00061256" w:rsidRDefault="00000000">
            <w:pPr>
              <w:keepNext/>
              <w:keepLines/>
              <w:spacing w:after="0"/>
            </w:pPr>
            <w:r>
              <w:t>Icon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2BA80649" w14:textId="77777777" w:rsidR="00061256" w:rsidRDefault="00000000">
            <w:pPr>
              <w:keepNext/>
              <w:keepLines/>
              <w:spacing w:after="0"/>
            </w:pPr>
            <w:r>
              <w:t>bookmark_border_rounded, size 20</w:t>
            </w:r>
          </w:p>
        </w:tc>
      </w:tr>
      <w:tr w:rsidR="00061256" w14:paraId="4A8722AB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4380E7DC" w14:textId="77777777" w:rsidR="00061256" w:rsidRDefault="00000000">
            <w:pPr>
              <w:keepNext/>
              <w:keepLines/>
              <w:spacing w:after="0"/>
            </w:pPr>
            <w:r>
              <w:t>Container bg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434BB5B8" w14:textId="77777777" w:rsidR="00061256" w:rsidRDefault="00000000">
            <w:pPr>
              <w:keepNext/>
              <w:keepLines/>
              <w:spacing w:after="0"/>
            </w:pPr>
            <w:r>
              <w:t>Colors.white alpha 0.1</w:t>
            </w:r>
          </w:p>
        </w:tc>
      </w:tr>
      <w:tr w:rsidR="00061256" w14:paraId="5CECCA36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3D49D742" w14:textId="77777777" w:rsidR="00061256" w:rsidRDefault="00000000">
            <w:pPr>
              <w:keepNext/>
              <w:keepLines/>
              <w:spacing w:after="0"/>
            </w:pPr>
            <w:r>
              <w:t>Container border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54D3D059" w14:textId="77777777" w:rsidR="00061256" w:rsidRDefault="00000000">
            <w:pPr>
              <w:keepNext/>
              <w:keepLines/>
              <w:spacing w:after="0"/>
            </w:pPr>
            <w:r>
              <w:t>Colors.white alpha 0.2</w:t>
            </w:r>
          </w:p>
        </w:tc>
      </w:tr>
      <w:tr w:rsidR="00061256" w14:paraId="4B2557A2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03165855" w14:textId="77777777" w:rsidR="00061256" w:rsidRDefault="00000000">
            <w:pPr>
              <w:keepNext/>
              <w:keepLines/>
              <w:spacing w:after="0"/>
            </w:pPr>
            <w:r>
              <w:t>Border radius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0B4758C6" w14:textId="77777777" w:rsidR="00061256" w:rsidRDefault="00000000">
            <w:pPr>
              <w:keepNext/>
              <w:keepLines/>
              <w:spacing w:after="0"/>
            </w:pPr>
            <w:r>
              <w:t>10</w:t>
            </w:r>
          </w:p>
        </w:tc>
      </w:tr>
      <w:tr w:rsidR="00061256" w14:paraId="1F753C90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729FB90E" w14:textId="77777777" w:rsidR="00061256" w:rsidRDefault="00000000">
            <w:pPr>
              <w:keepNext/>
              <w:keepLines/>
              <w:spacing w:after="0"/>
            </w:pPr>
            <w:r>
              <w:t>Right padding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748B4F7C" w14:textId="77777777" w:rsidR="00061256" w:rsidRDefault="00000000">
            <w:pPr>
              <w:keepNext/>
              <w:keepLines/>
              <w:spacing w:after="0"/>
            </w:pPr>
            <w:r>
              <w:t>12</w:t>
            </w:r>
          </w:p>
        </w:tc>
      </w:tr>
      <w:tr w:rsidR="00061256" w14:paraId="0C6F2F43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6FA1252B" w14:textId="77777777" w:rsidR="00061256" w:rsidRDefault="00000000">
            <w:pPr>
              <w:keepNext/>
              <w:keepLines/>
              <w:spacing w:after="0"/>
            </w:pPr>
            <w:r>
              <w:t>Tap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141BE00E" w14:textId="77777777" w:rsidR="00061256" w:rsidRDefault="00000000">
            <w:pPr>
              <w:keepNext/>
              <w:keepLines/>
              <w:spacing w:after="0"/>
            </w:pPr>
            <w:r>
              <w:t>Navigates to SavedNearbyScreen</w:t>
            </w:r>
          </w:p>
        </w:tc>
      </w:tr>
    </w:tbl>
    <w:p w14:paraId="2074DD55" w14:textId="77777777" w:rsidR="00061256" w:rsidRDefault="00000000">
      <w:pPr>
        <w:pStyle w:val="Heading2"/>
      </w:pPr>
      <w:r>
        <w:t>Tab 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42"/>
        <w:gridCol w:w="4629"/>
      </w:tblGrid>
      <w:tr w:rsidR="00061256" w14:paraId="4AA3E98B" w14:textId="77777777">
        <w:trPr>
          <w:cantSplit/>
          <w:jc w:val="center"/>
        </w:trPr>
        <w:tc>
          <w:tcPr>
            <w:tcW w:w="444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E5BBE00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62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094E1B6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14039674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0D435EF4" w14:textId="77777777" w:rsidR="00061256" w:rsidRDefault="00000000">
            <w:pPr>
              <w:keepNext/>
              <w:keepLines/>
              <w:spacing w:after="0"/>
            </w:pPr>
            <w:r>
              <w:t>Indicator color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6C9E67DE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6641C61E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68AF9BB5" w14:textId="77777777" w:rsidR="00061256" w:rsidRDefault="00000000">
            <w:pPr>
              <w:keepNext/>
              <w:keepLines/>
              <w:spacing w:after="0"/>
            </w:pPr>
            <w:r>
              <w:t>Indicator weight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33F5581B" w14:textId="77777777" w:rsidR="00061256" w:rsidRDefault="00000000">
            <w:pPr>
              <w:keepNext/>
              <w:keepLines/>
              <w:spacing w:after="0"/>
            </w:pPr>
            <w:r>
              <w:t>1</w:t>
            </w:r>
          </w:p>
        </w:tc>
      </w:tr>
      <w:tr w:rsidR="00061256" w14:paraId="36D7E02D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045A6397" w14:textId="77777777" w:rsidR="00061256" w:rsidRDefault="00000000">
            <w:pPr>
              <w:keepNext/>
              <w:keepLines/>
              <w:spacing w:after="0"/>
            </w:pPr>
            <w:r>
              <w:t>Label color (selected)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1AAB408B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2422DCF6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12BFE35C" w14:textId="77777777" w:rsidR="00061256" w:rsidRDefault="00000000">
            <w:pPr>
              <w:keepNext/>
              <w:keepLines/>
              <w:spacing w:after="0"/>
            </w:pPr>
            <w:r>
              <w:t>Label style (selected)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6681FF0F" w14:textId="77777777" w:rsidR="00061256" w:rsidRDefault="00000000">
            <w:pPr>
              <w:keepNext/>
              <w:keepLines/>
              <w:spacing w:after="0"/>
            </w:pPr>
            <w:r>
              <w:t>Poppins, 13px, w600</w:t>
            </w:r>
          </w:p>
        </w:tc>
      </w:tr>
      <w:tr w:rsidR="00061256" w14:paraId="74EB5173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68837C2B" w14:textId="77777777" w:rsidR="00061256" w:rsidRDefault="00000000">
            <w:pPr>
              <w:keepNext/>
              <w:keepLines/>
              <w:spacing w:after="0"/>
            </w:pPr>
            <w:r>
              <w:t>Label color (unselected)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173F5D4F" w14:textId="77777777" w:rsidR="00061256" w:rsidRDefault="00000000">
            <w:pPr>
              <w:keepNext/>
              <w:keepLines/>
              <w:spacing w:after="0"/>
            </w:pPr>
            <w:r>
              <w:t>White 60% opacity</w:t>
            </w:r>
          </w:p>
        </w:tc>
      </w:tr>
      <w:tr w:rsidR="00061256" w14:paraId="55FFAEB0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02A09A00" w14:textId="77777777" w:rsidR="00061256" w:rsidRDefault="00000000">
            <w:pPr>
              <w:keepNext/>
              <w:keepLines/>
              <w:spacing w:after="0"/>
            </w:pPr>
            <w:r>
              <w:t>Label style (unselected)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664090CB" w14:textId="77777777" w:rsidR="00061256" w:rsidRDefault="00000000">
            <w:pPr>
              <w:keepNext/>
              <w:keepLines/>
              <w:spacing w:after="0"/>
            </w:pPr>
            <w:r>
              <w:t>Poppins, 13px, normal</w:t>
            </w:r>
          </w:p>
        </w:tc>
      </w:tr>
      <w:tr w:rsidR="00061256" w14:paraId="12F847E5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4CDD78D8" w14:textId="77777777" w:rsidR="00061256" w:rsidRDefault="00000000">
            <w:pPr>
              <w:keepNext/>
              <w:keepLines/>
              <w:spacing w:after="0"/>
            </w:pPr>
            <w:r>
              <w:t>Divider color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6771C750" w14:textId="77777777" w:rsidR="00061256" w:rsidRDefault="00000000">
            <w:pPr>
              <w:keepNext/>
              <w:keepLines/>
              <w:spacing w:after="0"/>
            </w:pPr>
            <w:r>
              <w:t>Transparent</w:t>
            </w:r>
          </w:p>
        </w:tc>
      </w:tr>
      <w:tr w:rsidR="00061256" w14:paraId="5D0A33EA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59EACB05" w14:textId="77777777" w:rsidR="00061256" w:rsidRDefault="00000000">
            <w:pPr>
              <w:keepNext/>
              <w:keepLines/>
              <w:spacing w:after="0"/>
            </w:pPr>
            <w:r>
              <w:t>Bottom border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1F7B6CD0" w14:textId="77777777" w:rsidR="00061256" w:rsidRDefault="00000000">
            <w:pPr>
              <w:keepNext/>
              <w:keepLines/>
              <w:spacing w:after="0"/>
            </w:pPr>
            <w:r>
              <w:t>White 20% opacity, 1px</w:t>
            </w:r>
          </w:p>
        </w:tc>
      </w:tr>
      <w:tr w:rsidR="00061256" w14:paraId="14B59631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6B76755E" w14:textId="77777777" w:rsidR="00061256" w:rsidRDefault="00000000">
            <w:pPr>
              <w:keepNext/>
              <w:keepLines/>
              <w:spacing w:after="0"/>
            </w:pPr>
            <w:r>
              <w:t>Label padding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3A817D6D" w14:textId="77777777" w:rsidR="00061256" w:rsidRDefault="00000000">
            <w:pPr>
              <w:keepNext/>
              <w:keepLines/>
              <w:spacing w:after="0"/>
            </w:pPr>
            <w:r>
              <w:t>Horizontal 4</w:t>
            </w:r>
          </w:p>
        </w:tc>
      </w:tr>
      <w:tr w:rsidR="00061256" w14:paraId="1E2F4FB5" w14:textId="77777777">
        <w:trPr>
          <w:cantSplit/>
          <w:jc w:val="center"/>
        </w:trPr>
        <w:tc>
          <w:tcPr>
            <w:tcW w:w="4442" w:type="dxa"/>
            <w:tcMar>
              <w:top w:w="60" w:type="dxa"/>
              <w:bottom w:w="60" w:type="dxa"/>
            </w:tcMar>
            <w:vAlign w:val="center"/>
          </w:tcPr>
          <w:p w14:paraId="154F963E" w14:textId="77777777" w:rsidR="00061256" w:rsidRDefault="00000000">
            <w:pPr>
              <w:keepNext/>
              <w:keepLines/>
              <w:spacing w:after="0"/>
            </w:pPr>
            <w:r>
              <w:t>Haptic</w:t>
            </w:r>
          </w:p>
        </w:tc>
        <w:tc>
          <w:tcPr>
            <w:tcW w:w="4629" w:type="dxa"/>
            <w:tcMar>
              <w:top w:w="60" w:type="dxa"/>
              <w:bottom w:w="60" w:type="dxa"/>
            </w:tcMar>
            <w:vAlign w:val="center"/>
          </w:tcPr>
          <w:p w14:paraId="29438418" w14:textId="77777777" w:rsidR="00061256" w:rsidRDefault="00000000">
            <w:pPr>
              <w:keepNext/>
              <w:keepLines/>
              <w:spacing w:after="0"/>
            </w:pPr>
            <w:r>
              <w:t>lightImpact on tab switch</w:t>
            </w:r>
          </w:p>
        </w:tc>
      </w:tr>
    </w:tbl>
    <w:p w14:paraId="18119511" w14:textId="77777777" w:rsidR="00061256" w:rsidRDefault="00000000">
      <w:pPr>
        <w:pStyle w:val="Heading2"/>
      </w:pPr>
      <w:r>
        <w:t>Category Tabs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0"/>
        <w:gridCol w:w="7591"/>
      </w:tblGrid>
      <w:tr w:rsidR="00061256" w14:paraId="7309FAF9" w14:textId="77777777">
        <w:trPr>
          <w:cantSplit/>
          <w:jc w:val="center"/>
        </w:trPr>
        <w:tc>
          <w:tcPr>
            <w:tcW w:w="1480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5907D7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Tab Name</w:t>
            </w:r>
          </w:p>
        </w:tc>
        <w:tc>
          <w:tcPr>
            <w:tcW w:w="7591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32B668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061256" w14:paraId="389EC289" w14:textId="77777777">
        <w:trPr>
          <w:cantSplit/>
          <w:jc w:val="center"/>
        </w:trPr>
        <w:tc>
          <w:tcPr>
            <w:tcW w:w="1480" w:type="dxa"/>
            <w:tcMar>
              <w:top w:w="60" w:type="dxa"/>
              <w:bottom w:w="60" w:type="dxa"/>
            </w:tcMar>
            <w:vAlign w:val="center"/>
          </w:tcPr>
          <w:p w14:paraId="60EE14CC" w14:textId="77777777" w:rsidR="00061256" w:rsidRDefault="00000000">
            <w:pPr>
              <w:keepNext/>
              <w:keepLines/>
              <w:spacing w:after="0"/>
            </w:pPr>
            <w:r>
              <w:t>Products</w:t>
            </w:r>
          </w:p>
        </w:tc>
        <w:tc>
          <w:tcPr>
            <w:tcW w:w="7591" w:type="dxa"/>
            <w:tcMar>
              <w:top w:w="60" w:type="dxa"/>
              <w:bottom w:w="60" w:type="dxa"/>
            </w:tcMar>
            <w:vAlign w:val="center"/>
          </w:tcPr>
          <w:p w14:paraId="28A0B725" w14:textId="77777777" w:rsidR="00061256" w:rsidRDefault="00000000">
            <w:pPr>
              <w:keepNext/>
              <w:keepLines/>
              <w:spacing w:after="0"/>
            </w:pPr>
            <w:r>
              <w:t>Default tab — product listings (buy/sell)</w:t>
            </w:r>
          </w:p>
        </w:tc>
      </w:tr>
      <w:tr w:rsidR="00061256" w14:paraId="2E7F7C82" w14:textId="77777777">
        <w:trPr>
          <w:cantSplit/>
          <w:jc w:val="center"/>
        </w:trPr>
        <w:tc>
          <w:tcPr>
            <w:tcW w:w="1480" w:type="dxa"/>
            <w:tcMar>
              <w:top w:w="60" w:type="dxa"/>
              <w:bottom w:w="60" w:type="dxa"/>
            </w:tcMar>
            <w:vAlign w:val="center"/>
          </w:tcPr>
          <w:p w14:paraId="3D99CF2C" w14:textId="77777777" w:rsidR="00061256" w:rsidRDefault="00000000">
            <w:pPr>
              <w:keepNext/>
              <w:keepLines/>
              <w:spacing w:after="0"/>
            </w:pPr>
            <w:r>
              <w:t>Services</w:t>
            </w:r>
          </w:p>
        </w:tc>
        <w:tc>
          <w:tcPr>
            <w:tcW w:w="7591" w:type="dxa"/>
            <w:tcMar>
              <w:top w:w="60" w:type="dxa"/>
              <w:bottom w:w="60" w:type="dxa"/>
            </w:tcMar>
            <w:vAlign w:val="center"/>
          </w:tcPr>
          <w:p w14:paraId="50AD96D0" w14:textId="77777777" w:rsidR="00061256" w:rsidRDefault="00000000">
            <w:pPr>
              <w:keepNext/>
              <w:keepLines/>
              <w:spacing w:after="0"/>
            </w:pPr>
            <w:r>
              <w:t>Service listings (seek/provide)</w:t>
            </w:r>
          </w:p>
        </w:tc>
      </w:tr>
    </w:tbl>
    <w:p w14:paraId="6BD863FC" w14:textId="77777777" w:rsidR="00061256" w:rsidRDefault="00000000">
      <w:pPr>
        <w:pStyle w:val="Heading2"/>
      </w:pPr>
      <w:r>
        <w:t>Search Bar</w:t>
      </w:r>
    </w:p>
    <w:p w14:paraId="6780B5CD" w14:textId="77777777" w:rsidR="00061256" w:rsidRDefault="00000000">
      <w:pPr>
        <w:pStyle w:val="ListBullet"/>
      </w:pPr>
      <w:r>
        <w:t>Widget: GlassSearchField custom widget, border radius 16</w:t>
      </w:r>
    </w:p>
    <w:p w14:paraId="4FCB7208" w14:textId="77777777" w:rsidR="00061256" w:rsidRDefault="00000000">
      <w:pPr>
        <w:pStyle w:val="ListBullet"/>
      </w:pPr>
      <w:r>
        <w:t>Text search: Filters posts by title, description, originalPrompt, userName, hashtags, keywords (case-insensitive)</w:t>
      </w:r>
    </w:p>
    <w:p w14:paraId="4AE280B6" w14:textId="77777777" w:rsidR="00061256" w:rsidRDefault="00000000">
      <w:pPr>
        <w:pStyle w:val="ListBullet"/>
      </w:pPr>
      <w:r>
        <w:lastRenderedPageBreak/>
        <w:t>Voice search: speech_to_text package, locale en_IN, max 30s, pause-for 3s, 5s silence auto-stop</w:t>
      </w:r>
    </w:p>
    <w:p w14:paraId="6E709DDB" w14:textId="77777777" w:rsidR="00061256" w:rsidRDefault="00000000">
      <w:pPr>
        <w:pStyle w:val="Heading2"/>
      </w:pPr>
      <w:r>
        <w:t>Body Background</w:t>
      </w:r>
    </w:p>
    <w:p w14:paraId="7164CF4B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Gradient: #404040 (top) → #000000 (bottom)</w:t>
      </w:r>
    </w:p>
    <w:p w14:paraId="43717073" w14:textId="77777777" w:rsidR="00061256" w:rsidRDefault="00000000">
      <w:pPr>
        <w:pStyle w:val="Heading2"/>
      </w:pPr>
      <w:r>
        <w:t>Data Loading Pipeline</w:t>
      </w:r>
    </w:p>
    <w:p w14:paraId="71F3BD85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isVisible=true → _loadMyLocationThenFetchFeed()</w:t>
      </w:r>
      <w:r>
        <w:rPr>
          <w:rFonts w:ascii="Consolas" w:hAnsi="Consolas"/>
          <w:color w:val="2D2D2D"/>
          <w:sz w:val="16"/>
        </w:rPr>
        <w:br/>
        <w:t xml:space="preserve">                    ├── _loadMyLocation()</w:t>
      </w:r>
      <w:r>
        <w:rPr>
          <w:rFonts w:ascii="Consolas" w:hAnsi="Consolas"/>
          <w:color w:val="2D2D2D"/>
          <w:sz w:val="16"/>
        </w:rPr>
        <w:br/>
        <w:t xml:space="preserve">                    │     ├── 1. Static cache (instant)</w:t>
      </w:r>
      <w:r>
        <w:rPr>
          <w:rFonts w:ascii="Consolas" w:hAnsi="Consolas"/>
          <w:color w:val="2D2D2D"/>
          <w:sz w:val="16"/>
        </w:rPr>
        <w:br/>
        <w:t xml:space="preserve">                    │     └── 2. IpLocationService.detectLocation() (10s timeout)</w:t>
      </w:r>
      <w:r>
        <w:rPr>
          <w:rFonts w:ascii="Consolas" w:hAnsi="Consolas"/>
          <w:color w:val="2D2D2D"/>
          <w:sz w:val="16"/>
        </w:rPr>
        <w:br/>
        <w:t xml:space="preserve">                    └── _fetchNearbyFeed()</w:t>
      </w:r>
      <w:r>
        <w:rPr>
          <w:rFonts w:ascii="Consolas" w:hAnsi="Consolas"/>
          <w:color w:val="2D2D2D"/>
          <w:sz w:val="16"/>
        </w:rPr>
        <w:br/>
        <w:t xml:space="preserve">                          ├── POST /nearby/feed {user_id, lat, lng, radius_km:50, limit:50}</w:t>
      </w:r>
      <w:r>
        <w:rPr>
          <w:rFonts w:ascii="Consolas" w:hAnsi="Consolas"/>
          <w:color w:val="2D2D2D"/>
          <w:sz w:val="16"/>
        </w:rPr>
        <w:br/>
        <w:t xml:space="preserve">                          ├── Parse response with NearbyModel.fromJson()</w:t>
      </w:r>
      <w:r>
        <w:rPr>
          <w:rFonts w:ascii="Consolas" w:hAnsi="Consolas"/>
          <w:color w:val="2D2D2D"/>
          <w:sz w:val="16"/>
        </w:rPr>
        <w:br/>
        <w:t xml:space="preserve">                          ├── Convert to flat cards via toFlatCards()</w:t>
      </w:r>
      <w:r>
        <w:rPr>
          <w:rFonts w:ascii="Consolas" w:hAnsi="Consolas"/>
          <w:color w:val="2D2D2D"/>
          <w:sz w:val="16"/>
        </w:rPr>
        <w:br/>
        <w:t xml:space="preserve">                          ├── Enrich cards with Firestore user locations (parallel batch)</w:t>
      </w:r>
      <w:r>
        <w:rPr>
          <w:rFonts w:ascii="Consolas" w:hAnsi="Consolas"/>
          <w:color w:val="2D2D2D"/>
          <w:sz w:val="16"/>
        </w:rPr>
        <w:br/>
        <w:t xml:space="preserve">                          ├── Categorize into Products/Services tabs</w:t>
      </w:r>
      <w:r>
        <w:rPr>
          <w:rFonts w:ascii="Consolas" w:hAnsi="Consolas"/>
          <w:color w:val="2D2D2D"/>
          <w:sz w:val="16"/>
        </w:rPr>
        <w:br/>
        <w:t xml:space="preserve">                          ├── Deduplicate by listing_id + user+item combos</w:t>
      </w:r>
      <w:r>
        <w:rPr>
          <w:rFonts w:ascii="Consolas" w:hAnsi="Consolas"/>
          <w:color w:val="2D2D2D"/>
          <w:sz w:val="16"/>
        </w:rPr>
        <w:br/>
        <w:t xml:space="preserve">                          ├── Filter out current user's own posts</w:t>
      </w:r>
      <w:r>
        <w:rPr>
          <w:rFonts w:ascii="Consolas" w:hAnsi="Consolas"/>
          <w:color w:val="2D2D2D"/>
          <w:sz w:val="16"/>
        </w:rPr>
        <w:br/>
        <w:t xml:space="preserve">                          └── Sort by distance (nearest first)</w:t>
      </w:r>
    </w:p>
    <w:p w14:paraId="2EBA9E0A" w14:textId="77777777" w:rsidR="00061256" w:rsidRDefault="00000000">
      <w:pPr>
        <w:pStyle w:val="Heading2"/>
      </w:pPr>
      <w:r>
        <w:t>Post Card Layout (_buildPostCard)</w:t>
      </w:r>
    </w:p>
    <w:p w14:paraId="484DAFE3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┌──────────────────────────┐</w:t>
      </w:r>
      <w:r>
        <w:rPr>
          <w:rFonts w:ascii="Consolas" w:hAnsi="Consolas"/>
          <w:color w:val="2D2D2D"/>
          <w:sz w:val="16"/>
        </w:rPr>
        <w:br/>
        <w:t>│  [Domain Badge]  [🔖]    │  ← Top: domain tag (blue) + bookmark button</w:t>
      </w:r>
      <w:r>
        <w:rPr>
          <w:rFonts w:ascii="Consolas" w:hAnsi="Consolas"/>
          <w:color w:val="2D2D2D"/>
          <w:sz w:val="16"/>
        </w:rPr>
        <w:br/>
        <w:t>│                          │</w:t>
      </w:r>
      <w:r>
        <w:rPr>
          <w:rFonts w:ascii="Consolas" w:hAnsi="Consolas"/>
          <w:color w:val="2D2D2D"/>
          <w:sz w:val="16"/>
        </w:rPr>
        <w:br/>
        <w:t>│     (Cover Image or      │  ← Center: CachedNetworkImage or gradient placeholder</w:t>
      </w:r>
      <w:r>
        <w:rPr>
          <w:rFonts w:ascii="Consolas" w:hAnsi="Consolas"/>
          <w:color w:val="2D2D2D"/>
          <w:sz w:val="16"/>
        </w:rPr>
        <w:br/>
        <w:t>│      Gradient Placeholder)│</w:t>
      </w:r>
      <w:r>
        <w:rPr>
          <w:rFonts w:ascii="Consolas" w:hAnsi="Consolas"/>
          <w:color w:val="2D2D2D"/>
          <w:sz w:val="16"/>
        </w:rPr>
        <w:br/>
        <w:t>│                          │</w:t>
      </w:r>
      <w:r>
        <w:rPr>
          <w:rFonts w:ascii="Consolas" w:hAnsi="Consolas"/>
          <w:color w:val="2D2D2D"/>
          <w:sz w:val="16"/>
        </w:rPr>
        <w:br/>
        <w:t>│ ┌──────────────────────┐ │  ← Bottom: glassmorphism info bar</w:t>
      </w:r>
      <w:r>
        <w:rPr>
          <w:rFonts w:ascii="Consolas" w:hAnsi="Consolas"/>
          <w:color w:val="2D2D2D"/>
          <w:sz w:val="16"/>
        </w:rPr>
        <w:br/>
        <w:t>│ │ Title (1 line)       │ │</w:t>
      </w:r>
      <w:r>
        <w:rPr>
          <w:rFonts w:ascii="Consolas" w:hAnsi="Consolas"/>
          <w:color w:val="2D2D2D"/>
          <w:sz w:val="16"/>
        </w:rPr>
        <w:br/>
        <w:t>│ │ Brand    [Selling]   │ │  ← Brand + feed category badge</w:t>
      </w:r>
      <w:r>
        <w:rPr>
          <w:rFonts w:ascii="Consolas" w:hAnsi="Consolas"/>
          <w:color w:val="2D2D2D"/>
          <w:sz w:val="16"/>
        </w:rPr>
        <w:br/>
        <w:t>│ │ ₹Price              │ │  ← Green price text</w:t>
      </w:r>
      <w:r>
        <w:rPr>
          <w:rFonts w:ascii="Consolas" w:hAnsi="Consolas"/>
          <w:color w:val="2D2D2D"/>
          <w:sz w:val="16"/>
        </w:rPr>
        <w:br/>
        <w:t>│ │ 📍 Location • 3.2 km│ │  ← Location + distance</w:t>
      </w:r>
      <w:r>
        <w:rPr>
          <w:rFonts w:ascii="Consolas" w:hAnsi="Consolas"/>
          <w:color w:val="2D2D2D"/>
          <w:sz w:val="16"/>
        </w:rPr>
        <w:br/>
        <w:t>│ └──────────────────────┘ │</w:t>
      </w:r>
      <w:r>
        <w:rPr>
          <w:rFonts w:ascii="Consolas" w:hAnsi="Consolas"/>
          <w:color w:val="2D2D2D"/>
          <w:sz w:val="16"/>
        </w:rPr>
        <w:br/>
        <w:t>└──────────────────────────┘</w:t>
      </w:r>
    </w:p>
    <w:p w14:paraId="67617187" w14:textId="77777777" w:rsidR="00061256" w:rsidRDefault="00000000">
      <w:pPr>
        <w:pStyle w:val="Heading2"/>
      </w:pPr>
      <w:r>
        <w:lastRenderedPageBreak/>
        <w:t>Post Card Dimensions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4"/>
        <w:gridCol w:w="5517"/>
      </w:tblGrid>
      <w:tr w:rsidR="00061256" w14:paraId="10C852BC" w14:textId="77777777">
        <w:trPr>
          <w:cantSplit/>
          <w:jc w:val="center"/>
        </w:trPr>
        <w:tc>
          <w:tcPr>
            <w:tcW w:w="355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04D2E9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51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C0256CA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672AB966" w14:textId="77777777">
        <w:trPr>
          <w:cantSplit/>
          <w:jc w:val="center"/>
        </w:trPr>
        <w:tc>
          <w:tcPr>
            <w:tcW w:w="3554" w:type="dxa"/>
            <w:tcMar>
              <w:top w:w="60" w:type="dxa"/>
              <w:bottom w:w="60" w:type="dxa"/>
            </w:tcMar>
            <w:vAlign w:val="center"/>
          </w:tcPr>
          <w:p w14:paraId="701AB77B" w14:textId="77777777" w:rsidR="00061256" w:rsidRDefault="00000000">
            <w:pPr>
              <w:keepNext/>
              <w:keepLines/>
              <w:spacing w:after="0"/>
            </w:pPr>
            <w:r>
              <w:t>Card height</w:t>
            </w:r>
          </w:p>
        </w:tc>
        <w:tc>
          <w:tcPr>
            <w:tcW w:w="5517" w:type="dxa"/>
            <w:tcMar>
              <w:top w:w="60" w:type="dxa"/>
              <w:bottom w:w="60" w:type="dxa"/>
            </w:tcMar>
            <w:vAlign w:val="center"/>
          </w:tcPr>
          <w:p w14:paraId="4BFDEAEF" w14:textId="77777777" w:rsidR="00061256" w:rsidRDefault="00000000">
            <w:pPr>
              <w:keepNext/>
              <w:keepLines/>
              <w:spacing w:after="0"/>
            </w:pPr>
            <w:r>
              <w:t>200px (fixed)</w:t>
            </w:r>
          </w:p>
        </w:tc>
      </w:tr>
      <w:tr w:rsidR="00061256" w14:paraId="29B2AD78" w14:textId="77777777">
        <w:trPr>
          <w:cantSplit/>
          <w:jc w:val="center"/>
        </w:trPr>
        <w:tc>
          <w:tcPr>
            <w:tcW w:w="3554" w:type="dxa"/>
            <w:tcMar>
              <w:top w:w="60" w:type="dxa"/>
              <w:bottom w:w="60" w:type="dxa"/>
            </w:tcMar>
            <w:vAlign w:val="center"/>
          </w:tcPr>
          <w:p w14:paraId="6D177171" w14:textId="77777777" w:rsidR="00061256" w:rsidRDefault="00000000">
            <w:pPr>
              <w:keepNext/>
              <w:keepLines/>
              <w:spacing w:after="0"/>
            </w:pPr>
            <w:r>
              <w:t>Card border radius (outer)</w:t>
            </w:r>
          </w:p>
        </w:tc>
        <w:tc>
          <w:tcPr>
            <w:tcW w:w="5517" w:type="dxa"/>
            <w:tcMar>
              <w:top w:w="60" w:type="dxa"/>
              <w:bottom w:w="60" w:type="dxa"/>
            </w:tcMar>
            <w:vAlign w:val="center"/>
          </w:tcPr>
          <w:p w14:paraId="3767F1C4" w14:textId="77777777" w:rsidR="00061256" w:rsidRDefault="00000000">
            <w:pPr>
              <w:keepNext/>
              <w:keepLines/>
              <w:spacing w:after="0"/>
            </w:pPr>
            <w:r>
              <w:t>16</w:t>
            </w:r>
          </w:p>
        </w:tc>
      </w:tr>
      <w:tr w:rsidR="00061256" w14:paraId="56ADEF4E" w14:textId="77777777">
        <w:trPr>
          <w:cantSplit/>
          <w:jc w:val="center"/>
        </w:trPr>
        <w:tc>
          <w:tcPr>
            <w:tcW w:w="3554" w:type="dxa"/>
            <w:tcMar>
              <w:top w:w="60" w:type="dxa"/>
              <w:bottom w:w="60" w:type="dxa"/>
            </w:tcMar>
            <w:vAlign w:val="center"/>
          </w:tcPr>
          <w:p w14:paraId="46B59016" w14:textId="77777777" w:rsidR="00061256" w:rsidRDefault="00000000">
            <w:pPr>
              <w:keepNext/>
              <w:keepLines/>
              <w:spacing w:after="0"/>
            </w:pPr>
            <w:r>
              <w:t>Card ClipRRect radius (inner)</w:t>
            </w:r>
          </w:p>
        </w:tc>
        <w:tc>
          <w:tcPr>
            <w:tcW w:w="5517" w:type="dxa"/>
            <w:tcMar>
              <w:top w:w="60" w:type="dxa"/>
              <w:bottom w:w="60" w:type="dxa"/>
            </w:tcMar>
            <w:vAlign w:val="center"/>
          </w:tcPr>
          <w:p w14:paraId="3E657E60" w14:textId="77777777" w:rsidR="00061256" w:rsidRDefault="00000000">
            <w:pPr>
              <w:keepNext/>
              <w:keepLines/>
              <w:spacing w:after="0"/>
            </w:pPr>
            <w:r>
              <w:t>15</w:t>
            </w:r>
          </w:p>
        </w:tc>
      </w:tr>
      <w:tr w:rsidR="00061256" w14:paraId="74521CA8" w14:textId="77777777">
        <w:trPr>
          <w:cantSplit/>
          <w:jc w:val="center"/>
        </w:trPr>
        <w:tc>
          <w:tcPr>
            <w:tcW w:w="3554" w:type="dxa"/>
            <w:tcMar>
              <w:top w:w="60" w:type="dxa"/>
              <w:bottom w:w="60" w:type="dxa"/>
            </w:tcMar>
            <w:vAlign w:val="center"/>
          </w:tcPr>
          <w:p w14:paraId="69C279A5" w14:textId="77777777" w:rsidR="00061256" w:rsidRDefault="00000000">
            <w:pPr>
              <w:keepNext/>
              <w:keepLines/>
              <w:spacing w:after="0"/>
            </w:pPr>
            <w:r>
              <w:t>Card margin</w:t>
            </w:r>
          </w:p>
        </w:tc>
        <w:tc>
          <w:tcPr>
            <w:tcW w:w="5517" w:type="dxa"/>
            <w:tcMar>
              <w:top w:w="60" w:type="dxa"/>
              <w:bottom w:w="60" w:type="dxa"/>
            </w:tcMar>
            <w:vAlign w:val="center"/>
          </w:tcPr>
          <w:p w14:paraId="64C1A7E0" w14:textId="77777777" w:rsidR="00061256" w:rsidRDefault="00000000">
            <w:pPr>
              <w:keepNext/>
              <w:keepLines/>
              <w:spacing w:after="0"/>
            </w:pPr>
            <w:r>
              <w:t>left: 4, right: 4, bottom: 6</w:t>
            </w:r>
          </w:p>
        </w:tc>
      </w:tr>
      <w:tr w:rsidR="00061256" w14:paraId="3C1A941D" w14:textId="77777777">
        <w:trPr>
          <w:cantSplit/>
          <w:jc w:val="center"/>
        </w:trPr>
        <w:tc>
          <w:tcPr>
            <w:tcW w:w="3554" w:type="dxa"/>
            <w:tcMar>
              <w:top w:w="60" w:type="dxa"/>
              <w:bottom w:w="60" w:type="dxa"/>
            </w:tcMar>
            <w:vAlign w:val="center"/>
          </w:tcPr>
          <w:p w14:paraId="0D224289" w14:textId="77777777" w:rsidR="00061256" w:rsidRDefault="00000000">
            <w:pPr>
              <w:keepNext/>
              <w:keepLines/>
              <w:spacing w:after="0"/>
            </w:pPr>
            <w:r>
              <w:t>Card border</w:t>
            </w:r>
          </w:p>
        </w:tc>
        <w:tc>
          <w:tcPr>
            <w:tcW w:w="5517" w:type="dxa"/>
            <w:tcMar>
              <w:top w:w="60" w:type="dxa"/>
              <w:bottom w:w="60" w:type="dxa"/>
            </w:tcMar>
            <w:vAlign w:val="center"/>
          </w:tcPr>
          <w:p w14:paraId="765F2BA7" w14:textId="77777777" w:rsidR="00061256" w:rsidRDefault="00000000">
            <w:pPr>
              <w:keepNext/>
              <w:keepLines/>
              <w:spacing w:after="0"/>
            </w:pPr>
            <w:r>
              <w:t>Colors.white alpha 0.15</w:t>
            </w:r>
          </w:p>
        </w:tc>
      </w:tr>
      <w:tr w:rsidR="00061256" w14:paraId="4DFC44AE" w14:textId="77777777">
        <w:trPr>
          <w:cantSplit/>
          <w:jc w:val="center"/>
        </w:trPr>
        <w:tc>
          <w:tcPr>
            <w:tcW w:w="3554" w:type="dxa"/>
            <w:tcMar>
              <w:top w:w="60" w:type="dxa"/>
              <w:bottom w:w="60" w:type="dxa"/>
            </w:tcMar>
            <w:vAlign w:val="center"/>
          </w:tcPr>
          <w:p w14:paraId="62B0EC7B" w14:textId="77777777" w:rsidR="00061256" w:rsidRDefault="00000000">
            <w:pPr>
              <w:keepNext/>
              <w:keepLines/>
              <w:spacing w:after="0"/>
            </w:pPr>
            <w:r>
              <w:t>Card shadow</w:t>
            </w:r>
          </w:p>
        </w:tc>
        <w:tc>
          <w:tcPr>
            <w:tcW w:w="5517" w:type="dxa"/>
            <w:tcMar>
              <w:top w:w="60" w:type="dxa"/>
              <w:bottom w:w="60" w:type="dxa"/>
            </w:tcMar>
            <w:vAlign w:val="center"/>
          </w:tcPr>
          <w:p w14:paraId="386D239E" w14:textId="77777777" w:rsidR="00061256" w:rsidRDefault="00000000">
            <w:pPr>
              <w:keepNext/>
              <w:keepLines/>
              <w:spacing w:after="0"/>
            </w:pPr>
            <w:r>
              <w:t>Colors.black alpha 0.4, blur 8, offset (0, 3)</w:t>
            </w:r>
          </w:p>
        </w:tc>
      </w:tr>
    </w:tbl>
    <w:p w14:paraId="61E3B0B5" w14:textId="77777777" w:rsidR="00061256" w:rsidRDefault="00000000">
      <w:pPr>
        <w:pStyle w:val="Heading2"/>
      </w:pPr>
      <w:r>
        <w:t>Post Card Typography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198"/>
        <w:gridCol w:w="684"/>
        <w:gridCol w:w="1198"/>
        <w:gridCol w:w="4622"/>
      </w:tblGrid>
      <w:tr w:rsidR="00061256" w14:paraId="3832D334" w14:textId="77777777">
        <w:trPr>
          <w:cantSplit/>
          <w:jc w:val="center"/>
        </w:trPr>
        <w:tc>
          <w:tcPr>
            <w:tcW w:w="136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6FF065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119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0A40C3B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Family</w:t>
            </w:r>
          </w:p>
        </w:tc>
        <w:tc>
          <w:tcPr>
            <w:tcW w:w="68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076036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Size</w:t>
            </w:r>
          </w:p>
        </w:tc>
        <w:tc>
          <w:tcPr>
            <w:tcW w:w="119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A6C992C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w="462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33D0D44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Color</w:t>
            </w:r>
          </w:p>
        </w:tc>
      </w:tr>
      <w:tr w:rsidR="00061256" w14:paraId="3ED0F11A" w14:textId="77777777">
        <w:trPr>
          <w:cantSplit/>
          <w:jc w:val="center"/>
        </w:trPr>
        <w:tc>
          <w:tcPr>
            <w:tcW w:w="1369" w:type="dxa"/>
            <w:tcMar>
              <w:top w:w="60" w:type="dxa"/>
              <w:bottom w:w="60" w:type="dxa"/>
            </w:tcMar>
            <w:vAlign w:val="center"/>
          </w:tcPr>
          <w:p w14:paraId="10DD4224" w14:textId="77777777" w:rsidR="00061256" w:rsidRDefault="00000000">
            <w:pPr>
              <w:keepNext/>
              <w:keepLines/>
              <w:spacing w:after="0"/>
            </w:pPr>
            <w:r>
              <w:t>Title</w:t>
            </w:r>
          </w:p>
        </w:tc>
        <w:tc>
          <w:tcPr>
            <w:tcW w:w="1198" w:type="dxa"/>
            <w:tcMar>
              <w:top w:w="60" w:type="dxa"/>
              <w:bottom w:w="60" w:type="dxa"/>
            </w:tcMar>
            <w:vAlign w:val="center"/>
          </w:tcPr>
          <w:p w14:paraId="133F272A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684" w:type="dxa"/>
            <w:tcMar>
              <w:top w:w="60" w:type="dxa"/>
              <w:bottom w:w="60" w:type="dxa"/>
            </w:tcMar>
            <w:vAlign w:val="center"/>
          </w:tcPr>
          <w:p w14:paraId="78CE1FB1" w14:textId="77777777" w:rsidR="00061256" w:rsidRDefault="00000000">
            <w:pPr>
              <w:keepNext/>
              <w:keepLines/>
              <w:spacing w:after="0"/>
            </w:pPr>
            <w:r>
              <w:t>13</w:t>
            </w:r>
          </w:p>
        </w:tc>
        <w:tc>
          <w:tcPr>
            <w:tcW w:w="1198" w:type="dxa"/>
            <w:tcMar>
              <w:top w:w="60" w:type="dxa"/>
              <w:bottom w:w="60" w:type="dxa"/>
            </w:tcMar>
            <w:vAlign w:val="center"/>
          </w:tcPr>
          <w:p w14:paraId="16A2B44D" w14:textId="77777777" w:rsidR="00061256" w:rsidRDefault="00000000">
            <w:pPr>
              <w:keepNext/>
              <w:keepLines/>
              <w:spacing w:after="0"/>
            </w:pPr>
            <w:r>
              <w:t>w700</w:t>
            </w:r>
          </w:p>
        </w:tc>
        <w:tc>
          <w:tcPr>
            <w:tcW w:w="4622" w:type="dxa"/>
            <w:tcMar>
              <w:top w:w="60" w:type="dxa"/>
              <w:bottom w:w="60" w:type="dxa"/>
            </w:tcMar>
            <w:vAlign w:val="center"/>
          </w:tcPr>
          <w:p w14:paraId="7AEBB022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59FC73FC" w14:textId="77777777">
        <w:trPr>
          <w:cantSplit/>
          <w:jc w:val="center"/>
        </w:trPr>
        <w:tc>
          <w:tcPr>
            <w:tcW w:w="1369" w:type="dxa"/>
            <w:tcMar>
              <w:top w:w="60" w:type="dxa"/>
              <w:bottom w:w="60" w:type="dxa"/>
            </w:tcMar>
            <w:vAlign w:val="center"/>
          </w:tcPr>
          <w:p w14:paraId="70BE49E2" w14:textId="77777777" w:rsidR="00061256" w:rsidRDefault="00000000">
            <w:pPr>
              <w:keepNext/>
              <w:keepLines/>
              <w:spacing w:after="0"/>
            </w:pPr>
            <w:r>
              <w:t>Brand</w:t>
            </w:r>
          </w:p>
        </w:tc>
        <w:tc>
          <w:tcPr>
            <w:tcW w:w="1198" w:type="dxa"/>
            <w:tcMar>
              <w:top w:w="60" w:type="dxa"/>
              <w:bottom w:w="60" w:type="dxa"/>
            </w:tcMar>
            <w:vAlign w:val="center"/>
          </w:tcPr>
          <w:p w14:paraId="4F256254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684" w:type="dxa"/>
            <w:tcMar>
              <w:top w:w="60" w:type="dxa"/>
              <w:bottom w:w="60" w:type="dxa"/>
            </w:tcMar>
            <w:vAlign w:val="center"/>
          </w:tcPr>
          <w:p w14:paraId="683A1AD6" w14:textId="77777777" w:rsidR="00061256" w:rsidRDefault="00000000">
            <w:pPr>
              <w:keepNext/>
              <w:keepLines/>
              <w:spacing w:after="0"/>
            </w:pPr>
            <w:r>
              <w:t>10.5</w:t>
            </w:r>
          </w:p>
        </w:tc>
        <w:tc>
          <w:tcPr>
            <w:tcW w:w="1198" w:type="dxa"/>
            <w:tcMar>
              <w:top w:w="60" w:type="dxa"/>
              <w:bottom w:w="60" w:type="dxa"/>
            </w:tcMar>
            <w:vAlign w:val="center"/>
          </w:tcPr>
          <w:p w14:paraId="18247A48" w14:textId="77777777" w:rsidR="00061256" w:rsidRDefault="00000000">
            <w:pPr>
              <w:keepNext/>
              <w:keepLines/>
              <w:spacing w:after="0"/>
            </w:pPr>
            <w:r>
              <w:t>default</w:t>
            </w:r>
          </w:p>
        </w:tc>
        <w:tc>
          <w:tcPr>
            <w:tcW w:w="4622" w:type="dxa"/>
            <w:tcMar>
              <w:top w:w="60" w:type="dxa"/>
              <w:bottom w:w="60" w:type="dxa"/>
            </w:tcMar>
            <w:vAlign w:val="center"/>
          </w:tcPr>
          <w:p w14:paraId="4A73DD45" w14:textId="77777777" w:rsidR="00061256" w:rsidRDefault="00000000">
            <w:pPr>
              <w:keepNext/>
              <w:keepLines/>
              <w:spacing w:after="0"/>
            </w:pPr>
            <w:r>
              <w:t>Colors.grey[400] (#BDBDBD)</w:t>
            </w:r>
          </w:p>
        </w:tc>
      </w:tr>
      <w:tr w:rsidR="00061256" w14:paraId="52A823B3" w14:textId="77777777">
        <w:trPr>
          <w:cantSplit/>
          <w:jc w:val="center"/>
        </w:trPr>
        <w:tc>
          <w:tcPr>
            <w:tcW w:w="1369" w:type="dxa"/>
            <w:tcMar>
              <w:top w:w="60" w:type="dxa"/>
              <w:bottom w:w="60" w:type="dxa"/>
            </w:tcMar>
            <w:vAlign w:val="center"/>
          </w:tcPr>
          <w:p w14:paraId="44FA752B" w14:textId="77777777" w:rsidR="00061256" w:rsidRDefault="00000000">
            <w:pPr>
              <w:keepNext/>
              <w:keepLines/>
              <w:spacing w:after="0"/>
            </w:pPr>
            <w:r>
              <w:t>Price</w:t>
            </w:r>
          </w:p>
        </w:tc>
        <w:tc>
          <w:tcPr>
            <w:tcW w:w="1198" w:type="dxa"/>
            <w:tcMar>
              <w:top w:w="60" w:type="dxa"/>
              <w:bottom w:w="60" w:type="dxa"/>
            </w:tcMar>
            <w:vAlign w:val="center"/>
          </w:tcPr>
          <w:p w14:paraId="576DDEAB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684" w:type="dxa"/>
            <w:tcMar>
              <w:top w:w="60" w:type="dxa"/>
              <w:bottom w:w="60" w:type="dxa"/>
            </w:tcMar>
            <w:vAlign w:val="center"/>
          </w:tcPr>
          <w:p w14:paraId="2D041D1D" w14:textId="77777777" w:rsidR="00061256" w:rsidRDefault="00000000">
            <w:pPr>
              <w:keepNext/>
              <w:keepLines/>
              <w:spacing w:after="0"/>
            </w:pPr>
            <w:r>
              <w:t>11</w:t>
            </w:r>
          </w:p>
        </w:tc>
        <w:tc>
          <w:tcPr>
            <w:tcW w:w="1198" w:type="dxa"/>
            <w:tcMar>
              <w:top w:w="60" w:type="dxa"/>
              <w:bottom w:w="60" w:type="dxa"/>
            </w:tcMar>
            <w:vAlign w:val="center"/>
          </w:tcPr>
          <w:p w14:paraId="11DDB6F5" w14:textId="77777777" w:rsidR="00061256" w:rsidRDefault="00000000">
            <w:pPr>
              <w:keepNext/>
              <w:keepLines/>
              <w:spacing w:after="0"/>
            </w:pPr>
            <w:r>
              <w:t>w700</w:t>
            </w:r>
          </w:p>
        </w:tc>
        <w:tc>
          <w:tcPr>
            <w:tcW w:w="4622" w:type="dxa"/>
            <w:tcMar>
              <w:top w:w="60" w:type="dxa"/>
              <w:bottom w:w="60" w:type="dxa"/>
            </w:tcMar>
            <w:vAlign w:val="center"/>
          </w:tcPr>
          <w:p w14:paraId="01C08B2E" w14:textId="77777777" w:rsidR="00061256" w:rsidRDefault="00000000">
            <w:pPr>
              <w:keepNext/>
              <w:keepLines/>
              <w:spacing w:after="0"/>
            </w:pPr>
            <w:r>
              <w:t>Colors.green[400] (#66BB6A)</w:t>
            </w:r>
          </w:p>
        </w:tc>
      </w:tr>
      <w:tr w:rsidR="00061256" w14:paraId="5DE2644E" w14:textId="77777777">
        <w:trPr>
          <w:cantSplit/>
          <w:jc w:val="center"/>
        </w:trPr>
        <w:tc>
          <w:tcPr>
            <w:tcW w:w="1369" w:type="dxa"/>
            <w:tcMar>
              <w:top w:w="60" w:type="dxa"/>
              <w:bottom w:w="60" w:type="dxa"/>
            </w:tcMar>
            <w:vAlign w:val="center"/>
          </w:tcPr>
          <w:p w14:paraId="176E6884" w14:textId="77777777" w:rsidR="00061256" w:rsidRDefault="00000000">
            <w:pPr>
              <w:keepNext/>
              <w:keepLines/>
              <w:spacing w:after="0"/>
            </w:pPr>
            <w:r>
              <w:t>Distance</w:t>
            </w:r>
          </w:p>
        </w:tc>
        <w:tc>
          <w:tcPr>
            <w:tcW w:w="1198" w:type="dxa"/>
            <w:tcMar>
              <w:top w:w="60" w:type="dxa"/>
              <w:bottom w:w="60" w:type="dxa"/>
            </w:tcMar>
            <w:vAlign w:val="center"/>
          </w:tcPr>
          <w:p w14:paraId="01AC5C4F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684" w:type="dxa"/>
            <w:tcMar>
              <w:top w:w="60" w:type="dxa"/>
              <w:bottom w:w="60" w:type="dxa"/>
            </w:tcMar>
            <w:vAlign w:val="center"/>
          </w:tcPr>
          <w:p w14:paraId="4C5DF9B2" w14:textId="77777777" w:rsidR="00061256" w:rsidRDefault="00000000">
            <w:pPr>
              <w:keepNext/>
              <w:keepLines/>
              <w:spacing w:after="0"/>
            </w:pPr>
            <w:r>
              <w:t>10.5</w:t>
            </w:r>
          </w:p>
        </w:tc>
        <w:tc>
          <w:tcPr>
            <w:tcW w:w="1198" w:type="dxa"/>
            <w:tcMar>
              <w:top w:w="60" w:type="dxa"/>
              <w:bottom w:w="60" w:type="dxa"/>
            </w:tcMar>
            <w:vAlign w:val="center"/>
          </w:tcPr>
          <w:p w14:paraId="4C4107F1" w14:textId="77777777" w:rsidR="00061256" w:rsidRDefault="00000000">
            <w:pPr>
              <w:keepNext/>
              <w:keepLines/>
              <w:spacing w:after="0"/>
            </w:pPr>
            <w:r>
              <w:t>default</w:t>
            </w:r>
          </w:p>
        </w:tc>
        <w:tc>
          <w:tcPr>
            <w:tcW w:w="4622" w:type="dxa"/>
            <w:tcMar>
              <w:top w:w="60" w:type="dxa"/>
              <w:bottom w:w="60" w:type="dxa"/>
            </w:tcMar>
            <w:vAlign w:val="center"/>
          </w:tcPr>
          <w:p w14:paraId="75DA9711" w14:textId="77777777" w:rsidR="00061256" w:rsidRDefault="00000000">
            <w:pPr>
              <w:keepNext/>
              <w:keepLines/>
              <w:spacing w:after="0"/>
            </w:pPr>
            <w:r>
              <w:t>Colors.grey[400] (#BDBDBD)</w:t>
            </w:r>
          </w:p>
        </w:tc>
      </w:tr>
    </w:tbl>
    <w:p w14:paraId="512EEB5D" w14:textId="77777777" w:rsidR="00061256" w:rsidRDefault="00000000">
      <w:pPr>
        <w:pStyle w:val="Heading2"/>
      </w:pPr>
      <w:r>
        <w:t>Domain Badge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6713"/>
      </w:tblGrid>
      <w:tr w:rsidR="00061256" w14:paraId="0938DE2B" w14:textId="77777777">
        <w:trPr>
          <w:cantSplit/>
          <w:jc w:val="center"/>
        </w:trPr>
        <w:tc>
          <w:tcPr>
            <w:tcW w:w="235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0081F43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71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2A403F7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159065D4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65AFDD61" w14:textId="77777777" w:rsidR="00061256" w:rsidRDefault="00000000">
            <w:pPr>
              <w:keepNext/>
              <w:keepLines/>
              <w:spacing w:after="0"/>
            </w:pPr>
            <w:r>
              <w:t>Position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26CCB033" w14:textId="77777777" w:rsidR="00061256" w:rsidRDefault="00000000">
            <w:pPr>
              <w:keepNext/>
              <w:keepLines/>
              <w:spacing w:after="0"/>
            </w:pPr>
            <w:r>
              <w:t>top: 8, left: 8</w:t>
            </w:r>
          </w:p>
        </w:tc>
      </w:tr>
      <w:tr w:rsidR="00061256" w14:paraId="7FB71C51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5F9F2C90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787D7324" w14:textId="77777777" w:rsidR="00061256" w:rsidRDefault="00000000">
            <w:pPr>
              <w:keepNext/>
              <w:keepLines/>
              <w:spacing w:after="0"/>
            </w:pPr>
            <w:r>
              <w:t>#2196F3 alpha 0.85</w:t>
            </w:r>
          </w:p>
        </w:tc>
      </w:tr>
      <w:tr w:rsidR="00061256" w14:paraId="6CC25177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2EC65387" w14:textId="77777777" w:rsidR="00061256" w:rsidRDefault="00000000">
            <w:pPr>
              <w:keepNext/>
              <w:keepLines/>
              <w:spacing w:after="0"/>
            </w:pPr>
            <w:r>
              <w:t>Border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097F1E84" w14:textId="77777777" w:rsidR="00061256" w:rsidRDefault="00000000">
            <w:pPr>
              <w:keepNext/>
              <w:keepLines/>
              <w:spacing w:after="0"/>
            </w:pPr>
            <w:r>
              <w:t>Colors.white alpha 0.25, width 0.5</w:t>
            </w:r>
          </w:p>
        </w:tc>
      </w:tr>
      <w:tr w:rsidR="00061256" w14:paraId="09453782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75BC462D" w14:textId="77777777" w:rsidR="00061256" w:rsidRDefault="00000000">
            <w:pPr>
              <w:keepNext/>
              <w:keepLines/>
              <w:spacing w:after="0"/>
            </w:pPr>
            <w:r>
              <w:t>Border radius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52DD279B" w14:textId="77777777" w:rsidR="00061256" w:rsidRDefault="00000000">
            <w:pPr>
              <w:keepNext/>
              <w:keepLines/>
              <w:spacing w:after="0"/>
            </w:pPr>
            <w:r>
              <w:t>8</w:t>
            </w:r>
          </w:p>
        </w:tc>
      </w:tr>
      <w:tr w:rsidR="00061256" w14:paraId="21C732AA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3F6F33AB" w14:textId="77777777" w:rsidR="00061256" w:rsidRDefault="00000000">
            <w:pPr>
              <w:keepNext/>
              <w:keepLines/>
              <w:spacing w:after="0"/>
            </w:pPr>
            <w:r>
              <w:t>Padding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281DFEDD" w14:textId="77777777" w:rsidR="00061256" w:rsidRDefault="00000000">
            <w:pPr>
              <w:keepNext/>
              <w:keepLines/>
              <w:spacing w:after="0"/>
            </w:pPr>
            <w:r>
              <w:t>horizontal: 7, vertical: 3</w:t>
            </w:r>
          </w:p>
        </w:tc>
      </w:tr>
      <w:tr w:rsidR="00061256" w14:paraId="635E8333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71EF5715" w14:textId="77777777" w:rsidR="00061256" w:rsidRDefault="00000000">
            <w:pPr>
              <w:keepNext/>
              <w:keepLines/>
              <w:spacing w:after="0"/>
            </w:pPr>
            <w:r>
              <w:t>Text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05ECAABB" w14:textId="77777777" w:rsidR="00061256" w:rsidRDefault="00000000">
            <w:pPr>
              <w:keepNext/>
              <w:keepLines/>
              <w:spacing w:after="0"/>
            </w:pPr>
            <w:r>
              <w:t>Poppins, 10px, w600, white</w:t>
            </w:r>
          </w:p>
        </w:tc>
      </w:tr>
      <w:tr w:rsidR="00061256" w14:paraId="11FB41BE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3BDC2F5E" w14:textId="77777777" w:rsidR="00061256" w:rsidRDefault="00000000">
            <w:pPr>
              <w:keepNext/>
              <w:keepLines/>
              <w:spacing w:after="0"/>
            </w:pPr>
            <w:r>
              <w:t>Blur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0911FBF3" w14:textId="77777777" w:rsidR="00061256" w:rsidRDefault="00000000">
            <w:pPr>
              <w:keepNext/>
              <w:keepLines/>
              <w:spacing w:after="0"/>
            </w:pPr>
            <w:r>
              <w:t>BackdropFilter sigmaX: 10, sigmaY: 10</w:t>
            </w:r>
          </w:p>
        </w:tc>
      </w:tr>
    </w:tbl>
    <w:p w14:paraId="6F15CCCB" w14:textId="77777777" w:rsidR="00061256" w:rsidRDefault="00000000">
      <w:pPr>
        <w:pStyle w:val="Heading2"/>
      </w:pPr>
      <w:r>
        <w:t>Bookmark Button (Card)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8"/>
        <w:gridCol w:w="6763"/>
      </w:tblGrid>
      <w:tr w:rsidR="00061256" w14:paraId="2CA9B3C4" w14:textId="77777777">
        <w:trPr>
          <w:cantSplit/>
          <w:jc w:val="center"/>
        </w:trPr>
        <w:tc>
          <w:tcPr>
            <w:tcW w:w="230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25E7F7C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76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E4D75B6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798B3F0F" w14:textId="77777777">
        <w:trPr>
          <w:cantSplit/>
          <w:jc w:val="center"/>
        </w:trPr>
        <w:tc>
          <w:tcPr>
            <w:tcW w:w="2308" w:type="dxa"/>
            <w:tcMar>
              <w:top w:w="60" w:type="dxa"/>
              <w:bottom w:w="60" w:type="dxa"/>
            </w:tcMar>
            <w:vAlign w:val="center"/>
          </w:tcPr>
          <w:p w14:paraId="0562285E" w14:textId="77777777" w:rsidR="00061256" w:rsidRDefault="00000000">
            <w:pPr>
              <w:keepNext/>
              <w:keepLines/>
              <w:spacing w:after="0"/>
            </w:pPr>
            <w:r>
              <w:t>Position</w:t>
            </w:r>
          </w:p>
        </w:tc>
        <w:tc>
          <w:tcPr>
            <w:tcW w:w="6763" w:type="dxa"/>
            <w:tcMar>
              <w:top w:w="60" w:type="dxa"/>
              <w:bottom w:w="60" w:type="dxa"/>
            </w:tcMar>
            <w:vAlign w:val="center"/>
          </w:tcPr>
          <w:p w14:paraId="21B36089" w14:textId="77777777" w:rsidR="00061256" w:rsidRDefault="00000000">
            <w:pPr>
              <w:keepNext/>
              <w:keepLines/>
              <w:spacing w:after="0"/>
            </w:pPr>
            <w:r>
              <w:t>top: 8, right: 8</w:t>
            </w:r>
          </w:p>
        </w:tc>
      </w:tr>
      <w:tr w:rsidR="00061256" w14:paraId="7498BCD3" w14:textId="77777777">
        <w:trPr>
          <w:cantSplit/>
          <w:jc w:val="center"/>
        </w:trPr>
        <w:tc>
          <w:tcPr>
            <w:tcW w:w="2308" w:type="dxa"/>
            <w:tcMar>
              <w:top w:w="60" w:type="dxa"/>
              <w:bottom w:w="60" w:type="dxa"/>
            </w:tcMar>
            <w:vAlign w:val="center"/>
          </w:tcPr>
          <w:p w14:paraId="6DFF13BD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6763" w:type="dxa"/>
            <w:tcMar>
              <w:top w:w="60" w:type="dxa"/>
              <w:bottom w:w="60" w:type="dxa"/>
            </w:tcMar>
            <w:vAlign w:val="center"/>
          </w:tcPr>
          <w:p w14:paraId="6DA52C13" w14:textId="77777777" w:rsidR="00061256" w:rsidRDefault="00000000">
            <w:pPr>
              <w:keepNext/>
              <w:keepLines/>
              <w:spacing w:after="0"/>
            </w:pPr>
            <w:r>
              <w:t>#007AFF</w:t>
            </w:r>
          </w:p>
        </w:tc>
      </w:tr>
      <w:tr w:rsidR="00061256" w14:paraId="2E9B4532" w14:textId="77777777">
        <w:trPr>
          <w:cantSplit/>
          <w:jc w:val="center"/>
        </w:trPr>
        <w:tc>
          <w:tcPr>
            <w:tcW w:w="2308" w:type="dxa"/>
            <w:tcMar>
              <w:top w:w="60" w:type="dxa"/>
              <w:bottom w:w="60" w:type="dxa"/>
            </w:tcMar>
            <w:vAlign w:val="center"/>
          </w:tcPr>
          <w:p w14:paraId="2290E876" w14:textId="77777777" w:rsidR="00061256" w:rsidRDefault="00000000">
            <w:pPr>
              <w:keepNext/>
              <w:keepLines/>
              <w:spacing w:after="0"/>
            </w:pPr>
            <w:r>
              <w:t>Border</w:t>
            </w:r>
          </w:p>
        </w:tc>
        <w:tc>
          <w:tcPr>
            <w:tcW w:w="6763" w:type="dxa"/>
            <w:tcMar>
              <w:top w:w="60" w:type="dxa"/>
              <w:bottom w:w="60" w:type="dxa"/>
            </w:tcMar>
            <w:vAlign w:val="center"/>
          </w:tcPr>
          <w:p w14:paraId="2C32A972" w14:textId="77777777" w:rsidR="00061256" w:rsidRDefault="00000000">
            <w:pPr>
              <w:keepNext/>
              <w:keepLines/>
              <w:spacing w:after="0"/>
            </w:pPr>
            <w:r>
              <w:t>Colors.white alpha 0.25</w:t>
            </w:r>
          </w:p>
        </w:tc>
      </w:tr>
      <w:tr w:rsidR="00061256" w14:paraId="7FB0B01C" w14:textId="77777777">
        <w:trPr>
          <w:cantSplit/>
          <w:jc w:val="center"/>
        </w:trPr>
        <w:tc>
          <w:tcPr>
            <w:tcW w:w="2308" w:type="dxa"/>
            <w:tcMar>
              <w:top w:w="60" w:type="dxa"/>
              <w:bottom w:w="60" w:type="dxa"/>
            </w:tcMar>
            <w:vAlign w:val="center"/>
          </w:tcPr>
          <w:p w14:paraId="15BA4D48" w14:textId="77777777" w:rsidR="00061256" w:rsidRDefault="00000000">
            <w:pPr>
              <w:keepNext/>
              <w:keepLines/>
              <w:spacing w:after="0"/>
            </w:pPr>
            <w:r>
              <w:t>Shape</w:t>
            </w:r>
          </w:p>
        </w:tc>
        <w:tc>
          <w:tcPr>
            <w:tcW w:w="6763" w:type="dxa"/>
            <w:tcMar>
              <w:top w:w="60" w:type="dxa"/>
              <w:bottom w:w="60" w:type="dxa"/>
            </w:tcMar>
            <w:vAlign w:val="center"/>
          </w:tcPr>
          <w:p w14:paraId="27338CE3" w14:textId="77777777" w:rsidR="00061256" w:rsidRDefault="00000000">
            <w:pPr>
              <w:keepNext/>
              <w:keepLines/>
              <w:spacing w:after="0"/>
            </w:pPr>
            <w:r>
              <w:t>Circle</w:t>
            </w:r>
          </w:p>
        </w:tc>
      </w:tr>
      <w:tr w:rsidR="00061256" w14:paraId="5BF2F34A" w14:textId="77777777">
        <w:trPr>
          <w:cantSplit/>
          <w:jc w:val="center"/>
        </w:trPr>
        <w:tc>
          <w:tcPr>
            <w:tcW w:w="2308" w:type="dxa"/>
            <w:tcMar>
              <w:top w:w="60" w:type="dxa"/>
              <w:bottom w:w="60" w:type="dxa"/>
            </w:tcMar>
            <w:vAlign w:val="center"/>
          </w:tcPr>
          <w:p w14:paraId="38612599" w14:textId="77777777" w:rsidR="00061256" w:rsidRDefault="00000000">
            <w:pPr>
              <w:keepNext/>
              <w:keepLines/>
              <w:spacing w:after="0"/>
            </w:pPr>
            <w:r>
              <w:t>Icon (saved)</w:t>
            </w:r>
          </w:p>
        </w:tc>
        <w:tc>
          <w:tcPr>
            <w:tcW w:w="6763" w:type="dxa"/>
            <w:tcMar>
              <w:top w:w="60" w:type="dxa"/>
              <w:bottom w:w="60" w:type="dxa"/>
            </w:tcMar>
            <w:vAlign w:val="center"/>
          </w:tcPr>
          <w:p w14:paraId="01EC2924" w14:textId="77777777" w:rsidR="00061256" w:rsidRDefault="00000000">
            <w:pPr>
              <w:keepNext/>
              <w:keepLines/>
              <w:spacing w:after="0"/>
            </w:pPr>
            <w:r>
              <w:t>bookmark_rounded, size 16, white</w:t>
            </w:r>
          </w:p>
        </w:tc>
      </w:tr>
      <w:tr w:rsidR="00061256" w14:paraId="5BA8ABE4" w14:textId="77777777">
        <w:trPr>
          <w:cantSplit/>
          <w:jc w:val="center"/>
        </w:trPr>
        <w:tc>
          <w:tcPr>
            <w:tcW w:w="2308" w:type="dxa"/>
            <w:tcMar>
              <w:top w:w="60" w:type="dxa"/>
              <w:bottom w:w="60" w:type="dxa"/>
            </w:tcMar>
            <w:vAlign w:val="center"/>
          </w:tcPr>
          <w:p w14:paraId="126C33FB" w14:textId="77777777" w:rsidR="00061256" w:rsidRDefault="00000000">
            <w:pPr>
              <w:keepNext/>
              <w:keepLines/>
              <w:spacing w:after="0"/>
            </w:pPr>
            <w:r>
              <w:t>Icon (unsaved)</w:t>
            </w:r>
          </w:p>
        </w:tc>
        <w:tc>
          <w:tcPr>
            <w:tcW w:w="6763" w:type="dxa"/>
            <w:tcMar>
              <w:top w:w="60" w:type="dxa"/>
              <w:bottom w:w="60" w:type="dxa"/>
            </w:tcMar>
            <w:vAlign w:val="center"/>
          </w:tcPr>
          <w:p w14:paraId="5C12E359" w14:textId="77777777" w:rsidR="00061256" w:rsidRDefault="00000000">
            <w:pPr>
              <w:keepNext/>
              <w:keepLines/>
              <w:spacing w:after="0"/>
            </w:pPr>
            <w:r>
              <w:t>bookmark_border_rounded, size 16, white70</w:t>
            </w:r>
          </w:p>
        </w:tc>
      </w:tr>
    </w:tbl>
    <w:p w14:paraId="70D72C82" w14:textId="77777777" w:rsidR="00061256" w:rsidRDefault="00000000">
      <w:pPr>
        <w:pStyle w:val="Heading2"/>
      </w:pPr>
      <w:r>
        <w:t>Info Bar (Card Bottom)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6713"/>
      </w:tblGrid>
      <w:tr w:rsidR="00061256" w14:paraId="0D5C7DDF" w14:textId="77777777">
        <w:trPr>
          <w:cantSplit/>
          <w:jc w:val="center"/>
        </w:trPr>
        <w:tc>
          <w:tcPr>
            <w:tcW w:w="235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9D35989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71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C1E9C3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0538062D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30557FD9" w14:textId="77777777" w:rsidR="00061256" w:rsidRDefault="00000000">
            <w:pPr>
              <w:keepNext/>
              <w:keepLines/>
              <w:spacing w:after="0"/>
            </w:pPr>
            <w:r>
              <w:t>Position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5B166546" w14:textId="77777777" w:rsidR="00061256" w:rsidRDefault="00000000">
            <w:pPr>
              <w:keepNext/>
              <w:keepLines/>
              <w:spacing w:after="0"/>
            </w:pPr>
            <w:r>
              <w:t>left: 4, right: 4, bottom: 4</w:t>
            </w:r>
          </w:p>
        </w:tc>
      </w:tr>
      <w:tr w:rsidR="00061256" w14:paraId="67418745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5151945C" w14:textId="77777777" w:rsidR="00061256" w:rsidRDefault="00000000">
            <w:pPr>
              <w:keepNext/>
              <w:keepLines/>
              <w:spacing w:after="0"/>
            </w:pPr>
            <w:r>
              <w:lastRenderedPageBreak/>
              <w:t>Background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41B5671C" w14:textId="77777777" w:rsidR="00061256" w:rsidRDefault="00000000">
            <w:pPr>
              <w:keepNext/>
              <w:keepLines/>
              <w:spacing w:after="0"/>
            </w:pPr>
            <w:r>
              <w:t>Colors.black alpha 0.55</w:t>
            </w:r>
          </w:p>
        </w:tc>
      </w:tr>
      <w:tr w:rsidR="00061256" w14:paraId="0697E2AA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57EF43B2" w14:textId="77777777" w:rsidR="00061256" w:rsidRDefault="00000000">
            <w:pPr>
              <w:keepNext/>
              <w:keepLines/>
              <w:spacing w:after="0"/>
            </w:pPr>
            <w:r>
              <w:t>Border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1104F782" w14:textId="77777777" w:rsidR="00061256" w:rsidRDefault="00000000">
            <w:pPr>
              <w:keepNext/>
              <w:keepLines/>
              <w:spacing w:after="0"/>
            </w:pPr>
            <w:r>
              <w:t>Colors.white alpha 0.15, width 0.5</w:t>
            </w:r>
          </w:p>
        </w:tc>
      </w:tr>
      <w:tr w:rsidR="00061256" w14:paraId="7F0FF90D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0BDF3C39" w14:textId="77777777" w:rsidR="00061256" w:rsidRDefault="00000000">
            <w:pPr>
              <w:keepNext/>
              <w:keepLines/>
              <w:spacing w:after="0"/>
            </w:pPr>
            <w:r>
              <w:t>Border radius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0E160D7C" w14:textId="77777777" w:rsidR="00061256" w:rsidRDefault="00000000">
            <w:pPr>
              <w:keepNext/>
              <w:keepLines/>
              <w:spacing w:after="0"/>
            </w:pPr>
            <w:r>
              <w:t>14</w:t>
            </w:r>
          </w:p>
        </w:tc>
      </w:tr>
      <w:tr w:rsidR="00061256" w14:paraId="67736C2C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22D271F8" w14:textId="77777777" w:rsidR="00061256" w:rsidRDefault="00000000">
            <w:pPr>
              <w:keepNext/>
              <w:keepLines/>
              <w:spacing w:after="0"/>
            </w:pPr>
            <w:r>
              <w:t>Padding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7E6AEF83" w14:textId="77777777" w:rsidR="00061256" w:rsidRDefault="00000000">
            <w:pPr>
              <w:keepNext/>
              <w:keepLines/>
              <w:spacing w:after="0"/>
            </w:pPr>
            <w:r>
              <w:t>fromLTRB(10, 8, 10, 10)</w:t>
            </w:r>
          </w:p>
        </w:tc>
      </w:tr>
      <w:tr w:rsidR="00061256" w14:paraId="5AB6143F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5209D04A" w14:textId="77777777" w:rsidR="00061256" w:rsidRDefault="00000000">
            <w:pPr>
              <w:keepNext/>
              <w:keepLines/>
              <w:spacing w:after="0"/>
            </w:pPr>
            <w:r>
              <w:t>Blur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5D888DD5" w14:textId="77777777" w:rsidR="00061256" w:rsidRDefault="00000000">
            <w:pPr>
              <w:keepNext/>
              <w:keepLines/>
              <w:spacing w:after="0"/>
            </w:pPr>
            <w:r>
              <w:t>BackdropFilter sigmaX: 12, sigmaY: 12</w:t>
            </w:r>
          </w:p>
        </w:tc>
      </w:tr>
    </w:tbl>
    <w:p w14:paraId="163395FF" w14:textId="77777777" w:rsidR="00061256" w:rsidRDefault="00000000">
      <w:pPr>
        <w:pStyle w:val="Heading2"/>
      </w:pPr>
      <w:r>
        <w:t>Feed Category Badge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2"/>
        <w:gridCol w:w="2015"/>
        <w:gridCol w:w="5444"/>
      </w:tblGrid>
      <w:tr w:rsidR="00061256" w14:paraId="260A4558" w14:textId="77777777">
        <w:trPr>
          <w:cantSplit/>
          <w:jc w:val="center"/>
        </w:trPr>
        <w:tc>
          <w:tcPr>
            <w:tcW w:w="161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40E1AB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201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C230E4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544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7E8B8E7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Background Color</w:t>
            </w:r>
          </w:p>
        </w:tc>
      </w:tr>
      <w:tr w:rsidR="00061256" w14:paraId="44C74988" w14:textId="77777777">
        <w:trPr>
          <w:cantSplit/>
          <w:jc w:val="center"/>
        </w:trPr>
        <w:tc>
          <w:tcPr>
            <w:tcW w:w="1612" w:type="dxa"/>
            <w:tcMar>
              <w:top w:w="60" w:type="dxa"/>
              <w:bottom w:w="60" w:type="dxa"/>
            </w:tcMar>
            <w:vAlign w:val="center"/>
          </w:tcPr>
          <w:p w14:paraId="7313091F" w14:textId="77777777" w:rsidR="00061256" w:rsidRDefault="00000000">
            <w:pPr>
              <w:keepNext/>
              <w:keepLines/>
              <w:spacing w:after="0"/>
            </w:pPr>
            <w:r>
              <w:t>sell</w:t>
            </w:r>
          </w:p>
        </w:tc>
        <w:tc>
          <w:tcPr>
            <w:tcW w:w="2015" w:type="dxa"/>
            <w:tcMar>
              <w:top w:w="60" w:type="dxa"/>
              <w:bottom w:w="60" w:type="dxa"/>
            </w:tcMar>
            <w:vAlign w:val="center"/>
          </w:tcPr>
          <w:p w14:paraId="3C51E764" w14:textId="77777777" w:rsidR="00061256" w:rsidRDefault="00000000">
            <w:pPr>
              <w:keepNext/>
              <w:keepLines/>
              <w:spacing w:after="0"/>
            </w:pPr>
            <w:r>
              <w:t>"Selling"</w:t>
            </w:r>
          </w:p>
        </w:tc>
        <w:tc>
          <w:tcPr>
            <w:tcW w:w="5444" w:type="dxa"/>
            <w:tcMar>
              <w:top w:w="60" w:type="dxa"/>
              <w:bottom w:w="60" w:type="dxa"/>
            </w:tcMar>
            <w:vAlign w:val="center"/>
          </w:tcPr>
          <w:p w14:paraId="2D26CE5B" w14:textId="77777777" w:rsidR="00061256" w:rsidRDefault="00000000">
            <w:pPr>
              <w:keepNext/>
              <w:keepLines/>
              <w:spacing w:after="0"/>
            </w:pPr>
            <w:r>
              <w:t>#4CAF50 alpha 0.85 (Green)</w:t>
            </w:r>
          </w:p>
        </w:tc>
      </w:tr>
      <w:tr w:rsidR="00061256" w14:paraId="1CA05D6D" w14:textId="77777777">
        <w:trPr>
          <w:cantSplit/>
          <w:jc w:val="center"/>
        </w:trPr>
        <w:tc>
          <w:tcPr>
            <w:tcW w:w="1612" w:type="dxa"/>
            <w:tcMar>
              <w:top w:w="60" w:type="dxa"/>
              <w:bottom w:w="60" w:type="dxa"/>
            </w:tcMar>
            <w:vAlign w:val="center"/>
          </w:tcPr>
          <w:p w14:paraId="2C5CC365" w14:textId="77777777" w:rsidR="00061256" w:rsidRDefault="00000000">
            <w:pPr>
              <w:keepNext/>
              <w:keepLines/>
              <w:spacing w:after="0"/>
            </w:pPr>
            <w:r>
              <w:t>buy</w:t>
            </w:r>
          </w:p>
        </w:tc>
        <w:tc>
          <w:tcPr>
            <w:tcW w:w="2015" w:type="dxa"/>
            <w:tcMar>
              <w:top w:w="60" w:type="dxa"/>
              <w:bottom w:w="60" w:type="dxa"/>
            </w:tcMar>
            <w:vAlign w:val="center"/>
          </w:tcPr>
          <w:p w14:paraId="7DC0BD20" w14:textId="77777777" w:rsidR="00061256" w:rsidRDefault="00000000">
            <w:pPr>
              <w:keepNext/>
              <w:keepLines/>
              <w:spacing w:after="0"/>
            </w:pPr>
            <w:r>
              <w:t>"Buying"</w:t>
            </w:r>
          </w:p>
        </w:tc>
        <w:tc>
          <w:tcPr>
            <w:tcW w:w="5444" w:type="dxa"/>
            <w:tcMar>
              <w:top w:w="60" w:type="dxa"/>
              <w:bottom w:w="60" w:type="dxa"/>
            </w:tcMar>
            <w:vAlign w:val="center"/>
          </w:tcPr>
          <w:p w14:paraId="662460BF" w14:textId="77777777" w:rsidR="00061256" w:rsidRDefault="00000000">
            <w:pPr>
              <w:keepNext/>
              <w:keepLines/>
              <w:spacing w:after="0"/>
            </w:pPr>
            <w:r>
              <w:t>#FF9800 alpha 0.85 (Orange)</w:t>
            </w:r>
          </w:p>
        </w:tc>
      </w:tr>
      <w:tr w:rsidR="00061256" w14:paraId="2A9299B7" w14:textId="77777777">
        <w:trPr>
          <w:cantSplit/>
          <w:jc w:val="center"/>
        </w:trPr>
        <w:tc>
          <w:tcPr>
            <w:tcW w:w="1612" w:type="dxa"/>
            <w:tcMar>
              <w:top w:w="60" w:type="dxa"/>
              <w:bottom w:w="60" w:type="dxa"/>
            </w:tcMar>
            <w:vAlign w:val="center"/>
          </w:tcPr>
          <w:p w14:paraId="4F2CD080" w14:textId="77777777" w:rsidR="00061256" w:rsidRDefault="00000000">
            <w:pPr>
              <w:keepNext/>
              <w:keepLines/>
              <w:spacing w:after="0"/>
            </w:pPr>
            <w:r>
              <w:t>Other</w:t>
            </w:r>
          </w:p>
        </w:tc>
        <w:tc>
          <w:tcPr>
            <w:tcW w:w="2015" w:type="dxa"/>
            <w:tcMar>
              <w:top w:w="60" w:type="dxa"/>
              <w:bottom w:w="60" w:type="dxa"/>
            </w:tcMar>
            <w:vAlign w:val="center"/>
          </w:tcPr>
          <w:p w14:paraId="0547974B" w14:textId="77777777" w:rsidR="00061256" w:rsidRDefault="00000000">
            <w:pPr>
              <w:keepNext/>
              <w:keepLines/>
              <w:spacing w:after="0"/>
            </w:pPr>
            <w:r>
              <w:t>Title Case</w:t>
            </w:r>
          </w:p>
        </w:tc>
        <w:tc>
          <w:tcPr>
            <w:tcW w:w="5444" w:type="dxa"/>
            <w:tcMar>
              <w:top w:w="60" w:type="dxa"/>
              <w:bottom w:w="60" w:type="dxa"/>
            </w:tcMar>
            <w:vAlign w:val="center"/>
          </w:tcPr>
          <w:p w14:paraId="2683D517" w14:textId="77777777" w:rsidR="00061256" w:rsidRDefault="00000000">
            <w:pPr>
              <w:keepNext/>
              <w:keepLines/>
              <w:spacing w:after="0"/>
            </w:pPr>
            <w:r>
              <w:t>Colors.white alpha 0.2</w:t>
            </w:r>
          </w:p>
        </w:tc>
      </w:tr>
    </w:tbl>
    <w:p w14:paraId="551FCA76" w14:textId="77777777" w:rsidR="00061256" w:rsidRDefault="00000000">
      <w:r>
        <w:rPr>
          <w:b/>
        </w:rPr>
        <w:t xml:space="preserve">Badge styling: </w:t>
      </w:r>
      <w:r>
        <w:t>Poppins 9px w600 white, border radius 6, padding horizontal: 6 vertical: 2</w:t>
      </w:r>
    </w:p>
    <w:p w14:paraId="3FA6E78F" w14:textId="77777777" w:rsidR="00061256" w:rsidRDefault="00000000">
      <w:pPr>
        <w:pStyle w:val="Heading2"/>
      </w:pPr>
      <w:r>
        <w:t>Distance Display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6841"/>
      </w:tblGrid>
      <w:tr w:rsidR="00061256" w14:paraId="6077109E" w14:textId="77777777">
        <w:trPr>
          <w:cantSplit/>
          <w:jc w:val="center"/>
        </w:trPr>
        <w:tc>
          <w:tcPr>
            <w:tcW w:w="2230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10E38D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841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9A81695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1BAE6B97" w14:textId="77777777">
        <w:trPr>
          <w:cantSplit/>
          <w:jc w:val="center"/>
        </w:trPr>
        <w:tc>
          <w:tcPr>
            <w:tcW w:w="2230" w:type="dxa"/>
            <w:tcMar>
              <w:top w:w="60" w:type="dxa"/>
              <w:bottom w:w="60" w:type="dxa"/>
            </w:tcMar>
            <w:vAlign w:val="center"/>
          </w:tcPr>
          <w:p w14:paraId="52C57578" w14:textId="77777777" w:rsidR="00061256" w:rsidRDefault="00000000">
            <w:pPr>
              <w:keepNext/>
              <w:keepLines/>
              <w:spacing w:after="0"/>
            </w:pPr>
            <w:r>
              <w:t>Icon</w:t>
            </w:r>
          </w:p>
        </w:tc>
        <w:tc>
          <w:tcPr>
            <w:tcW w:w="6841" w:type="dxa"/>
            <w:tcMar>
              <w:top w:w="60" w:type="dxa"/>
              <w:bottom w:w="60" w:type="dxa"/>
            </w:tcMar>
            <w:vAlign w:val="center"/>
          </w:tcPr>
          <w:p w14:paraId="7C386CAF" w14:textId="77777777" w:rsidR="00061256" w:rsidRDefault="00000000">
            <w:pPr>
              <w:keepNext/>
              <w:keepLines/>
              <w:spacing w:after="0"/>
            </w:pPr>
            <w:r>
              <w:t>near_me, size 11, Colors.grey[500]</w:t>
            </w:r>
          </w:p>
        </w:tc>
      </w:tr>
      <w:tr w:rsidR="00061256" w14:paraId="4159CECD" w14:textId="77777777">
        <w:trPr>
          <w:cantSplit/>
          <w:jc w:val="center"/>
        </w:trPr>
        <w:tc>
          <w:tcPr>
            <w:tcW w:w="2230" w:type="dxa"/>
            <w:tcMar>
              <w:top w:w="60" w:type="dxa"/>
              <w:bottom w:w="60" w:type="dxa"/>
            </w:tcMar>
            <w:vAlign w:val="center"/>
          </w:tcPr>
          <w:p w14:paraId="0D6236A2" w14:textId="77777777" w:rsidR="00061256" w:rsidRDefault="00000000">
            <w:pPr>
              <w:keepNext/>
              <w:keepLines/>
              <w:spacing w:after="0"/>
            </w:pPr>
            <w:r>
              <w:t>Text</w:t>
            </w:r>
          </w:p>
        </w:tc>
        <w:tc>
          <w:tcPr>
            <w:tcW w:w="6841" w:type="dxa"/>
            <w:tcMar>
              <w:top w:w="60" w:type="dxa"/>
              <w:bottom w:w="60" w:type="dxa"/>
            </w:tcMar>
            <w:vAlign w:val="center"/>
          </w:tcPr>
          <w:p w14:paraId="0BD68FDD" w14:textId="77777777" w:rsidR="00061256" w:rsidRDefault="00000000">
            <w:pPr>
              <w:keepNext/>
              <w:keepLines/>
              <w:spacing w:after="0"/>
            </w:pPr>
            <w:r>
              <w:t>Poppins 10.5px, Colors.grey[400]</w:t>
            </w:r>
          </w:p>
        </w:tc>
      </w:tr>
      <w:tr w:rsidR="00061256" w14:paraId="49516694" w14:textId="77777777">
        <w:trPr>
          <w:cantSplit/>
          <w:jc w:val="center"/>
        </w:trPr>
        <w:tc>
          <w:tcPr>
            <w:tcW w:w="2230" w:type="dxa"/>
            <w:tcMar>
              <w:top w:w="60" w:type="dxa"/>
              <w:bottom w:w="60" w:type="dxa"/>
            </w:tcMar>
            <w:vAlign w:val="center"/>
          </w:tcPr>
          <w:p w14:paraId="2D5F6D2F" w14:textId="77777777" w:rsidR="00061256" w:rsidRDefault="00000000">
            <w:pPr>
              <w:keepNext/>
              <w:keepLines/>
              <w:spacing w:after="0"/>
            </w:pPr>
            <w:r>
              <w:t>Gap (icon-text)</w:t>
            </w:r>
          </w:p>
        </w:tc>
        <w:tc>
          <w:tcPr>
            <w:tcW w:w="6841" w:type="dxa"/>
            <w:tcMar>
              <w:top w:w="60" w:type="dxa"/>
              <w:bottom w:w="60" w:type="dxa"/>
            </w:tcMar>
            <w:vAlign w:val="center"/>
          </w:tcPr>
          <w:p w14:paraId="40EC6E54" w14:textId="77777777" w:rsidR="00061256" w:rsidRDefault="00000000">
            <w:pPr>
              <w:keepNext/>
              <w:keepLines/>
              <w:spacing w:after="0"/>
            </w:pPr>
            <w:r>
              <w:t>3</w:t>
            </w:r>
          </w:p>
        </w:tc>
      </w:tr>
      <w:tr w:rsidR="00061256" w14:paraId="07A143FD" w14:textId="77777777">
        <w:trPr>
          <w:cantSplit/>
          <w:jc w:val="center"/>
        </w:trPr>
        <w:tc>
          <w:tcPr>
            <w:tcW w:w="2230" w:type="dxa"/>
            <w:tcMar>
              <w:top w:w="60" w:type="dxa"/>
              <w:bottom w:w="60" w:type="dxa"/>
            </w:tcMar>
            <w:vAlign w:val="center"/>
          </w:tcPr>
          <w:p w14:paraId="52D92257" w14:textId="77777777" w:rsidR="00061256" w:rsidRDefault="00000000">
            <w:pPr>
              <w:keepNext/>
              <w:keepLines/>
              <w:spacing w:after="0"/>
            </w:pPr>
            <w:r>
              <w:t>Format</w:t>
            </w:r>
          </w:p>
        </w:tc>
        <w:tc>
          <w:tcPr>
            <w:tcW w:w="6841" w:type="dxa"/>
            <w:tcMar>
              <w:top w:w="60" w:type="dxa"/>
              <w:bottom w:w="60" w:type="dxa"/>
            </w:tcMar>
            <w:vAlign w:val="center"/>
          </w:tcPr>
          <w:p w14:paraId="6F0756FE" w14:textId="77777777" w:rsidR="00061256" w:rsidRDefault="00000000">
            <w:pPr>
              <w:keepNext/>
              <w:keepLines/>
              <w:spacing w:after="0"/>
            </w:pPr>
            <w:r>
              <w:t>&lt; 1 km → meters, &gt;= 1 km → km (e.g., "3.2 km")</w:t>
            </w:r>
          </w:p>
        </w:tc>
      </w:tr>
    </w:tbl>
    <w:p w14:paraId="50BA022C" w14:textId="77777777" w:rsidR="00061256" w:rsidRDefault="00000000">
      <w:pPr>
        <w:pStyle w:val="Heading2"/>
      </w:pPr>
      <w:r>
        <w:t>Bottom Gradient Overlay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"/>
        <w:gridCol w:w="5960"/>
        <w:gridCol w:w="2075"/>
      </w:tblGrid>
      <w:tr w:rsidR="00061256" w14:paraId="22F3746B" w14:textId="77777777">
        <w:trPr>
          <w:cantSplit/>
          <w:jc w:val="center"/>
        </w:trPr>
        <w:tc>
          <w:tcPr>
            <w:tcW w:w="1036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AF233D8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Stop</w:t>
            </w:r>
          </w:p>
        </w:tc>
        <w:tc>
          <w:tcPr>
            <w:tcW w:w="5960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8BBA17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w="207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12EFED8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Position</w:t>
            </w:r>
          </w:p>
        </w:tc>
      </w:tr>
      <w:tr w:rsidR="00061256" w14:paraId="0F64096F" w14:textId="77777777">
        <w:trPr>
          <w:cantSplit/>
          <w:jc w:val="center"/>
        </w:trPr>
        <w:tc>
          <w:tcPr>
            <w:tcW w:w="1036" w:type="dxa"/>
            <w:tcMar>
              <w:top w:w="60" w:type="dxa"/>
              <w:bottom w:w="60" w:type="dxa"/>
            </w:tcMar>
            <w:vAlign w:val="center"/>
          </w:tcPr>
          <w:p w14:paraId="70C5FF70" w14:textId="77777777" w:rsidR="00061256" w:rsidRDefault="00000000">
            <w:pPr>
              <w:keepNext/>
              <w:keepLines/>
              <w:spacing w:after="0"/>
            </w:pPr>
            <w:r>
              <w:t>1</w:t>
            </w:r>
          </w:p>
        </w:tc>
        <w:tc>
          <w:tcPr>
            <w:tcW w:w="5960" w:type="dxa"/>
            <w:tcMar>
              <w:top w:w="60" w:type="dxa"/>
              <w:bottom w:w="60" w:type="dxa"/>
            </w:tcMar>
            <w:vAlign w:val="center"/>
          </w:tcPr>
          <w:p w14:paraId="76E57255" w14:textId="77777777" w:rsidR="00061256" w:rsidRDefault="00000000">
            <w:pPr>
              <w:keepNext/>
              <w:keepLines/>
              <w:spacing w:after="0"/>
            </w:pPr>
            <w:r>
              <w:t>Transparent</w:t>
            </w:r>
          </w:p>
        </w:tc>
        <w:tc>
          <w:tcPr>
            <w:tcW w:w="2075" w:type="dxa"/>
            <w:tcMar>
              <w:top w:w="60" w:type="dxa"/>
              <w:bottom w:w="60" w:type="dxa"/>
            </w:tcMar>
            <w:vAlign w:val="center"/>
          </w:tcPr>
          <w:p w14:paraId="5B601074" w14:textId="77777777" w:rsidR="00061256" w:rsidRDefault="00000000">
            <w:pPr>
              <w:keepNext/>
              <w:keepLines/>
              <w:spacing w:after="0"/>
            </w:pPr>
            <w:r>
              <w:t>0.35</w:t>
            </w:r>
          </w:p>
        </w:tc>
      </w:tr>
      <w:tr w:rsidR="00061256" w14:paraId="15577939" w14:textId="77777777">
        <w:trPr>
          <w:cantSplit/>
          <w:jc w:val="center"/>
        </w:trPr>
        <w:tc>
          <w:tcPr>
            <w:tcW w:w="1036" w:type="dxa"/>
            <w:tcMar>
              <w:top w:w="60" w:type="dxa"/>
              <w:bottom w:w="60" w:type="dxa"/>
            </w:tcMar>
            <w:vAlign w:val="center"/>
          </w:tcPr>
          <w:p w14:paraId="0BCAB242" w14:textId="77777777" w:rsidR="00061256" w:rsidRDefault="00000000">
            <w:pPr>
              <w:keepNext/>
              <w:keepLines/>
              <w:spacing w:after="0"/>
            </w:pPr>
            <w:r>
              <w:t>2</w:t>
            </w:r>
          </w:p>
        </w:tc>
        <w:tc>
          <w:tcPr>
            <w:tcW w:w="5960" w:type="dxa"/>
            <w:tcMar>
              <w:top w:w="60" w:type="dxa"/>
              <w:bottom w:w="60" w:type="dxa"/>
            </w:tcMar>
            <w:vAlign w:val="center"/>
          </w:tcPr>
          <w:p w14:paraId="7A2533AA" w14:textId="77777777" w:rsidR="00061256" w:rsidRDefault="00000000">
            <w:pPr>
              <w:keepNext/>
              <w:keepLines/>
              <w:spacing w:after="0"/>
            </w:pPr>
            <w:r>
              <w:t>Colors.black alpha 0.1</w:t>
            </w:r>
          </w:p>
        </w:tc>
        <w:tc>
          <w:tcPr>
            <w:tcW w:w="2075" w:type="dxa"/>
            <w:tcMar>
              <w:top w:w="60" w:type="dxa"/>
              <w:bottom w:w="60" w:type="dxa"/>
            </w:tcMar>
            <w:vAlign w:val="center"/>
          </w:tcPr>
          <w:p w14:paraId="003BE89D" w14:textId="77777777" w:rsidR="00061256" w:rsidRDefault="00000000">
            <w:pPr>
              <w:keepNext/>
              <w:keepLines/>
              <w:spacing w:after="0"/>
            </w:pPr>
            <w:r>
              <w:t>0.6</w:t>
            </w:r>
          </w:p>
        </w:tc>
      </w:tr>
      <w:tr w:rsidR="00061256" w14:paraId="7F7EC764" w14:textId="77777777">
        <w:trPr>
          <w:cantSplit/>
          <w:jc w:val="center"/>
        </w:trPr>
        <w:tc>
          <w:tcPr>
            <w:tcW w:w="1036" w:type="dxa"/>
            <w:tcMar>
              <w:top w:w="60" w:type="dxa"/>
              <w:bottom w:w="60" w:type="dxa"/>
            </w:tcMar>
            <w:vAlign w:val="center"/>
          </w:tcPr>
          <w:p w14:paraId="57D23D4C" w14:textId="77777777" w:rsidR="00061256" w:rsidRDefault="00000000">
            <w:pPr>
              <w:keepNext/>
              <w:keepLines/>
              <w:spacing w:after="0"/>
            </w:pPr>
            <w:r>
              <w:t>3</w:t>
            </w:r>
          </w:p>
        </w:tc>
        <w:tc>
          <w:tcPr>
            <w:tcW w:w="5960" w:type="dxa"/>
            <w:tcMar>
              <w:top w:w="60" w:type="dxa"/>
              <w:bottom w:w="60" w:type="dxa"/>
            </w:tcMar>
            <w:vAlign w:val="center"/>
          </w:tcPr>
          <w:p w14:paraId="378680A8" w14:textId="77777777" w:rsidR="00061256" w:rsidRDefault="00000000">
            <w:pPr>
              <w:keepNext/>
              <w:keepLines/>
              <w:spacing w:after="0"/>
            </w:pPr>
            <w:r>
              <w:t>Colors.black alpha 0.80</w:t>
            </w:r>
          </w:p>
        </w:tc>
        <w:tc>
          <w:tcPr>
            <w:tcW w:w="2075" w:type="dxa"/>
            <w:tcMar>
              <w:top w:w="60" w:type="dxa"/>
              <w:bottom w:w="60" w:type="dxa"/>
            </w:tcMar>
            <w:vAlign w:val="center"/>
          </w:tcPr>
          <w:p w14:paraId="3E02763D" w14:textId="77777777" w:rsidR="00061256" w:rsidRDefault="00000000">
            <w:pPr>
              <w:keepNext/>
              <w:keepLines/>
              <w:spacing w:after="0"/>
            </w:pPr>
            <w:r>
              <w:t>1.0</w:t>
            </w:r>
          </w:p>
        </w:tc>
      </w:tr>
    </w:tbl>
    <w:p w14:paraId="3DB4413D" w14:textId="77777777" w:rsidR="00061256" w:rsidRDefault="00000000">
      <w:pPr>
        <w:pStyle w:val="Heading2"/>
      </w:pPr>
      <w:r>
        <w:t>Masonry Grid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2"/>
        <w:gridCol w:w="5089"/>
      </w:tblGrid>
      <w:tr w:rsidR="00061256" w14:paraId="10E8FA1E" w14:textId="77777777">
        <w:trPr>
          <w:cantSplit/>
          <w:jc w:val="center"/>
        </w:trPr>
        <w:tc>
          <w:tcPr>
            <w:tcW w:w="398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7378904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508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8903FB6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1BCBBA76" w14:textId="77777777">
        <w:trPr>
          <w:cantSplit/>
          <w:jc w:val="center"/>
        </w:trPr>
        <w:tc>
          <w:tcPr>
            <w:tcW w:w="3982" w:type="dxa"/>
            <w:tcMar>
              <w:top w:w="60" w:type="dxa"/>
              <w:bottom w:w="60" w:type="dxa"/>
            </w:tcMar>
            <w:vAlign w:val="center"/>
          </w:tcPr>
          <w:p w14:paraId="54D011EF" w14:textId="77777777" w:rsidR="00061256" w:rsidRDefault="00000000">
            <w:pPr>
              <w:keepNext/>
              <w:keepLines/>
              <w:spacing w:after="0"/>
            </w:pPr>
            <w:r>
              <w:t>Widget</w:t>
            </w:r>
          </w:p>
        </w:tc>
        <w:tc>
          <w:tcPr>
            <w:tcW w:w="5089" w:type="dxa"/>
            <w:tcMar>
              <w:top w:w="60" w:type="dxa"/>
              <w:bottom w:w="60" w:type="dxa"/>
            </w:tcMar>
            <w:vAlign w:val="center"/>
          </w:tcPr>
          <w:p w14:paraId="4D4CF123" w14:textId="77777777" w:rsidR="00061256" w:rsidRDefault="00000000">
            <w:pPr>
              <w:keepNext/>
              <w:keepLines/>
              <w:spacing w:after="0"/>
            </w:pPr>
            <w:r>
              <w:t>SliverMasonryGrid.count</w:t>
            </w:r>
          </w:p>
        </w:tc>
      </w:tr>
      <w:tr w:rsidR="00061256" w14:paraId="2EB3CFF2" w14:textId="77777777">
        <w:trPr>
          <w:cantSplit/>
          <w:jc w:val="center"/>
        </w:trPr>
        <w:tc>
          <w:tcPr>
            <w:tcW w:w="3982" w:type="dxa"/>
            <w:tcMar>
              <w:top w:w="60" w:type="dxa"/>
              <w:bottom w:w="60" w:type="dxa"/>
            </w:tcMar>
            <w:vAlign w:val="center"/>
          </w:tcPr>
          <w:p w14:paraId="71BD062C" w14:textId="77777777" w:rsidR="00061256" w:rsidRDefault="00000000">
            <w:pPr>
              <w:keepNext/>
              <w:keepLines/>
              <w:spacing w:after="0"/>
            </w:pPr>
            <w:r>
              <w:t>Columns</w:t>
            </w:r>
          </w:p>
        </w:tc>
        <w:tc>
          <w:tcPr>
            <w:tcW w:w="5089" w:type="dxa"/>
            <w:tcMar>
              <w:top w:w="60" w:type="dxa"/>
              <w:bottom w:w="60" w:type="dxa"/>
            </w:tcMar>
            <w:vAlign w:val="center"/>
          </w:tcPr>
          <w:p w14:paraId="7BA2C6DC" w14:textId="77777777" w:rsidR="00061256" w:rsidRDefault="00000000">
            <w:pPr>
              <w:keepNext/>
              <w:keepLines/>
              <w:spacing w:after="0"/>
            </w:pPr>
            <w:r>
              <w:t>2</w:t>
            </w:r>
          </w:p>
        </w:tc>
      </w:tr>
      <w:tr w:rsidR="00061256" w14:paraId="15E3681A" w14:textId="77777777">
        <w:trPr>
          <w:cantSplit/>
          <w:jc w:val="center"/>
        </w:trPr>
        <w:tc>
          <w:tcPr>
            <w:tcW w:w="3982" w:type="dxa"/>
            <w:tcMar>
              <w:top w:w="60" w:type="dxa"/>
              <w:bottom w:w="60" w:type="dxa"/>
            </w:tcMar>
            <w:vAlign w:val="center"/>
          </w:tcPr>
          <w:p w14:paraId="433D51A7" w14:textId="77777777" w:rsidR="00061256" w:rsidRDefault="00000000">
            <w:pPr>
              <w:keepNext/>
              <w:keepLines/>
              <w:spacing w:after="0"/>
            </w:pPr>
            <w:r>
              <w:t>Main axis spacing</w:t>
            </w:r>
          </w:p>
        </w:tc>
        <w:tc>
          <w:tcPr>
            <w:tcW w:w="5089" w:type="dxa"/>
            <w:tcMar>
              <w:top w:w="60" w:type="dxa"/>
              <w:bottom w:w="60" w:type="dxa"/>
            </w:tcMar>
            <w:vAlign w:val="center"/>
          </w:tcPr>
          <w:p w14:paraId="22724C3C" w14:textId="77777777" w:rsidR="00061256" w:rsidRDefault="00000000">
            <w:pPr>
              <w:keepNext/>
              <w:keepLines/>
              <w:spacing w:after="0"/>
            </w:pPr>
            <w:r>
              <w:t>10</w:t>
            </w:r>
          </w:p>
        </w:tc>
      </w:tr>
      <w:tr w:rsidR="00061256" w14:paraId="6D66968E" w14:textId="77777777">
        <w:trPr>
          <w:cantSplit/>
          <w:jc w:val="center"/>
        </w:trPr>
        <w:tc>
          <w:tcPr>
            <w:tcW w:w="3982" w:type="dxa"/>
            <w:tcMar>
              <w:top w:w="60" w:type="dxa"/>
              <w:bottom w:w="60" w:type="dxa"/>
            </w:tcMar>
            <w:vAlign w:val="center"/>
          </w:tcPr>
          <w:p w14:paraId="501D59CD" w14:textId="77777777" w:rsidR="00061256" w:rsidRDefault="00000000">
            <w:pPr>
              <w:keepNext/>
              <w:keepLines/>
              <w:spacing w:after="0"/>
            </w:pPr>
            <w:r>
              <w:t>Cross axis spacing</w:t>
            </w:r>
          </w:p>
        </w:tc>
        <w:tc>
          <w:tcPr>
            <w:tcW w:w="5089" w:type="dxa"/>
            <w:tcMar>
              <w:top w:w="60" w:type="dxa"/>
              <w:bottom w:w="60" w:type="dxa"/>
            </w:tcMar>
            <w:vAlign w:val="center"/>
          </w:tcPr>
          <w:p w14:paraId="110AFBB2" w14:textId="77777777" w:rsidR="00061256" w:rsidRDefault="00000000">
            <w:pPr>
              <w:keepNext/>
              <w:keepLines/>
              <w:spacing w:after="0"/>
            </w:pPr>
            <w:r>
              <w:t>10</w:t>
            </w:r>
          </w:p>
        </w:tc>
      </w:tr>
      <w:tr w:rsidR="00061256" w14:paraId="0A340B40" w14:textId="77777777">
        <w:trPr>
          <w:cantSplit/>
          <w:jc w:val="center"/>
        </w:trPr>
        <w:tc>
          <w:tcPr>
            <w:tcW w:w="3982" w:type="dxa"/>
            <w:tcMar>
              <w:top w:w="60" w:type="dxa"/>
              <w:bottom w:w="60" w:type="dxa"/>
            </w:tcMar>
            <w:vAlign w:val="center"/>
          </w:tcPr>
          <w:p w14:paraId="13AABCF3" w14:textId="77777777" w:rsidR="00061256" w:rsidRDefault="00000000">
            <w:pPr>
              <w:keepNext/>
              <w:keepLines/>
              <w:spacing w:after="0"/>
            </w:pPr>
            <w:r>
              <w:t>Padding</w:t>
            </w:r>
          </w:p>
        </w:tc>
        <w:tc>
          <w:tcPr>
            <w:tcW w:w="5089" w:type="dxa"/>
            <w:tcMar>
              <w:top w:w="60" w:type="dxa"/>
              <w:bottom w:w="60" w:type="dxa"/>
            </w:tcMar>
            <w:vAlign w:val="center"/>
          </w:tcPr>
          <w:p w14:paraId="181F7765" w14:textId="77777777" w:rsidR="00061256" w:rsidRDefault="00000000">
            <w:pPr>
              <w:keepNext/>
              <w:keepLines/>
              <w:spacing w:after="0"/>
            </w:pPr>
            <w:r>
              <w:t>fromLTRB(12, 8, 12, 80)</w:t>
            </w:r>
          </w:p>
        </w:tc>
      </w:tr>
      <w:tr w:rsidR="00061256" w14:paraId="5C7F696C" w14:textId="77777777">
        <w:trPr>
          <w:cantSplit/>
          <w:jc w:val="center"/>
        </w:trPr>
        <w:tc>
          <w:tcPr>
            <w:tcW w:w="3982" w:type="dxa"/>
            <w:tcMar>
              <w:top w:w="60" w:type="dxa"/>
              <w:bottom w:w="60" w:type="dxa"/>
            </w:tcMar>
            <w:vAlign w:val="center"/>
          </w:tcPr>
          <w:p w14:paraId="09A05A83" w14:textId="77777777" w:rsidR="00061256" w:rsidRDefault="00000000">
            <w:pPr>
              <w:keepNext/>
              <w:keepLines/>
              <w:spacing w:after="0"/>
            </w:pPr>
            <w:r>
              <w:t>Physics</w:t>
            </w:r>
          </w:p>
        </w:tc>
        <w:tc>
          <w:tcPr>
            <w:tcW w:w="5089" w:type="dxa"/>
            <w:tcMar>
              <w:top w:w="60" w:type="dxa"/>
              <w:bottom w:w="60" w:type="dxa"/>
            </w:tcMar>
            <w:vAlign w:val="center"/>
          </w:tcPr>
          <w:p w14:paraId="67BD1945" w14:textId="77777777" w:rsidR="00061256" w:rsidRDefault="00000000">
            <w:pPr>
              <w:keepNext/>
              <w:keepLines/>
              <w:spacing w:after="0"/>
            </w:pPr>
            <w:r>
              <w:t>BouncingScrollPhysics</w:t>
            </w:r>
          </w:p>
        </w:tc>
      </w:tr>
    </w:tbl>
    <w:p w14:paraId="1EFC29A8" w14:textId="77777777" w:rsidR="00061256" w:rsidRDefault="00000000">
      <w:pPr>
        <w:pStyle w:val="Heading2"/>
      </w:pPr>
      <w:r>
        <w:t>Gradient Placeholders (No-Image Cards)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3868"/>
        <w:gridCol w:w="2269"/>
      </w:tblGrid>
      <w:tr w:rsidR="00061256" w14:paraId="6F8DEE70" w14:textId="77777777">
        <w:trPr>
          <w:jc w:val="center"/>
        </w:trPr>
        <w:tc>
          <w:tcPr>
            <w:tcW w:w="293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AD6C834" w14:textId="77777777" w:rsidR="00061256" w:rsidRDefault="00000000">
            <w:pPr>
              <w:spacing w:after="0"/>
            </w:pPr>
            <w:r>
              <w:rPr>
                <w:b/>
                <w:color w:val="FFFFFF"/>
              </w:rPr>
              <w:t>Domain/Type</w:t>
            </w:r>
          </w:p>
        </w:tc>
        <w:tc>
          <w:tcPr>
            <w:tcW w:w="386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CCB593F" w14:textId="77777777" w:rsidR="00061256" w:rsidRDefault="00000000">
            <w:pPr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226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02B7E03" w14:textId="77777777" w:rsidR="00061256" w:rsidRDefault="00000000">
            <w:pPr>
              <w:spacing w:after="0"/>
            </w:pPr>
            <w:r>
              <w:rPr>
                <w:b/>
                <w:color w:val="FFFFFF"/>
              </w:rPr>
              <w:t>Gradient Colors</w:t>
            </w:r>
          </w:p>
        </w:tc>
      </w:tr>
      <w:tr w:rsidR="00061256" w14:paraId="53FC3A31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3301251E" w14:textId="77777777" w:rsidR="00061256" w:rsidRDefault="00000000">
            <w:pPr>
              <w:spacing w:after="0"/>
            </w:pPr>
            <w:r>
              <w:t>phone/smartphone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4DF9AF10" w14:textId="77777777" w:rsidR="00061256" w:rsidRDefault="00000000">
            <w:pPr>
              <w:spacing w:after="0"/>
            </w:pPr>
            <w:r>
              <w:t>smartphone_rounded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7EBDD75E" w14:textId="77777777" w:rsidR="00061256" w:rsidRDefault="00000000">
            <w:pPr>
              <w:spacing w:after="0"/>
            </w:pPr>
            <w:r>
              <w:t>#1a1a2e → #16213e</w:t>
            </w:r>
          </w:p>
        </w:tc>
      </w:tr>
      <w:tr w:rsidR="00061256" w14:paraId="02C364EC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0E514C2F" w14:textId="77777777" w:rsidR="00061256" w:rsidRDefault="00000000">
            <w:pPr>
              <w:spacing w:after="0"/>
            </w:pPr>
            <w:r>
              <w:t>gpu/computer/laptop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5FE46D81" w14:textId="77777777" w:rsidR="00061256" w:rsidRDefault="00000000">
            <w:pPr>
              <w:spacing w:after="0"/>
            </w:pPr>
            <w:r>
              <w:t>memory_rounded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5949E42D" w14:textId="77777777" w:rsidR="00061256" w:rsidRDefault="00000000">
            <w:pPr>
              <w:spacing w:after="0"/>
            </w:pPr>
            <w:r>
              <w:t>#0f0c29 → #302b63</w:t>
            </w:r>
          </w:p>
        </w:tc>
      </w:tr>
      <w:tr w:rsidR="00061256" w14:paraId="20E7CF64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1D036BA8" w14:textId="77777777" w:rsidR="00061256" w:rsidRDefault="00000000">
            <w:pPr>
              <w:spacing w:after="0"/>
            </w:pPr>
            <w:r>
              <w:lastRenderedPageBreak/>
              <w:t>gas/petroleum/fuel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2745CF2C" w14:textId="77777777" w:rsidR="00061256" w:rsidRDefault="00000000">
            <w:pPr>
              <w:spacing w:after="0"/>
            </w:pPr>
            <w:r>
              <w:t>local_fire_department_rounded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3C298BDF" w14:textId="77777777" w:rsidR="00061256" w:rsidRDefault="00000000">
            <w:pPr>
              <w:spacing w:after="0"/>
            </w:pPr>
            <w:r>
              <w:t>#1a1a0e → #2d2d1a</w:t>
            </w:r>
          </w:p>
        </w:tc>
      </w:tr>
      <w:tr w:rsidR="00061256" w14:paraId="125C5873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780BFFF3" w14:textId="77777777" w:rsidR="00061256" w:rsidRDefault="00000000">
            <w:pPr>
              <w:spacing w:after="0"/>
            </w:pPr>
            <w:r>
              <w:t>technology/electronics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7F66F832" w14:textId="77777777" w:rsidR="00061256" w:rsidRDefault="00000000">
            <w:pPr>
              <w:spacing w:after="0"/>
            </w:pPr>
            <w:r>
              <w:t>devices_rounded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2C4C9E29" w14:textId="77777777" w:rsidR="00061256" w:rsidRDefault="00000000">
            <w:pPr>
              <w:spacing w:after="0"/>
            </w:pPr>
            <w:r>
              <w:t>#0d1b2a → #1b2838</w:t>
            </w:r>
          </w:p>
        </w:tc>
      </w:tr>
      <w:tr w:rsidR="00061256" w14:paraId="20C3178A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7BB9E72D" w14:textId="77777777" w:rsidR="00061256" w:rsidRDefault="00000000">
            <w:pPr>
              <w:spacing w:after="0"/>
            </w:pPr>
            <w:r>
              <w:t>fashion/clothing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25E69A6B" w14:textId="77777777" w:rsidR="00061256" w:rsidRDefault="00000000">
            <w:pPr>
              <w:spacing w:after="0"/>
            </w:pPr>
            <w:r>
              <w:t>checkroom_rounded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1ABEB219" w14:textId="77777777" w:rsidR="00061256" w:rsidRDefault="00000000">
            <w:pPr>
              <w:spacing w:after="0"/>
            </w:pPr>
            <w:r>
              <w:t>#2d1b2e → #1a1028</w:t>
            </w:r>
          </w:p>
        </w:tc>
      </w:tr>
      <w:tr w:rsidR="00061256" w14:paraId="65698A76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776AD448" w14:textId="77777777" w:rsidR="00061256" w:rsidRDefault="00000000">
            <w:pPr>
              <w:spacing w:after="0"/>
            </w:pPr>
            <w:r>
              <w:t>food/restaurant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585ED57A" w14:textId="77777777" w:rsidR="00061256" w:rsidRDefault="00000000">
            <w:pPr>
              <w:spacing w:after="0"/>
            </w:pPr>
            <w:r>
              <w:t>restaurant_rounded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493084F5" w14:textId="77777777" w:rsidR="00061256" w:rsidRDefault="00000000">
            <w:pPr>
              <w:spacing w:after="0"/>
            </w:pPr>
            <w:r>
              <w:t>#2e1a0d → #1a1208</w:t>
            </w:r>
          </w:p>
        </w:tc>
      </w:tr>
      <w:tr w:rsidR="00061256" w14:paraId="180BC3B8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1CF1BA72" w14:textId="77777777" w:rsidR="00061256" w:rsidRDefault="00000000">
            <w:pPr>
              <w:spacing w:after="0"/>
            </w:pPr>
            <w:r>
              <w:t>vehicle/auto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008A5846" w14:textId="77777777" w:rsidR="00061256" w:rsidRDefault="00000000">
            <w:pPr>
              <w:spacing w:after="0"/>
            </w:pPr>
            <w:r>
              <w:t>directions_car_rounded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56691306" w14:textId="77777777" w:rsidR="00061256" w:rsidRDefault="00000000">
            <w:pPr>
              <w:spacing w:after="0"/>
            </w:pPr>
            <w:r>
              <w:t>#1a1a2e → #0d1b2a</w:t>
            </w:r>
          </w:p>
        </w:tc>
      </w:tr>
      <w:tr w:rsidR="00061256" w14:paraId="3068D221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1660366C" w14:textId="77777777" w:rsidR="00061256" w:rsidRDefault="00000000">
            <w:pPr>
              <w:spacing w:after="0"/>
            </w:pPr>
            <w:r>
              <w:t>home/furniture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04149924" w14:textId="77777777" w:rsidR="00061256" w:rsidRDefault="00000000">
            <w:pPr>
              <w:spacing w:after="0"/>
            </w:pPr>
            <w:r>
              <w:t>home_rounded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2543ADA1" w14:textId="77777777" w:rsidR="00061256" w:rsidRDefault="00000000">
            <w:pPr>
              <w:spacing w:after="0"/>
            </w:pPr>
            <w:r>
              <w:t>#1a2e1a → #0d2a1b</w:t>
            </w:r>
          </w:p>
        </w:tc>
      </w:tr>
      <w:tr w:rsidR="00061256" w14:paraId="5D622C5F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40521142" w14:textId="77777777" w:rsidR="00061256" w:rsidRDefault="00000000">
            <w:pPr>
              <w:spacing w:after="0"/>
            </w:pPr>
            <w:r>
              <w:t>energy/utilities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276CDF94" w14:textId="77777777" w:rsidR="00061256" w:rsidRDefault="00000000">
            <w:pPr>
              <w:spacing w:after="0"/>
            </w:pPr>
            <w:r>
              <w:t>bolt_rounded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16C9F900" w14:textId="77777777" w:rsidR="00061256" w:rsidRDefault="00000000">
            <w:pPr>
              <w:spacing w:after="0"/>
            </w:pPr>
            <w:r>
              <w:t>#2e2a0d → #1a1808</w:t>
            </w:r>
          </w:p>
        </w:tc>
      </w:tr>
      <w:tr w:rsidR="00061256" w14:paraId="70AC2F7C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1A4D1B45" w14:textId="77777777" w:rsidR="00061256" w:rsidRDefault="00000000">
            <w:pPr>
              <w:spacing w:after="0"/>
            </w:pPr>
            <w:r>
              <w:t>service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1B1BE8FB" w14:textId="77777777" w:rsidR="00061256" w:rsidRDefault="00000000">
            <w:pPr>
              <w:spacing w:after="0"/>
            </w:pPr>
            <w:r>
              <w:t>build_rounded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18C5A088" w14:textId="77777777" w:rsidR="00061256" w:rsidRDefault="00000000">
            <w:pPr>
              <w:spacing w:after="0"/>
            </w:pPr>
            <w:r>
              <w:t>#0d2a2e → #081a1a</w:t>
            </w:r>
          </w:p>
        </w:tc>
      </w:tr>
      <w:tr w:rsidR="00061256" w14:paraId="22C2AA6C" w14:textId="77777777">
        <w:trPr>
          <w:jc w:val="center"/>
        </w:trPr>
        <w:tc>
          <w:tcPr>
            <w:tcW w:w="2934" w:type="dxa"/>
            <w:tcMar>
              <w:top w:w="60" w:type="dxa"/>
              <w:bottom w:w="60" w:type="dxa"/>
            </w:tcMar>
            <w:vAlign w:val="center"/>
          </w:tcPr>
          <w:p w14:paraId="18A69D16" w14:textId="77777777" w:rsidR="00061256" w:rsidRDefault="00000000">
            <w:pPr>
              <w:spacing w:after="0"/>
            </w:pPr>
            <w:r>
              <w:t>Default</w:t>
            </w:r>
          </w:p>
        </w:tc>
        <w:tc>
          <w:tcPr>
            <w:tcW w:w="3868" w:type="dxa"/>
            <w:tcMar>
              <w:top w:w="60" w:type="dxa"/>
              <w:bottom w:w="60" w:type="dxa"/>
            </w:tcMar>
            <w:vAlign w:val="center"/>
          </w:tcPr>
          <w:p w14:paraId="4AE52457" w14:textId="77777777" w:rsidR="00061256" w:rsidRDefault="00000000">
            <w:pPr>
              <w:spacing w:after="0"/>
            </w:pPr>
            <w:r>
              <w:t>inventory_2_rounded</w:t>
            </w:r>
          </w:p>
        </w:tc>
        <w:tc>
          <w:tcPr>
            <w:tcW w:w="2269" w:type="dxa"/>
            <w:tcMar>
              <w:top w:w="60" w:type="dxa"/>
              <w:bottom w:w="60" w:type="dxa"/>
            </w:tcMar>
            <w:vAlign w:val="center"/>
          </w:tcPr>
          <w:p w14:paraId="53B00528" w14:textId="77777777" w:rsidR="00061256" w:rsidRDefault="00000000">
            <w:pPr>
              <w:spacing w:after="0"/>
            </w:pPr>
            <w:r>
              <w:t>#1a1a2e → #121220</w:t>
            </w:r>
          </w:p>
        </w:tc>
      </w:tr>
    </w:tbl>
    <w:p w14:paraId="2110B160" w14:textId="77777777" w:rsidR="00061256" w:rsidRDefault="00000000">
      <w:r>
        <w:rPr>
          <w:b/>
        </w:rPr>
        <w:t xml:space="preserve">Icon size: </w:t>
      </w:r>
      <w:r>
        <w:t>64, color: Colors.white alpha 0.12</w:t>
      </w:r>
    </w:p>
    <w:p w14:paraId="187175F0" w14:textId="77777777" w:rsidR="00061256" w:rsidRDefault="00000000">
      <w:pPr>
        <w:pStyle w:val="Heading2"/>
      </w:pPr>
      <w:r>
        <w:t>Floating Card Animation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6048"/>
      </w:tblGrid>
      <w:tr w:rsidR="00061256" w14:paraId="331E2EA5" w14:textId="77777777">
        <w:trPr>
          <w:cantSplit/>
          <w:jc w:val="center"/>
        </w:trPr>
        <w:tc>
          <w:tcPr>
            <w:tcW w:w="302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3C6254B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04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391956B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417B0257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27F044B0" w14:textId="77777777" w:rsidR="00061256" w:rsidRDefault="00000000">
            <w:pPr>
              <w:keepNext/>
              <w:keepLines/>
              <w:spacing w:after="0"/>
            </w:pPr>
            <w:r>
              <w:t>Vertical range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4787D81F" w14:textId="77777777" w:rsidR="00061256" w:rsidRDefault="00000000">
            <w:pPr>
              <w:keepNext/>
              <w:keepLines/>
              <w:spacing w:after="0"/>
            </w:pPr>
            <w:r>
              <w:t>±6.0 pixels</w:t>
            </w:r>
          </w:p>
        </w:tc>
      </w:tr>
      <w:tr w:rsidR="00061256" w14:paraId="7FC55D85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27159EB8" w14:textId="77777777" w:rsidR="00061256" w:rsidRDefault="00000000">
            <w:pPr>
              <w:keepNext/>
              <w:keepLines/>
              <w:spacing w:after="0"/>
            </w:pPr>
            <w:r>
              <w:t>Duration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0376CDE4" w14:textId="77777777" w:rsidR="00061256" w:rsidRDefault="00000000">
            <w:pPr>
              <w:keepNext/>
              <w:keepLines/>
              <w:spacing w:after="0"/>
            </w:pPr>
            <w:r>
              <w:t>1600ms + (index % 6) × 220ms</w:t>
            </w:r>
          </w:p>
        </w:tc>
      </w:tr>
      <w:tr w:rsidR="00061256" w14:paraId="3047C0D3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51A1B246" w14:textId="77777777" w:rsidR="00061256" w:rsidRDefault="00000000">
            <w:pPr>
              <w:keepNext/>
              <w:keepLines/>
              <w:spacing w:after="0"/>
            </w:pPr>
            <w:r>
              <w:t>Phase offset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4341041E" w14:textId="77777777" w:rsidR="00061256" w:rsidRDefault="00000000">
            <w:pPr>
              <w:keepNext/>
              <w:keepLines/>
              <w:spacing w:after="0"/>
            </w:pPr>
            <w:r>
              <w:t>(index × 0.17) % 1.0</w:t>
            </w:r>
          </w:p>
        </w:tc>
      </w:tr>
      <w:tr w:rsidR="00061256" w14:paraId="6EE9130D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4BBD34E5" w14:textId="77777777" w:rsidR="00061256" w:rsidRDefault="00000000">
            <w:pPr>
              <w:keepNext/>
              <w:keepLines/>
              <w:spacing w:after="0"/>
            </w:pPr>
            <w:r>
              <w:t>Curve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34A311A7" w14:textId="77777777" w:rsidR="00061256" w:rsidRDefault="00000000">
            <w:pPr>
              <w:keepNext/>
              <w:keepLines/>
              <w:spacing w:after="0"/>
            </w:pPr>
            <w:r>
              <w:t>Curves.easeInOut</w:t>
            </w:r>
          </w:p>
        </w:tc>
      </w:tr>
      <w:tr w:rsidR="00061256" w14:paraId="417D3E38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7E8CBC53" w14:textId="77777777" w:rsidR="00061256" w:rsidRDefault="00000000">
            <w:pPr>
              <w:keepNext/>
              <w:keepLines/>
              <w:spacing w:after="0"/>
            </w:pPr>
            <w:r>
              <w:t>Repeat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7821BDDA" w14:textId="77777777" w:rsidR="00061256" w:rsidRDefault="00000000">
            <w:pPr>
              <w:keepNext/>
              <w:keepLines/>
              <w:spacing w:after="0"/>
            </w:pPr>
            <w:r>
              <w:t>Reverse</w:t>
            </w:r>
          </w:p>
        </w:tc>
      </w:tr>
    </w:tbl>
    <w:p w14:paraId="7CC8C514" w14:textId="77777777" w:rsidR="00061256" w:rsidRDefault="00000000">
      <w:pPr>
        <w:pStyle w:val="Heading2"/>
      </w:pPr>
      <w:r>
        <w:t>Slide Transition (_ExpandRoute)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6369"/>
      </w:tblGrid>
      <w:tr w:rsidR="00061256" w14:paraId="2DB44AB2" w14:textId="77777777">
        <w:trPr>
          <w:cantSplit/>
          <w:jc w:val="center"/>
        </w:trPr>
        <w:tc>
          <w:tcPr>
            <w:tcW w:w="270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D3D8F3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36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DAB3F9C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0A06E55D" w14:textId="77777777">
        <w:trPr>
          <w:cantSplit/>
          <w:jc w:val="center"/>
        </w:trPr>
        <w:tc>
          <w:tcPr>
            <w:tcW w:w="2702" w:type="dxa"/>
            <w:tcMar>
              <w:top w:w="60" w:type="dxa"/>
              <w:bottom w:w="60" w:type="dxa"/>
            </w:tcMar>
            <w:vAlign w:val="center"/>
          </w:tcPr>
          <w:p w14:paraId="78A24E6D" w14:textId="77777777" w:rsidR="00061256" w:rsidRDefault="00000000">
            <w:pPr>
              <w:keepNext/>
              <w:keepLines/>
              <w:spacing w:after="0"/>
            </w:pPr>
            <w:r>
              <w:t>Open duration</w:t>
            </w:r>
          </w:p>
        </w:tc>
        <w:tc>
          <w:tcPr>
            <w:tcW w:w="6369" w:type="dxa"/>
            <w:tcMar>
              <w:top w:w="60" w:type="dxa"/>
              <w:bottom w:w="60" w:type="dxa"/>
            </w:tcMar>
            <w:vAlign w:val="center"/>
          </w:tcPr>
          <w:p w14:paraId="05A79B8B" w14:textId="77777777" w:rsidR="00061256" w:rsidRDefault="00000000">
            <w:pPr>
              <w:keepNext/>
              <w:keepLines/>
              <w:spacing w:after="0"/>
            </w:pPr>
            <w:r>
              <w:t>500ms</w:t>
            </w:r>
          </w:p>
        </w:tc>
      </w:tr>
      <w:tr w:rsidR="00061256" w14:paraId="34B91D65" w14:textId="77777777">
        <w:trPr>
          <w:cantSplit/>
          <w:jc w:val="center"/>
        </w:trPr>
        <w:tc>
          <w:tcPr>
            <w:tcW w:w="2702" w:type="dxa"/>
            <w:tcMar>
              <w:top w:w="60" w:type="dxa"/>
              <w:bottom w:w="60" w:type="dxa"/>
            </w:tcMar>
            <w:vAlign w:val="center"/>
          </w:tcPr>
          <w:p w14:paraId="4599C74C" w14:textId="77777777" w:rsidR="00061256" w:rsidRDefault="00000000">
            <w:pPr>
              <w:keepNext/>
              <w:keepLines/>
              <w:spacing w:after="0"/>
            </w:pPr>
            <w:r>
              <w:t>Close duration</w:t>
            </w:r>
          </w:p>
        </w:tc>
        <w:tc>
          <w:tcPr>
            <w:tcW w:w="6369" w:type="dxa"/>
            <w:tcMar>
              <w:top w:w="60" w:type="dxa"/>
              <w:bottom w:w="60" w:type="dxa"/>
            </w:tcMar>
            <w:vAlign w:val="center"/>
          </w:tcPr>
          <w:p w14:paraId="377F9663" w14:textId="77777777" w:rsidR="00061256" w:rsidRDefault="00000000">
            <w:pPr>
              <w:keepNext/>
              <w:keepLines/>
              <w:spacing w:after="0"/>
            </w:pPr>
            <w:r>
              <w:t>400ms</w:t>
            </w:r>
          </w:p>
        </w:tc>
      </w:tr>
      <w:tr w:rsidR="00061256" w14:paraId="20157438" w14:textId="77777777">
        <w:trPr>
          <w:cantSplit/>
          <w:jc w:val="center"/>
        </w:trPr>
        <w:tc>
          <w:tcPr>
            <w:tcW w:w="2702" w:type="dxa"/>
            <w:tcMar>
              <w:top w:w="60" w:type="dxa"/>
              <w:bottom w:w="60" w:type="dxa"/>
            </w:tcMar>
            <w:vAlign w:val="center"/>
          </w:tcPr>
          <w:p w14:paraId="3CA985D5" w14:textId="77777777" w:rsidR="00061256" w:rsidRDefault="00000000">
            <w:pPr>
              <w:keepNext/>
              <w:keepLines/>
              <w:spacing w:after="0"/>
            </w:pPr>
            <w:r>
              <w:t>Open curve</w:t>
            </w:r>
          </w:p>
        </w:tc>
        <w:tc>
          <w:tcPr>
            <w:tcW w:w="6369" w:type="dxa"/>
            <w:tcMar>
              <w:top w:w="60" w:type="dxa"/>
              <w:bottom w:w="60" w:type="dxa"/>
            </w:tcMar>
            <w:vAlign w:val="center"/>
          </w:tcPr>
          <w:p w14:paraId="4E80038F" w14:textId="77777777" w:rsidR="00061256" w:rsidRDefault="00000000">
            <w:pPr>
              <w:keepNext/>
              <w:keepLines/>
              <w:spacing w:after="0"/>
            </w:pPr>
            <w:r>
              <w:t>Curves.easeOutQuart</w:t>
            </w:r>
          </w:p>
        </w:tc>
      </w:tr>
      <w:tr w:rsidR="00061256" w14:paraId="70657F9C" w14:textId="77777777">
        <w:trPr>
          <w:cantSplit/>
          <w:jc w:val="center"/>
        </w:trPr>
        <w:tc>
          <w:tcPr>
            <w:tcW w:w="2702" w:type="dxa"/>
            <w:tcMar>
              <w:top w:w="60" w:type="dxa"/>
              <w:bottom w:w="60" w:type="dxa"/>
            </w:tcMar>
            <w:vAlign w:val="center"/>
          </w:tcPr>
          <w:p w14:paraId="72185811" w14:textId="77777777" w:rsidR="00061256" w:rsidRDefault="00000000">
            <w:pPr>
              <w:keepNext/>
              <w:keepLines/>
              <w:spacing w:after="0"/>
            </w:pPr>
            <w:r>
              <w:t>Close curve</w:t>
            </w:r>
          </w:p>
        </w:tc>
        <w:tc>
          <w:tcPr>
            <w:tcW w:w="6369" w:type="dxa"/>
            <w:tcMar>
              <w:top w:w="60" w:type="dxa"/>
              <w:bottom w:w="60" w:type="dxa"/>
            </w:tcMar>
            <w:vAlign w:val="center"/>
          </w:tcPr>
          <w:p w14:paraId="2AF76835" w14:textId="77777777" w:rsidR="00061256" w:rsidRDefault="00000000">
            <w:pPr>
              <w:keepNext/>
              <w:keepLines/>
              <w:spacing w:after="0"/>
            </w:pPr>
            <w:r>
              <w:t>Curves.easeInQuart</w:t>
            </w:r>
          </w:p>
        </w:tc>
      </w:tr>
      <w:tr w:rsidR="00061256" w14:paraId="66602617" w14:textId="77777777">
        <w:trPr>
          <w:cantSplit/>
          <w:jc w:val="center"/>
        </w:trPr>
        <w:tc>
          <w:tcPr>
            <w:tcW w:w="2702" w:type="dxa"/>
            <w:tcMar>
              <w:top w:w="60" w:type="dxa"/>
              <w:bottom w:w="60" w:type="dxa"/>
            </w:tcMar>
            <w:vAlign w:val="center"/>
          </w:tcPr>
          <w:p w14:paraId="00DD7305" w14:textId="77777777" w:rsidR="00061256" w:rsidRDefault="00000000">
            <w:pPr>
              <w:keepNext/>
              <w:keepLines/>
              <w:spacing w:after="0"/>
            </w:pPr>
            <w:r>
              <w:t>Slide</w:t>
            </w:r>
          </w:p>
        </w:tc>
        <w:tc>
          <w:tcPr>
            <w:tcW w:w="6369" w:type="dxa"/>
            <w:tcMar>
              <w:top w:w="60" w:type="dxa"/>
              <w:bottom w:w="60" w:type="dxa"/>
            </w:tcMar>
            <w:vAlign w:val="center"/>
          </w:tcPr>
          <w:p w14:paraId="4A92374B" w14:textId="77777777" w:rsidR="00061256" w:rsidRDefault="00000000">
            <w:pPr>
              <w:keepNext/>
              <w:keepLines/>
              <w:spacing w:after="0"/>
            </w:pPr>
            <w:r>
              <w:t>from Offset(-1.0, 0.0) (left)</w:t>
            </w:r>
          </w:p>
        </w:tc>
      </w:tr>
      <w:tr w:rsidR="00061256" w14:paraId="2CFDB571" w14:textId="77777777">
        <w:trPr>
          <w:cantSplit/>
          <w:jc w:val="center"/>
        </w:trPr>
        <w:tc>
          <w:tcPr>
            <w:tcW w:w="2702" w:type="dxa"/>
            <w:tcMar>
              <w:top w:w="60" w:type="dxa"/>
              <w:bottom w:w="60" w:type="dxa"/>
            </w:tcMar>
            <w:vAlign w:val="center"/>
          </w:tcPr>
          <w:p w14:paraId="11A2309A" w14:textId="77777777" w:rsidR="00061256" w:rsidRDefault="00000000">
            <w:pPr>
              <w:keepNext/>
              <w:keepLines/>
              <w:spacing w:after="0"/>
            </w:pPr>
            <w:r>
              <w:t>Fade</w:t>
            </w:r>
          </w:p>
        </w:tc>
        <w:tc>
          <w:tcPr>
            <w:tcW w:w="6369" w:type="dxa"/>
            <w:tcMar>
              <w:top w:w="60" w:type="dxa"/>
              <w:bottom w:w="60" w:type="dxa"/>
            </w:tcMar>
            <w:vAlign w:val="center"/>
          </w:tcPr>
          <w:p w14:paraId="162F3B2C" w14:textId="77777777" w:rsidR="00061256" w:rsidRDefault="00000000">
            <w:pPr>
              <w:keepNext/>
              <w:keepLines/>
              <w:spacing w:after="0"/>
            </w:pPr>
            <w:r>
              <w:t>0.5 → 1.0, first 40% of animation</w:t>
            </w:r>
          </w:p>
        </w:tc>
      </w:tr>
    </w:tbl>
    <w:p w14:paraId="1C267B35" w14:textId="77777777" w:rsidR="00061256" w:rsidRDefault="00000000">
      <w:pPr>
        <w:pStyle w:val="Heading2"/>
      </w:pPr>
      <w:r>
        <w:t>Empty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2963"/>
        <w:gridCol w:w="1975"/>
        <w:gridCol w:w="3325"/>
      </w:tblGrid>
      <w:tr w:rsidR="00061256" w14:paraId="68F9D36B" w14:textId="77777777">
        <w:trPr>
          <w:cantSplit/>
          <w:jc w:val="center"/>
        </w:trPr>
        <w:tc>
          <w:tcPr>
            <w:tcW w:w="80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B515ADA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Variant</w:t>
            </w:r>
          </w:p>
        </w:tc>
        <w:tc>
          <w:tcPr>
            <w:tcW w:w="296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B17125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197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F26A54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Title</w:t>
            </w:r>
          </w:p>
        </w:tc>
        <w:tc>
          <w:tcPr>
            <w:tcW w:w="332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8A0B985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Subtitle</w:t>
            </w:r>
          </w:p>
        </w:tc>
      </w:tr>
      <w:tr w:rsidR="00061256" w14:paraId="55652026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bottom w:w="60" w:type="dxa"/>
            </w:tcMar>
            <w:vAlign w:val="center"/>
          </w:tcPr>
          <w:p w14:paraId="5330A13D" w14:textId="77777777" w:rsidR="00061256" w:rsidRDefault="00000000">
            <w:pPr>
              <w:keepNext/>
              <w:keepLines/>
              <w:spacing w:after="0"/>
            </w:pPr>
            <w:r>
              <w:t>No posts</w:t>
            </w:r>
          </w:p>
        </w:tc>
        <w:tc>
          <w:tcPr>
            <w:tcW w:w="2963" w:type="dxa"/>
            <w:tcMar>
              <w:top w:w="60" w:type="dxa"/>
              <w:bottom w:w="60" w:type="dxa"/>
            </w:tcMar>
            <w:vAlign w:val="center"/>
          </w:tcPr>
          <w:p w14:paraId="0BA6742F" w14:textId="77777777" w:rsidR="00061256" w:rsidRDefault="00000000">
            <w:pPr>
              <w:keepNext/>
              <w:keepLines/>
              <w:spacing w:after="0"/>
            </w:pPr>
            <w:r>
              <w:t>article_outlined (64px, white54)</w:t>
            </w:r>
          </w:p>
        </w:tc>
        <w:tc>
          <w:tcPr>
            <w:tcW w:w="1975" w:type="dxa"/>
            <w:tcMar>
              <w:top w:w="60" w:type="dxa"/>
              <w:bottom w:w="60" w:type="dxa"/>
            </w:tcMar>
            <w:vAlign w:val="center"/>
          </w:tcPr>
          <w:p w14:paraId="0BC3EC72" w14:textId="77777777" w:rsidR="00061256" w:rsidRDefault="00000000">
            <w:pPr>
              <w:keepNext/>
              <w:keepLines/>
              <w:spacing w:after="0"/>
            </w:pPr>
            <w:r>
              <w:t>"No Posts Found"</w:t>
            </w:r>
          </w:p>
        </w:tc>
        <w:tc>
          <w:tcPr>
            <w:tcW w:w="3325" w:type="dxa"/>
            <w:tcMar>
              <w:top w:w="60" w:type="dxa"/>
              <w:bottom w:w="60" w:type="dxa"/>
            </w:tcMar>
            <w:vAlign w:val="center"/>
          </w:tcPr>
          <w:p w14:paraId="76527BD2" w14:textId="77777777" w:rsidR="00061256" w:rsidRDefault="00000000">
            <w:pPr>
              <w:keepNext/>
              <w:keepLines/>
              <w:spacing w:after="0"/>
            </w:pPr>
            <w:r>
              <w:t>"Try a different search or category"</w:t>
            </w:r>
          </w:p>
        </w:tc>
      </w:tr>
      <w:tr w:rsidR="00061256" w14:paraId="5A214731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bottom w:w="60" w:type="dxa"/>
            </w:tcMar>
            <w:vAlign w:val="center"/>
          </w:tcPr>
          <w:p w14:paraId="238F2B32" w14:textId="77777777" w:rsidR="00061256" w:rsidRDefault="00000000">
            <w:pPr>
              <w:keepNext/>
              <w:keepLines/>
              <w:spacing w:after="0"/>
            </w:pPr>
            <w:r>
              <w:t>API error</w:t>
            </w:r>
          </w:p>
        </w:tc>
        <w:tc>
          <w:tcPr>
            <w:tcW w:w="2963" w:type="dxa"/>
            <w:tcMar>
              <w:top w:w="60" w:type="dxa"/>
              <w:bottom w:w="60" w:type="dxa"/>
            </w:tcMar>
            <w:vAlign w:val="center"/>
          </w:tcPr>
          <w:p w14:paraId="4678EB64" w14:textId="77777777" w:rsidR="00061256" w:rsidRDefault="00000000">
            <w:pPr>
              <w:keepNext/>
              <w:keepLines/>
              <w:spacing w:after="0"/>
            </w:pPr>
            <w:r>
              <w:t>cloud_off_rounded (64px, white54)</w:t>
            </w:r>
          </w:p>
        </w:tc>
        <w:tc>
          <w:tcPr>
            <w:tcW w:w="1975" w:type="dxa"/>
            <w:tcMar>
              <w:top w:w="60" w:type="dxa"/>
              <w:bottom w:w="60" w:type="dxa"/>
            </w:tcMar>
            <w:vAlign w:val="center"/>
          </w:tcPr>
          <w:p w14:paraId="27EB2715" w14:textId="77777777" w:rsidR="00061256" w:rsidRDefault="00000000">
            <w:pPr>
              <w:keepNext/>
              <w:keepLines/>
              <w:spacing w:after="0"/>
            </w:pPr>
            <w:r>
              <w:t>"Could Not Load Posts"</w:t>
            </w:r>
          </w:p>
        </w:tc>
        <w:tc>
          <w:tcPr>
            <w:tcW w:w="3325" w:type="dxa"/>
            <w:tcMar>
              <w:top w:w="60" w:type="dxa"/>
              <w:bottom w:w="60" w:type="dxa"/>
            </w:tcMar>
            <w:vAlign w:val="center"/>
          </w:tcPr>
          <w:p w14:paraId="03471C9C" w14:textId="77777777" w:rsidR="00061256" w:rsidRDefault="00000000">
            <w:pPr>
              <w:keepNext/>
              <w:keepLines/>
              <w:spacing w:after="0"/>
            </w:pPr>
            <w:r>
              <w:t>Error message + "Tap to Retry" button</w:t>
            </w:r>
          </w:p>
        </w:tc>
      </w:tr>
    </w:tbl>
    <w:p w14:paraId="49B4F752" w14:textId="77777777" w:rsidR="00061256" w:rsidRDefault="00000000">
      <w:r>
        <w:rPr>
          <w:b/>
        </w:rPr>
        <w:t>Empty state styling:</w:t>
      </w:r>
    </w:p>
    <w:p w14:paraId="3E80F16F" w14:textId="77777777" w:rsidR="00061256" w:rsidRDefault="00000000">
      <w:pPr>
        <w:pStyle w:val="ListBullet"/>
      </w:pPr>
      <w:r>
        <w:t>Circle bg: Colors.white alpha 0.2, border: Colors.white alpha 0.3, padding: 24</w:t>
      </w:r>
    </w:p>
    <w:p w14:paraId="73BB17B2" w14:textId="77777777" w:rsidR="00061256" w:rsidRDefault="00000000">
      <w:pPr>
        <w:pStyle w:val="ListBullet"/>
      </w:pPr>
      <w:r>
        <w:t>Title: AppTextStyles.titleLarge (18px, bold, white), letterSpacing: -0.5</w:t>
      </w:r>
    </w:p>
    <w:p w14:paraId="6B8908D7" w14:textId="77777777" w:rsidR="00061256" w:rsidRDefault="00000000">
      <w:pPr>
        <w:pStyle w:val="ListBullet"/>
      </w:pPr>
      <w:r>
        <w:t>Subtitle: AppTextStyles.bodyMedium (15px, w400, white60), letterSpacing: -0.5</w:t>
      </w:r>
    </w:p>
    <w:p w14:paraId="0324FFA5" w14:textId="77777777" w:rsidR="00061256" w:rsidRDefault="00000000">
      <w:pPr>
        <w:pStyle w:val="ListBullet"/>
      </w:pPr>
      <w:r>
        <w:t>Retry button: Colors.white alpha 0.15 bg, Colors.white24 border, radius 20, padding horizontal: 24, vertical: 10</w:t>
      </w:r>
    </w:p>
    <w:p w14:paraId="3D7000D5" w14:textId="77777777" w:rsidR="00061256" w:rsidRDefault="00000000">
      <w:pPr>
        <w:pStyle w:val="Heading2"/>
      </w:pPr>
      <w:r>
        <w:lastRenderedPageBreak/>
        <w:t>Pull-to-Refresh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6"/>
        <w:gridCol w:w="6765"/>
      </w:tblGrid>
      <w:tr w:rsidR="00061256" w14:paraId="77D373CF" w14:textId="77777777">
        <w:trPr>
          <w:cantSplit/>
          <w:jc w:val="center"/>
        </w:trPr>
        <w:tc>
          <w:tcPr>
            <w:tcW w:w="2306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CDCC573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76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C8F7DA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76BE7896" w14:textId="77777777">
        <w:trPr>
          <w:cantSplit/>
          <w:jc w:val="center"/>
        </w:trPr>
        <w:tc>
          <w:tcPr>
            <w:tcW w:w="2306" w:type="dxa"/>
            <w:tcMar>
              <w:top w:w="60" w:type="dxa"/>
              <w:bottom w:w="60" w:type="dxa"/>
            </w:tcMar>
            <w:vAlign w:val="center"/>
          </w:tcPr>
          <w:p w14:paraId="060EC2BD" w14:textId="77777777" w:rsidR="00061256" w:rsidRDefault="00000000">
            <w:pPr>
              <w:keepNext/>
              <w:keepLines/>
              <w:spacing w:after="0"/>
            </w:pPr>
            <w:r>
              <w:t>Indicator color</w:t>
            </w:r>
          </w:p>
        </w:tc>
        <w:tc>
          <w:tcPr>
            <w:tcW w:w="6765" w:type="dxa"/>
            <w:tcMar>
              <w:top w:w="60" w:type="dxa"/>
              <w:bottom w:w="60" w:type="dxa"/>
            </w:tcMar>
            <w:vAlign w:val="center"/>
          </w:tcPr>
          <w:p w14:paraId="7F518DEB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5A767FD1" w14:textId="77777777">
        <w:trPr>
          <w:cantSplit/>
          <w:jc w:val="center"/>
        </w:trPr>
        <w:tc>
          <w:tcPr>
            <w:tcW w:w="2306" w:type="dxa"/>
            <w:tcMar>
              <w:top w:w="60" w:type="dxa"/>
              <w:bottom w:w="60" w:type="dxa"/>
            </w:tcMar>
            <w:vAlign w:val="center"/>
          </w:tcPr>
          <w:p w14:paraId="04251B64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6765" w:type="dxa"/>
            <w:tcMar>
              <w:top w:w="60" w:type="dxa"/>
              <w:bottom w:w="60" w:type="dxa"/>
            </w:tcMar>
            <w:vAlign w:val="center"/>
          </w:tcPr>
          <w:p w14:paraId="1E987969" w14:textId="77777777" w:rsidR="00061256" w:rsidRDefault="00000000">
            <w:pPr>
              <w:keepNext/>
              <w:keepLines/>
              <w:spacing w:after="0"/>
            </w:pPr>
            <w:r>
              <w:t>Colors.white24</w:t>
            </w:r>
          </w:p>
        </w:tc>
      </w:tr>
      <w:tr w:rsidR="00061256" w14:paraId="295C2450" w14:textId="77777777">
        <w:trPr>
          <w:cantSplit/>
          <w:jc w:val="center"/>
        </w:trPr>
        <w:tc>
          <w:tcPr>
            <w:tcW w:w="2306" w:type="dxa"/>
            <w:tcMar>
              <w:top w:w="60" w:type="dxa"/>
              <w:bottom w:w="60" w:type="dxa"/>
            </w:tcMar>
            <w:vAlign w:val="center"/>
          </w:tcPr>
          <w:p w14:paraId="0F126A7E" w14:textId="77777777" w:rsidR="00061256" w:rsidRDefault="00000000">
            <w:pPr>
              <w:keepNext/>
              <w:keepLines/>
              <w:spacing w:after="0"/>
            </w:pPr>
            <w:r>
              <w:t>Trigger</w:t>
            </w:r>
          </w:p>
        </w:tc>
        <w:tc>
          <w:tcPr>
            <w:tcW w:w="6765" w:type="dxa"/>
            <w:tcMar>
              <w:top w:w="60" w:type="dxa"/>
              <w:bottom w:w="60" w:type="dxa"/>
            </w:tcMar>
            <w:vAlign w:val="center"/>
          </w:tcPr>
          <w:p w14:paraId="508C1706" w14:textId="77777777" w:rsidR="00061256" w:rsidRDefault="00000000">
            <w:pPr>
              <w:keepNext/>
              <w:keepLines/>
              <w:spacing w:after="0"/>
            </w:pPr>
            <w:r>
              <w:t>Full _loadMyLocationThenFetchFeed() pipeline</w:t>
            </w:r>
          </w:p>
        </w:tc>
      </w:tr>
    </w:tbl>
    <w:p w14:paraId="4EE9D074" w14:textId="77777777" w:rsidR="00061256" w:rsidRDefault="00000000">
      <w:pPr>
        <w:spacing w:after="0"/>
      </w:pPr>
      <w:r>
        <w:br w:type="page"/>
      </w:r>
    </w:p>
    <w:p w14:paraId="7AEEBF3D" w14:textId="77777777" w:rsidR="00061256" w:rsidRDefault="00000000">
      <w:pPr>
        <w:spacing w:after="0"/>
      </w:pPr>
      <w:r>
        <w:rPr>
          <w:b/>
          <w:color w:val="0066B2"/>
          <w:sz w:val="18"/>
        </w:rPr>
        <w:lastRenderedPageBreak/>
        <w:t>SCREEN 2</w:t>
      </w:r>
    </w:p>
    <w:p w14:paraId="342B83D8" w14:textId="77777777" w:rsidR="00061256" w:rsidRDefault="00000000">
      <w:pPr>
        <w:pStyle w:val="Heading1"/>
      </w:pPr>
      <w:r>
        <w:t>Saved Nearby Screen</w:t>
      </w:r>
    </w:p>
    <w:p w14:paraId="046DB28A" w14:textId="77777777" w:rsidR="00061256" w:rsidRDefault="00000000">
      <w:pPr>
        <w:spacing w:after="20"/>
      </w:pPr>
      <w:r>
        <w:rPr>
          <w:b/>
        </w:rPr>
        <w:t xml:space="preserve">File: </w:t>
      </w:r>
      <w:r>
        <w:rPr>
          <w:color w:val="0066B2"/>
        </w:rPr>
        <w:t>lib/screens/near by/saved_nearby_screen.dart</w:t>
      </w:r>
    </w:p>
    <w:p w14:paraId="7F670D07" w14:textId="77777777" w:rsidR="00061256" w:rsidRDefault="00000000">
      <w:pPr>
        <w:spacing w:after="60"/>
      </w:pPr>
      <w:r>
        <w:rPr>
          <w:b/>
        </w:rPr>
        <w:t xml:space="preserve">Purpose: </w:t>
      </w:r>
      <w:r>
        <w:t>Displays all posts the user has bookmarked/saved from the NearBy feed. Allows unsaving and navigating to post details.</w:t>
      </w:r>
    </w:p>
    <w:p w14:paraId="2F6BCEE3" w14:textId="77777777" w:rsidR="00061256" w:rsidRDefault="00061256">
      <w:pPr>
        <w:spacing w:after="80"/>
      </w:pPr>
    </w:p>
    <w:p w14:paraId="55ECB25B" w14:textId="77777777" w:rsidR="00061256" w:rsidRDefault="00000000">
      <w:pPr>
        <w:spacing w:after="0"/>
        <w:jc w:val="center"/>
      </w:pPr>
      <w:r>
        <w:rPr>
          <w:b/>
          <w:color w:val="777777"/>
          <w:sz w:val="22"/>
        </w:rPr>
        <w:t>📱  [ Saved Nearby Screen ]</w:t>
      </w:r>
    </w:p>
    <w:p w14:paraId="7483295E" w14:textId="5FE6AB10" w:rsidR="00061256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5F5F5"/>
        <w:spacing w:before="800" w:after="800"/>
        <w:jc w:val="center"/>
      </w:pPr>
      <w:r>
        <w:rPr>
          <w:color w:val="999999"/>
        </w:rPr>
        <w:lastRenderedPageBreak/>
        <w:t xml:space="preserve">Click here and </w:t>
      </w:r>
      <w:r w:rsidR="00BF5079">
        <w:rPr>
          <w:noProof/>
          <w:color w:val="999999"/>
        </w:rPr>
        <w:drawing>
          <wp:inline distT="0" distB="0" distL="0" distR="0" wp14:anchorId="75CB30AC" wp14:editId="1AA25013">
            <wp:extent cx="2857500" cy="8610600"/>
            <wp:effectExtent l="0" t="0" r="0" b="0"/>
            <wp:docPr id="357062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5079">
        <w:rPr>
          <w:noProof/>
          <w:color w:val="999999"/>
        </w:rPr>
        <w:lastRenderedPageBreak/>
        <w:drawing>
          <wp:inline distT="0" distB="0" distL="0" distR="0" wp14:anchorId="4BED200F" wp14:editId="1F0470F7">
            <wp:extent cx="3143250" cy="8610600"/>
            <wp:effectExtent l="0" t="0" r="0" b="0"/>
            <wp:docPr id="5779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999999"/>
        </w:rPr>
        <w:t>paste screenshot (</w:t>
      </w:r>
      <w:proofErr w:type="spellStart"/>
      <w:r>
        <w:rPr>
          <w:color w:val="999999"/>
        </w:rPr>
        <w:t>Ctrl+V</w:t>
      </w:r>
      <w:proofErr w:type="spellEnd"/>
      <w:r>
        <w:rPr>
          <w:color w:val="999999"/>
        </w:rPr>
        <w:t>)</w:t>
      </w:r>
    </w:p>
    <w:p w14:paraId="66D6F2F5" w14:textId="77777777" w:rsidR="00061256" w:rsidRDefault="00061256">
      <w:pPr>
        <w:spacing w:after="80"/>
      </w:pPr>
    </w:p>
    <w:p w14:paraId="5F338BED" w14:textId="77777777" w:rsidR="00061256" w:rsidRDefault="00000000">
      <w:pPr>
        <w:pStyle w:val="Heading2"/>
      </w:pPr>
      <w:r>
        <w:t>AppBar Layout</w:t>
      </w:r>
    </w:p>
    <w:p w14:paraId="578BE4A7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┌────────────────────────────────────────────────────┐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6"/>
        </w:rPr>
        <w:br/>
        <w:t>│  [←]        Nearby Saved Posts                      │</w:t>
      </w:r>
      <w:r>
        <w:rPr>
          <w:rFonts w:ascii="Consolas" w:hAnsi="Consolas"/>
          <w:color w:val="2D2D2D"/>
          <w:sz w:val="16"/>
        </w:rPr>
        <w:br/>
        <w:t>└────────────────────────────────────────────────────┘</w:t>
      </w:r>
    </w:p>
    <w:p w14:paraId="2CCFC78A" w14:textId="77777777" w:rsidR="00061256" w:rsidRDefault="00000000">
      <w:pPr>
        <w:pStyle w:val="Heading2"/>
      </w:pPr>
      <w:r>
        <w:t>AppBar Styling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7362"/>
      </w:tblGrid>
      <w:tr w:rsidR="00061256" w14:paraId="201EE5A5" w14:textId="77777777">
        <w:trPr>
          <w:cantSplit/>
          <w:jc w:val="center"/>
        </w:trPr>
        <w:tc>
          <w:tcPr>
            <w:tcW w:w="170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A26D00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736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E08512B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061256" w14:paraId="2972C3F5" w14:textId="77777777">
        <w:trPr>
          <w:cantSplit/>
          <w:jc w:val="center"/>
        </w:trPr>
        <w:tc>
          <w:tcPr>
            <w:tcW w:w="1709" w:type="dxa"/>
            <w:tcMar>
              <w:top w:w="60" w:type="dxa"/>
              <w:bottom w:w="60" w:type="dxa"/>
            </w:tcMar>
            <w:vAlign w:val="center"/>
          </w:tcPr>
          <w:p w14:paraId="5C5CAAB4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7362" w:type="dxa"/>
            <w:tcMar>
              <w:top w:w="60" w:type="dxa"/>
              <w:bottom w:w="60" w:type="dxa"/>
            </w:tcMar>
            <w:vAlign w:val="center"/>
          </w:tcPr>
          <w:p w14:paraId="6A0DAB55" w14:textId="77777777" w:rsidR="00061256" w:rsidRDefault="00000000">
            <w:pPr>
              <w:keepNext/>
              <w:keepLines/>
              <w:spacing w:after="0"/>
            </w:pPr>
            <w:r>
              <w:t>Gradient #282828 → #404040 (top to bottom)</w:t>
            </w:r>
          </w:p>
        </w:tc>
      </w:tr>
      <w:tr w:rsidR="00061256" w14:paraId="1CAE0EB9" w14:textId="77777777">
        <w:trPr>
          <w:cantSplit/>
          <w:jc w:val="center"/>
        </w:trPr>
        <w:tc>
          <w:tcPr>
            <w:tcW w:w="1709" w:type="dxa"/>
            <w:tcMar>
              <w:top w:w="60" w:type="dxa"/>
              <w:bottom w:w="60" w:type="dxa"/>
            </w:tcMar>
            <w:vAlign w:val="center"/>
          </w:tcPr>
          <w:p w14:paraId="32D44CF2" w14:textId="77777777" w:rsidR="00061256" w:rsidRDefault="00000000">
            <w:pPr>
              <w:keepNext/>
              <w:keepLines/>
              <w:spacing w:after="0"/>
            </w:pPr>
            <w:r>
              <w:t>Bottom border</w:t>
            </w:r>
          </w:p>
        </w:tc>
        <w:tc>
          <w:tcPr>
            <w:tcW w:w="7362" w:type="dxa"/>
            <w:tcMar>
              <w:top w:w="60" w:type="dxa"/>
              <w:bottom w:w="60" w:type="dxa"/>
            </w:tcMar>
            <w:vAlign w:val="center"/>
          </w:tcPr>
          <w:p w14:paraId="1598A992" w14:textId="77777777" w:rsidR="00061256" w:rsidRDefault="00000000">
            <w:pPr>
              <w:keepNext/>
              <w:keepLines/>
              <w:spacing w:after="0"/>
            </w:pPr>
            <w:r>
              <w:t>White, 0.5px</w:t>
            </w:r>
          </w:p>
        </w:tc>
      </w:tr>
      <w:tr w:rsidR="00061256" w14:paraId="4DAAE490" w14:textId="77777777">
        <w:trPr>
          <w:cantSplit/>
          <w:jc w:val="center"/>
        </w:trPr>
        <w:tc>
          <w:tcPr>
            <w:tcW w:w="1709" w:type="dxa"/>
            <w:tcMar>
              <w:top w:w="60" w:type="dxa"/>
              <w:bottom w:w="60" w:type="dxa"/>
            </w:tcMar>
            <w:vAlign w:val="center"/>
          </w:tcPr>
          <w:p w14:paraId="5C778A06" w14:textId="77777777" w:rsidR="00061256" w:rsidRDefault="00000000">
            <w:pPr>
              <w:keepNext/>
              <w:keepLines/>
              <w:spacing w:after="0"/>
            </w:pPr>
            <w:r>
              <w:t>Leading icon</w:t>
            </w:r>
          </w:p>
        </w:tc>
        <w:tc>
          <w:tcPr>
            <w:tcW w:w="7362" w:type="dxa"/>
            <w:tcMar>
              <w:top w:w="60" w:type="dxa"/>
              <w:bottom w:w="60" w:type="dxa"/>
            </w:tcMar>
            <w:vAlign w:val="center"/>
          </w:tcPr>
          <w:p w14:paraId="70F6F892" w14:textId="77777777" w:rsidR="00061256" w:rsidRDefault="00000000">
            <w:pPr>
              <w:keepNext/>
              <w:keepLines/>
              <w:spacing w:after="0"/>
            </w:pPr>
            <w:r>
              <w:t>arrow_back_ios_new_rounded, size 18, white</w:t>
            </w:r>
          </w:p>
        </w:tc>
      </w:tr>
      <w:tr w:rsidR="00061256" w14:paraId="23567BBE" w14:textId="77777777">
        <w:trPr>
          <w:cantSplit/>
          <w:jc w:val="center"/>
        </w:trPr>
        <w:tc>
          <w:tcPr>
            <w:tcW w:w="1709" w:type="dxa"/>
            <w:tcMar>
              <w:top w:w="60" w:type="dxa"/>
              <w:bottom w:w="60" w:type="dxa"/>
            </w:tcMar>
            <w:vAlign w:val="center"/>
          </w:tcPr>
          <w:p w14:paraId="300F34F7" w14:textId="77777777" w:rsidR="00061256" w:rsidRDefault="00000000">
            <w:pPr>
              <w:keepNext/>
              <w:keepLines/>
              <w:spacing w:after="0"/>
            </w:pPr>
            <w:r>
              <w:t>Title</w:t>
            </w:r>
          </w:p>
        </w:tc>
        <w:tc>
          <w:tcPr>
            <w:tcW w:w="7362" w:type="dxa"/>
            <w:tcMar>
              <w:top w:w="60" w:type="dxa"/>
              <w:bottom w:w="60" w:type="dxa"/>
            </w:tcMar>
            <w:vAlign w:val="center"/>
          </w:tcPr>
          <w:p w14:paraId="526FBA9A" w14:textId="77777777" w:rsidR="00061256" w:rsidRDefault="00000000">
            <w:pPr>
              <w:keepNext/>
              <w:keepLines/>
              <w:spacing w:after="0"/>
            </w:pPr>
            <w:r>
              <w:t>"Nearby Saved Posts", Poppins 17px w700, white, centered</w:t>
            </w:r>
          </w:p>
        </w:tc>
      </w:tr>
      <w:tr w:rsidR="00061256" w14:paraId="2744D794" w14:textId="77777777">
        <w:trPr>
          <w:cantSplit/>
          <w:jc w:val="center"/>
        </w:trPr>
        <w:tc>
          <w:tcPr>
            <w:tcW w:w="1709" w:type="dxa"/>
            <w:tcMar>
              <w:top w:w="60" w:type="dxa"/>
              <w:bottom w:w="60" w:type="dxa"/>
            </w:tcMar>
            <w:vAlign w:val="center"/>
          </w:tcPr>
          <w:p w14:paraId="47D5DAAD" w14:textId="77777777" w:rsidR="00061256" w:rsidRDefault="00000000">
            <w:pPr>
              <w:keepNext/>
              <w:keepLines/>
              <w:spacing w:after="0"/>
            </w:pPr>
            <w:r>
              <w:t>Elevation</w:t>
            </w:r>
          </w:p>
        </w:tc>
        <w:tc>
          <w:tcPr>
            <w:tcW w:w="7362" w:type="dxa"/>
            <w:tcMar>
              <w:top w:w="60" w:type="dxa"/>
              <w:bottom w:w="60" w:type="dxa"/>
            </w:tcMar>
            <w:vAlign w:val="center"/>
          </w:tcPr>
          <w:p w14:paraId="7232F097" w14:textId="77777777" w:rsidR="00061256" w:rsidRDefault="00000000">
            <w:pPr>
              <w:keepNext/>
              <w:keepLines/>
              <w:spacing w:after="0"/>
            </w:pPr>
            <w:r>
              <w:t>0</w:t>
            </w:r>
          </w:p>
        </w:tc>
      </w:tr>
    </w:tbl>
    <w:p w14:paraId="170F1306" w14:textId="77777777" w:rsidR="00061256" w:rsidRDefault="00000000">
      <w:pPr>
        <w:pStyle w:val="Heading2"/>
      </w:pPr>
      <w:r>
        <w:t>Body Background</w:t>
      </w:r>
    </w:p>
    <w:p w14:paraId="385980E2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Gradient: #404040 (top) → #000000 (bottom)</w:t>
      </w:r>
    </w:p>
    <w:p w14:paraId="5CB21E50" w14:textId="77777777" w:rsidR="00061256" w:rsidRDefault="00000000">
      <w:pPr>
        <w:pStyle w:val="Heading2"/>
      </w:pPr>
      <w:r>
        <w:t>Data Source</w:t>
      </w:r>
    </w:p>
    <w:p w14:paraId="3841D674" w14:textId="77777777" w:rsidR="00061256" w:rsidRDefault="00000000">
      <w:r>
        <w:t xml:space="preserve">Real-time </w:t>
      </w:r>
      <w:r>
        <w:rPr>
          <w:rFonts w:ascii="Consolas" w:hAnsi="Consolas"/>
          <w:color w:val="2D2D2D"/>
          <w:sz w:val="18"/>
        </w:rPr>
        <w:t>StreamBuilder</w:t>
      </w:r>
      <w:r>
        <w:t xml:space="preserve"> on Firestore: </w:t>
      </w:r>
      <w:r>
        <w:rPr>
          <w:rFonts w:ascii="Consolas" w:hAnsi="Consolas"/>
          <w:color w:val="2D2D2D"/>
          <w:sz w:val="18"/>
        </w:rPr>
        <w:t>users/{uid}/saved_posts</w:t>
      </w:r>
      <w:r>
        <w:t xml:space="preserve"> ordered by </w:t>
      </w:r>
      <w:r>
        <w:rPr>
          <w:rFonts w:ascii="Consolas" w:hAnsi="Consolas"/>
          <w:color w:val="2D2D2D"/>
          <w:sz w:val="18"/>
        </w:rPr>
        <w:t>savedAt</w:t>
      </w:r>
      <w:r>
        <w:t xml:space="preserve"> descending.</w:t>
      </w:r>
    </w:p>
    <w:p w14:paraId="50CCEF7D" w14:textId="77777777" w:rsidR="00061256" w:rsidRDefault="00000000">
      <w:pPr>
        <w:pStyle w:val="Heading2"/>
      </w:pPr>
      <w:r>
        <w:lastRenderedPageBreak/>
        <w:t>Post Card Dimensions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15"/>
        <w:gridCol w:w="4456"/>
      </w:tblGrid>
      <w:tr w:rsidR="00061256" w14:paraId="0D9F591E" w14:textId="77777777">
        <w:trPr>
          <w:cantSplit/>
          <w:jc w:val="center"/>
        </w:trPr>
        <w:tc>
          <w:tcPr>
            <w:tcW w:w="461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10C75F6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4456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616394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2F014C22" w14:textId="77777777">
        <w:trPr>
          <w:cantSplit/>
          <w:jc w:val="center"/>
        </w:trPr>
        <w:tc>
          <w:tcPr>
            <w:tcW w:w="4615" w:type="dxa"/>
            <w:tcMar>
              <w:top w:w="60" w:type="dxa"/>
              <w:bottom w:w="60" w:type="dxa"/>
            </w:tcMar>
            <w:vAlign w:val="center"/>
          </w:tcPr>
          <w:p w14:paraId="352A99F5" w14:textId="77777777" w:rsidR="00061256" w:rsidRDefault="00000000">
            <w:pPr>
              <w:keepNext/>
              <w:keepLines/>
              <w:spacing w:after="0"/>
            </w:pPr>
            <w:r>
              <w:t>Card height</w:t>
            </w:r>
          </w:p>
        </w:tc>
        <w:tc>
          <w:tcPr>
            <w:tcW w:w="4456" w:type="dxa"/>
            <w:tcMar>
              <w:top w:w="60" w:type="dxa"/>
              <w:bottom w:w="60" w:type="dxa"/>
            </w:tcMar>
            <w:vAlign w:val="center"/>
          </w:tcPr>
          <w:p w14:paraId="3E611F79" w14:textId="77777777" w:rsidR="00061256" w:rsidRDefault="00000000">
            <w:pPr>
              <w:keepNext/>
              <w:keepLines/>
              <w:spacing w:after="0"/>
            </w:pPr>
            <w:r>
              <w:t>200px (fixed)</w:t>
            </w:r>
          </w:p>
        </w:tc>
      </w:tr>
      <w:tr w:rsidR="00061256" w14:paraId="577699AD" w14:textId="77777777">
        <w:trPr>
          <w:cantSplit/>
          <w:jc w:val="center"/>
        </w:trPr>
        <w:tc>
          <w:tcPr>
            <w:tcW w:w="4615" w:type="dxa"/>
            <w:tcMar>
              <w:top w:w="60" w:type="dxa"/>
              <w:bottom w:w="60" w:type="dxa"/>
            </w:tcMar>
            <w:vAlign w:val="center"/>
          </w:tcPr>
          <w:p w14:paraId="5FD292C2" w14:textId="77777777" w:rsidR="00061256" w:rsidRDefault="00000000">
            <w:pPr>
              <w:keepNext/>
              <w:keepLines/>
              <w:spacing w:after="0"/>
            </w:pPr>
            <w:r>
              <w:t>Card border radius (outer)</w:t>
            </w:r>
          </w:p>
        </w:tc>
        <w:tc>
          <w:tcPr>
            <w:tcW w:w="4456" w:type="dxa"/>
            <w:tcMar>
              <w:top w:w="60" w:type="dxa"/>
              <w:bottom w:w="60" w:type="dxa"/>
            </w:tcMar>
            <w:vAlign w:val="center"/>
          </w:tcPr>
          <w:p w14:paraId="2C551796" w14:textId="77777777" w:rsidR="00061256" w:rsidRDefault="00000000">
            <w:pPr>
              <w:keepNext/>
              <w:keepLines/>
              <w:spacing w:after="0"/>
            </w:pPr>
            <w:r>
              <w:t>16</w:t>
            </w:r>
          </w:p>
        </w:tc>
      </w:tr>
      <w:tr w:rsidR="00061256" w14:paraId="0A6185AA" w14:textId="77777777">
        <w:trPr>
          <w:cantSplit/>
          <w:jc w:val="center"/>
        </w:trPr>
        <w:tc>
          <w:tcPr>
            <w:tcW w:w="4615" w:type="dxa"/>
            <w:tcMar>
              <w:top w:w="60" w:type="dxa"/>
              <w:bottom w:w="60" w:type="dxa"/>
            </w:tcMar>
            <w:vAlign w:val="center"/>
          </w:tcPr>
          <w:p w14:paraId="7BF266EC" w14:textId="77777777" w:rsidR="00061256" w:rsidRDefault="00000000">
            <w:pPr>
              <w:keepNext/>
              <w:keepLines/>
              <w:spacing w:after="0"/>
            </w:pPr>
            <w:r>
              <w:t>Card ClipRRect radius (inner)</w:t>
            </w:r>
          </w:p>
        </w:tc>
        <w:tc>
          <w:tcPr>
            <w:tcW w:w="4456" w:type="dxa"/>
            <w:tcMar>
              <w:top w:w="60" w:type="dxa"/>
              <w:bottom w:w="60" w:type="dxa"/>
            </w:tcMar>
            <w:vAlign w:val="center"/>
          </w:tcPr>
          <w:p w14:paraId="1D636D37" w14:textId="77777777" w:rsidR="00061256" w:rsidRDefault="00000000">
            <w:pPr>
              <w:keepNext/>
              <w:keepLines/>
              <w:spacing w:after="0"/>
            </w:pPr>
            <w:r>
              <w:t>15</w:t>
            </w:r>
          </w:p>
        </w:tc>
      </w:tr>
      <w:tr w:rsidR="00061256" w14:paraId="059B4AEA" w14:textId="77777777">
        <w:trPr>
          <w:cantSplit/>
          <w:jc w:val="center"/>
        </w:trPr>
        <w:tc>
          <w:tcPr>
            <w:tcW w:w="4615" w:type="dxa"/>
            <w:tcMar>
              <w:top w:w="60" w:type="dxa"/>
              <w:bottom w:w="60" w:type="dxa"/>
            </w:tcMar>
            <w:vAlign w:val="center"/>
          </w:tcPr>
          <w:p w14:paraId="5A518474" w14:textId="77777777" w:rsidR="00061256" w:rsidRDefault="00000000">
            <w:pPr>
              <w:keepNext/>
              <w:keepLines/>
              <w:spacing w:after="0"/>
            </w:pPr>
            <w:r>
              <w:t>Card margin</w:t>
            </w:r>
          </w:p>
        </w:tc>
        <w:tc>
          <w:tcPr>
            <w:tcW w:w="4456" w:type="dxa"/>
            <w:tcMar>
              <w:top w:w="60" w:type="dxa"/>
              <w:bottom w:w="60" w:type="dxa"/>
            </w:tcMar>
            <w:vAlign w:val="center"/>
          </w:tcPr>
          <w:p w14:paraId="04532ABD" w14:textId="77777777" w:rsidR="00061256" w:rsidRDefault="00000000">
            <w:pPr>
              <w:keepNext/>
              <w:keepLines/>
              <w:spacing w:after="0"/>
            </w:pPr>
            <w:r>
              <w:t>left: 4, right: 4, bottom: 6</w:t>
            </w:r>
          </w:p>
        </w:tc>
      </w:tr>
      <w:tr w:rsidR="00061256" w14:paraId="557193C9" w14:textId="77777777">
        <w:trPr>
          <w:cantSplit/>
          <w:jc w:val="center"/>
        </w:trPr>
        <w:tc>
          <w:tcPr>
            <w:tcW w:w="4615" w:type="dxa"/>
            <w:tcMar>
              <w:top w:w="60" w:type="dxa"/>
              <w:bottom w:w="60" w:type="dxa"/>
            </w:tcMar>
            <w:vAlign w:val="center"/>
          </w:tcPr>
          <w:p w14:paraId="3195939A" w14:textId="77777777" w:rsidR="00061256" w:rsidRDefault="00000000">
            <w:pPr>
              <w:keepNext/>
              <w:keepLines/>
              <w:spacing w:after="0"/>
            </w:pPr>
            <w:r>
              <w:t>Card border</w:t>
            </w:r>
          </w:p>
        </w:tc>
        <w:tc>
          <w:tcPr>
            <w:tcW w:w="4456" w:type="dxa"/>
            <w:tcMar>
              <w:top w:w="60" w:type="dxa"/>
              <w:bottom w:w="60" w:type="dxa"/>
            </w:tcMar>
            <w:vAlign w:val="center"/>
          </w:tcPr>
          <w:p w14:paraId="524C554F" w14:textId="77777777" w:rsidR="00061256" w:rsidRDefault="00000000">
            <w:pPr>
              <w:keepNext/>
              <w:keepLines/>
              <w:spacing w:after="0"/>
            </w:pPr>
            <w:r>
              <w:t>Colors.white alpha 0.15</w:t>
            </w:r>
          </w:p>
        </w:tc>
      </w:tr>
      <w:tr w:rsidR="00061256" w14:paraId="0AC84962" w14:textId="77777777">
        <w:trPr>
          <w:cantSplit/>
          <w:jc w:val="center"/>
        </w:trPr>
        <w:tc>
          <w:tcPr>
            <w:tcW w:w="4615" w:type="dxa"/>
            <w:tcMar>
              <w:top w:w="60" w:type="dxa"/>
              <w:bottom w:w="60" w:type="dxa"/>
            </w:tcMar>
            <w:vAlign w:val="center"/>
          </w:tcPr>
          <w:p w14:paraId="013F68EE" w14:textId="77777777" w:rsidR="00061256" w:rsidRDefault="00000000">
            <w:pPr>
              <w:keepNext/>
              <w:keepLines/>
              <w:spacing w:after="0"/>
            </w:pPr>
            <w:r>
              <w:t>Card shadow</w:t>
            </w:r>
          </w:p>
        </w:tc>
        <w:tc>
          <w:tcPr>
            <w:tcW w:w="4456" w:type="dxa"/>
            <w:tcMar>
              <w:top w:w="60" w:type="dxa"/>
              <w:bottom w:w="60" w:type="dxa"/>
            </w:tcMar>
            <w:vAlign w:val="center"/>
          </w:tcPr>
          <w:p w14:paraId="78A91CF1" w14:textId="77777777" w:rsidR="00061256" w:rsidRDefault="00000000">
            <w:pPr>
              <w:keepNext/>
              <w:keepLines/>
              <w:spacing w:after="0"/>
            </w:pPr>
            <w:r>
              <w:t>Colors.black alpha 0.4</w:t>
            </w:r>
          </w:p>
        </w:tc>
      </w:tr>
    </w:tbl>
    <w:p w14:paraId="40B3EEF9" w14:textId="77777777" w:rsidR="00061256" w:rsidRDefault="00000000">
      <w:pPr>
        <w:pStyle w:val="Heading2"/>
      </w:pPr>
      <w:r>
        <w:t>Post Card Typography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1133"/>
        <w:gridCol w:w="647"/>
        <w:gridCol w:w="1133"/>
        <w:gridCol w:w="4863"/>
      </w:tblGrid>
      <w:tr w:rsidR="00061256" w14:paraId="67CE0068" w14:textId="77777777">
        <w:trPr>
          <w:cantSplit/>
          <w:jc w:val="center"/>
        </w:trPr>
        <w:tc>
          <w:tcPr>
            <w:tcW w:w="129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1E38D0A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113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1A69685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Family</w:t>
            </w:r>
          </w:p>
        </w:tc>
        <w:tc>
          <w:tcPr>
            <w:tcW w:w="64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EE936A6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Size</w:t>
            </w:r>
          </w:p>
        </w:tc>
        <w:tc>
          <w:tcPr>
            <w:tcW w:w="113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3E238FA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w="486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8B08AEA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Color</w:t>
            </w:r>
          </w:p>
        </w:tc>
      </w:tr>
      <w:tr w:rsidR="00061256" w14:paraId="02ADDFAC" w14:textId="77777777">
        <w:trPr>
          <w:cantSplit/>
          <w:jc w:val="center"/>
        </w:trPr>
        <w:tc>
          <w:tcPr>
            <w:tcW w:w="1295" w:type="dxa"/>
            <w:tcMar>
              <w:top w:w="60" w:type="dxa"/>
              <w:bottom w:w="60" w:type="dxa"/>
            </w:tcMar>
            <w:vAlign w:val="center"/>
          </w:tcPr>
          <w:p w14:paraId="64F287F8" w14:textId="77777777" w:rsidR="00061256" w:rsidRDefault="00000000">
            <w:pPr>
              <w:keepNext/>
              <w:keepLines/>
              <w:spacing w:after="0"/>
            </w:pPr>
            <w:r>
              <w:t>Title</w:t>
            </w:r>
          </w:p>
        </w:tc>
        <w:tc>
          <w:tcPr>
            <w:tcW w:w="1133" w:type="dxa"/>
            <w:tcMar>
              <w:top w:w="60" w:type="dxa"/>
              <w:bottom w:w="60" w:type="dxa"/>
            </w:tcMar>
            <w:vAlign w:val="center"/>
          </w:tcPr>
          <w:p w14:paraId="47572E67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647" w:type="dxa"/>
            <w:tcMar>
              <w:top w:w="60" w:type="dxa"/>
              <w:bottom w:w="60" w:type="dxa"/>
            </w:tcMar>
            <w:vAlign w:val="center"/>
          </w:tcPr>
          <w:p w14:paraId="769C022D" w14:textId="77777777" w:rsidR="00061256" w:rsidRDefault="00000000">
            <w:pPr>
              <w:keepNext/>
              <w:keepLines/>
              <w:spacing w:after="0"/>
            </w:pPr>
            <w:r>
              <w:t>12.5</w:t>
            </w:r>
          </w:p>
        </w:tc>
        <w:tc>
          <w:tcPr>
            <w:tcW w:w="1133" w:type="dxa"/>
            <w:tcMar>
              <w:top w:w="60" w:type="dxa"/>
              <w:bottom w:w="60" w:type="dxa"/>
            </w:tcMar>
            <w:vAlign w:val="center"/>
          </w:tcPr>
          <w:p w14:paraId="5A0C739A" w14:textId="77777777" w:rsidR="00061256" w:rsidRDefault="00000000">
            <w:pPr>
              <w:keepNext/>
              <w:keepLines/>
              <w:spacing w:after="0"/>
            </w:pPr>
            <w:r>
              <w:t>w700</w:t>
            </w:r>
          </w:p>
        </w:tc>
        <w:tc>
          <w:tcPr>
            <w:tcW w:w="4863" w:type="dxa"/>
            <w:tcMar>
              <w:top w:w="60" w:type="dxa"/>
              <w:bottom w:w="60" w:type="dxa"/>
            </w:tcMar>
            <w:vAlign w:val="center"/>
          </w:tcPr>
          <w:p w14:paraId="2ABBD382" w14:textId="77777777" w:rsidR="00061256" w:rsidRDefault="00000000">
            <w:pPr>
              <w:keepNext/>
              <w:keepLines/>
              <w:spacing w:after="0"/>
            </w:pPr>
            <w:r>
              <w:t>white, height: 1.2</w:t>
            </w:r>
          </w:p>
        </w:tc>
      </w:tr>
      <w:tr w:rsidR="00061256" w14:paraId="0942097D" w14:textId="77777777">
        <w:trPr>
          <w:cantSplit/>
          <w:jc w:val="center"/>
        </w:trPr>
        <w:tc>
          <w:tcPr>
            <w:tcW w:w="1295" w:type="dxa"/>
            <w:tcMar>
              <w:top w:w="60" w:type="dxa"/>
              <w:bottom w:w="60" w:type="dxa"/>
            </w:tcMar>
            <w:vAlign w:val="center"/>
          </w:tcPr>
          <w:p w14:paraId="636A7ADC" w14:textId="77777777" w:rsidR="00061256" w:rsidRDefault="00000000">
            <w:pPr>
              <w:keepNext/>
              <w:keepLines/>
              <w:spacing w:after="0"/>
            </w:pPr>
            <w:r>
              <w:t>Brand</w:t>
            </w:r>
          </w:p>
        </w:tc>
        <w:tc>
          <w:tcPr>
            <w:tcW w:w="1133" w:type="dxa"/>
            <w:tcMar>
              <w:top w:w="60" w:type="dxa"/>
              <w:bottom w:w="60" w:type="dxa"/>
            </w:tcMar>
            <w:vAlign w:val="center"/>
          </w:tcPr>
          <w:p w14:paraId="06F83EAB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647" w:type="dxa"/>
            <w:tcMar>
              <w:top w:w="60" w:type="dxa"/>
              <w:bottom w:w="60" w:type="dxa"/>
            </w:tcMar>
            <w:vAlign w:val="center"/>
          </w:tcPr>
          <w:p w14:paraId="7C88CA15" w14:textId="77777777" w:rsidR="00061256" w:rsidRDefault="00000000">
            <w:pPr>
              <w:keepNext/>
              <w:keepLines/>
              <w:spacing w:after="0"/>
            </w:pPr>
            <w:r>
              <w:t>10</w:t>
            </w:r>
          </w:p>
        </w:tc>
        <w:tc>
          <w:tcPr>
            <w:tcW w:w="1133" w:type="dxa"/>
            <w:tcMar>
              <w:top w:w="60" w:type="dxa"/>
              <w:bottom w:w="60" w:type="dxa"/>
            </w:tcMar>
            <w:vAlign w:val="center"/>
          </w:tcPr>
          <w:p w14:paraId="26BD8F07" w14:textId="77777777" w:rsidR="00061256" w:rsidRDefault="00000000">
            <w:pPr>
              <w:keepNext/>
              <w:keepLines/>
              <w:spacing w:after="0"/>
            </w:pPr>
            <w:r>
              <w:t>default</w:t>
            </w:r>
          </w:p>
        </w:tc>
        <w:tc>
          <w:tcPr>
            <w:tcW w:w="4863" w:type="dxa"/>
            <w:tcMar>
              <w:top w:w="60" w:type="dxa"/>
              <w:bottom w:w="60" w:type="dxa"/>
            </w:tcMar>
            <w:vAlign w:val="center"/>
          </w:tcPr>
          <w:p w14:paraId="5124BBB6" w14:textId="77777777" w:rsidR="00061256" w:rsidRDefault="00000000">
            <w:pPr>
              <w:keepNext/>
              <w:keepLines/>
              <w:spacing w:after="0"/>
            </w:pPr>
            <w:r>
              <w:t>Colors.grey[400], height: 1.2</w:t>
            </w:r>
          </w:p>
        </w:tc>
      </w:tr>
      <w:tr w:rsidR="00061256" w14:paraId="27D182A4" w14:textId="77777777">
        <w:trPr>
          <w:cantSplit/>
          <w:jc w:val="center"/>
        </w:trPr>
        <w:tc>
          <w:tcPr>
            <w:tcW w:w="1295" w:type="dxa"/>
            <w:tcMar>
              <w:top w:w="60" w:type="dxa"/>
              <w:bottom w:w="60" w:type="dxa"/>
            </w:tcMar>
            <w:vAlign w:val="center"/>
          </w:tcPr>
          <w:p w14:paraId="4572C81E" w14:textId="77777777" w:rsidR="00061256" w:rsidRDefault="00000000">
            <w:pPr>
              <w:keepNext/>
              <w:keepLines/>
              <w:spacing w:after="0"/>
            </w:pPr>
            <w:r>
              <w:t>Price</w:t>
            </w:r>
          </w:p>
        </w:tc>
        <w:tc>
          <w:tcPr>
            <w:tcW w:w="1133" w:type="dxa"/>
            <w:tcMar>
              <w:top w:w="60" w:type="dxa"/>
              <w:bottom w:w="60" w:type="dxa"/>
            </w:tcMar>
            <w:vAlign w:val="center"/>
          </w:tcPr>
          <w:p w14:paraId="5F73FA38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647" w:type="dxa"/>
            <w:tcMar>
              <w:top w:w="60" w:type="dxa"/>
              <w:bottom w:w="60" w:type="dxa"/>
            </w:tcMar>
            <w:vAlign w:val="center"/>
          </w:tcPr>
          <w:p w14:paraId="7F530F94" w14:textId="77777777" w:rsidR="00061256" w:rsidRDefault="00000000">
            <w:pPr>
              <w:keepNext/>
              <w:keepLines/>
              <w:spacing w:after="0"/>
            </w:pPr>
            <w:r>
              <w:t>10.5</w:t>
            </w:r>
          </w:p>
        </w:tc>
        <w:tc>
          <w:tcPr>
            <w:tcW w:w="1133" w:type="dxa"/>
            <w:tcMar>
              <w:top w:w="60" w:type="dxa"/>
              <w:bottom w:w="60" w:type="dxa"/>
            </w:tcMar>
            <w:vAlign w:val="center"/>
          </w:tcPr>
          <w:p w14:paraId="3089ADC8" w14:textId="77777777" w:rsidR="00061256" w:rsidRDefault="00000000">
            <w:pPr>
              <w:keepNext/>
              <w:keepLines/>
              <w:spacing w:after="0"/>
            </w:pPr>
            <w:r>
              <w:t>w700</w:t>
            </w:r>
          </w:p>
        </w:tc>
        <w:tc>
          <w:tcPr>
            <w:tcW w:w="4863" w:type="dxa"/>
            <w:tcMar>
              <w:top w:w="60" w:type="dxa"/>
              <w:bottom w:w="60" w:type="dxa"/>
            </w:tcMar>
            <w:vAlign w:val="center"/>
          </w:tcPr>
          <w:p w14:paraId="2CDCA5CD" w14:textId="77777777" w:rsidR="00061256" w:rsidRDefault="00000000">
            <w:pPr>
              <w:keepNext/>
              <w:keepLines/>
              <w:spacing w:after="0"/>
            </w:pPr>
            <w:r>
              <w:t>Colors.green[400], height: 1.2</w:t>
            </w:r>
          </w:p>
        </w:tc>
      </w:tr>
      <w:tr w:rsidR="00061256" w14:paraId="5D15838F" w14:textId="77777777">
        <w:trPr>
          <w:cantSplit/>
          <w:jc w:val="center"/>
        </w:trPr>
        <w:tc>
          <w:tcPr>
            <w:tcW w:w="1295" w:type="dxa"/>
            <w:tcMar>
              <w:top w:w="60" w:type="dxa"/>
              <w:bottom w:w="60" w:type="dxa"/>
            </w:tcMar>
            <w:vAlign w:val="center"/>
          </w:tcPr>
          <w:p w14:paraId="2B8D86E6" w14:textId="77777777" w:rsidR="00061256" w:rsidRDefault="00000000">
            <w:pPr>
              <w:keepNext/>
              <w:keepLines/>
              <w:spacing w:after="0"/>
            </w:pPr>
            <w:r>
              <w:t>Distance</w:t>
            </w:r>
          </w:p>
        </w:tc>
        <w:tc>
          <w:tcPr>
            <w:tcW w:w="1133" w:type="dxa"/>
            <w:tcMar>
              <w:top w:w="60" w:type="dxa"/>
              <w:bottom w:w="60" w:type="dxa"/>
            </w:tcMar>
            <w:vAlign w:val="center"/>
          </w:tcPr>
          <w:p w14:paraId="6F7CFDAB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647" w:type="dxa"/>
            <w:tcMar>
              <w:top w:w="60" w:type="dxa"/>
              <w:bottom w:w="60" w:type="dxa"/>
            </w:tcMar>
            <w:vAlign w:val="center"/>
          </w:tcPr>
          <w:p w14:paraId="291C7A57" w14:textId="77777777" w:rsidR="00061256" w:rsidRDefault="00000000">
            <w:pPr>
              <w:keepNext/>
              <w:keepLines/>
              <w:spacing w:after="0"/>
            </w:pPr>
            <w:r>
              <w:t>9.5</w:t>
            </w:r>
          </w:p>
        </w:tc>
        <w:tc>
          <w:tcPr>
            <w:tcW w:w="1133" w:type="dxa"/>
            <w:tcMar>
              <w:top w:w="60" w:type="dxa"/>
              <w:bottom w:w="60" w:type="dxa"/>
            </w:tcMar>
            <w:vAlign w:val="center"/>
          </w:tcPr>
          <w:p w14:paraId="448E20C4" w14:textId="77777777" w:rsidR="00061256" w:rsidRDefault="00000000">
            <w:pPr>
              <w:keepNext/>
              <w:keepLines/>
              <w:spacing w:after="0"/>
            </w:pPr>
            <w:r>
              <w:t>default</w:t>
            </w:r>
          </w:p>
        </w:tc>
        <w:tc>
          <w:tcPr>
            <w:tcW w:w="4863" w:type="dxa"/>
            <w:tcMar>
              <w:top w:w="60" w:type="dxa"/>
              <w:bottom w:w="60" w:type="dxa"/>
            </w:tcMar>
            <w:vAlign w:val="center"/>
          </w:tcPr>
          <w:p w14:paraId="1B8BCBC8" w14:textId="77777777" w:rsidR="00061256" w:rsidRDefault="00000000">
            <w:pPr>
              <w:keepNext/>
              <w:keepLines/>
              <w:spacing w:after="0"/>
            </w:pPr>
            <w:r>
              <w:t>Colors.grey[500], height: 1.2</w:t>
            </w:r>
          </w:p>
        </w:tc>
      </w:tr>
    </w:tbl>
    <w:p w14:paraId="1D64DEDE" w14:textId="77777777" w:rsidR="00061256" w:rsidRDefault="00000000">
      <w:pPr>
        <w:pStyle w:val="Heading2"/>
      </w:pPr>
      <w:r>
        <w:t>Domain Badge (Saved)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6562"/>
      </w:tblGrid>
      <w:tr w:rsidR="00061256" w14:paraId="52FDB5BF" w14:textId="77777777">
        <w:trPr>
          <w:cantSplit/>
          <w:jc w:val="center"/>
        </w:trPr>
        <w:tc>
          <w:tcPr>
            <w:tcW w:w="250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1C69CE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56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B7F055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1FFE1405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6A324F0E" w14:textId="77777777" w:rsidR="00061256" w:rsidRDefault="00000000">
            <w:pPr>
              <w:keepNext/>
              <w:keepLines/>
              <w:spacing w:after="0"/>
            </w:pPr>
            <w:r>
              <w:t>Position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270FB0CB" w14:textId="77777777" w:rsidR="00061256" w:rsidRDefault="00000000">
            <w:pPr>
              <w:keepNext/>
              <w:keepLines/>
              <w:spacing w:after="0"/>
            </w:pPr>
            <w:r>
              <w:t>top: 8, left: 8</w:t>
            </w:r>
          </w:p>
        </w:tc>
      </w:tr>
      <w:tr w:rsidR="00061256" w14:paraId="7D171CC3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7152C719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0FAD0EA2" w14:textId="77777777" w:rsidR="00061256" w:rsidRDefault="00000000">
            <w:pPr>
              <w:keepNext/>
              <w:keepLines/>
              <w:spacing w:after="0"/>
            </w:pPr>
            <w:r>
              <w:t>#2196F3 alpha 0.85</w:t>
            </w:r>
          </w:p>
        </w:tc>
      </w:tr>
      <w:tr w:rsidR="00061256" w14:paraId="551A2EF9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7AB762B7" w14:textId="77777777" w:rsidR="00061256" w:rsidRDefault="00000000">
            <w:pPr>
              <w:keepNext/>
              <w:keepLines/>
              <w:spacing w:after="0"/>
            </w:pPr>
            <w:r>
              <w:t>Border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68530CAD" w14:textId="77777777" w:rsidR="00061256" w:rsidRDefault="00000000">
            <w:pPr>
              <w:keepNext/>
              <w:keepLines/>
              <w:spacing w:after="0"/>
            </w:pPr>
            <w:r>
              <w:t>Colors.white alpha 0.25, width 0.5</w:t>
            </w:r>
          </w:p>
        </w:tc>
      </w:tr>
      <w:tr w:rsidR="00061256" w14:paraId="5EBCCA4A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6888F666" w14:textId="77777777" w:rsidR="00061256" w:rsidRDefault="00000000">
            <w:pPr>
              <w:keepNext/>
              <w:keepLines/>
              <w:spacing w:after="0"/>
            </w:pPr>
            <w:r>
              <w:t>Border radius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69618F21" w14:textId="77777777" w:rsidR="00061256" w:rsidRDefault="00000000">
            <w:pPr>
              <w:keepNext/>
              <w:keepLines/>
              <w:spacing w:after="0"/>
            </w:pPr>
            <w:r>
              <w:t>8</w:t>
            </w:r>
          </w:p>
        </w:tc>
      </w:tr>
      <w:tr w:rsidR="00061256" w14:paraId="564A84C3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0BA968E7" w14:textId="77777777" w:rsidR="00061256" w:rsidRDefault="00000000">
            <w:pPr>
              <w:keepNext/>
              <w:keepLines/>
              <w:spacing w:after="0"/>
            </w:pPr>
            <w:r>
              <w:t>Padding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7D2A2E98" w14:textId="77777777" w:rsidR="00061256" w:rsidRDefault="00000000">
            <w:pPr>
              <w:keepNext/>
              <w:keepLines/>
              <w:spacing w:after="0"/>
            </w:pPr>
            <w:r>
              <w:t>horizontal: 7, vertical: 3</w:t>
            </w:r>
          </w:p>
        </w:tc>
      </w:tr>
      <w:tr w:rsidR="00061256" w14:paraId="591F2C78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03D41D50" w14:textId="77777777" w:rsidR="00061256" w:rsidRDefault="00000000">
            <w:pPr>
              <w:keepNext/>
              <w:keepLines/>
              <w:spacing w:after="0"/>
            </w:pPr>
            <w:r>
              <w:t>Text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7B752BD3" w14:textId="77777777" w:rsidR="00061256" w:rsidRDefault="00000000">
            <w:pPr>
              <w:keepNext/>
              <w:keepLines/>
              <w:spacing w:after="0"/>
            </w:pPr>
            <w:r>
              <w:t>Poppins, 9px, w600, white</w:t>
            </w:r>
          </w:p>
        </w:tc>
      </w:tr>
    </w:tbl>
    <w:p w14:paraId="1BF9EA50" w14:textId="77777777" w:rsidR="00061256" w:rsidRDefault="00000000">
      <w:pPr>
        <w:pStyle w:val="Heading2"/>
      </w:pPr>
      <w:r>
        <w:t>Unsave Button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6912"/>
      </w:tblGrid>
      <w:tr w:rsidR="00061256" w14:paraId="27220E17" w14:textId="77777777">
        <w:trPr>
          <w:cantSplit/>
          <w:jc w:val="center"/>
        </w:trPr>
        <w:tc>
          <w:tcPr>
            <w:tcW w:w="215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D9EB60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91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CBB43BA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42F6DF5E" w14:textId="77777777">
        <w:trPr>
          <w:cantSplit/>
          <w:jc w:val="center"/>
        </w:trPr>
        <w:tc>
          <w:tcPr>
            <w:tcW w:w="2159" w:type="dxa"/>
            <w:tcMar>
              <w:top w:w="60" w:type="dxa"/>
              <w:bottom w:w="60" w:type="dxa"/>
            </w:tcMar>
            <w:vAlign w:val="center"/>
          </w:tcPr>
          <w:p w14:paraId="608341D3" w14:textId="77777777" w:rsidR="00061256" w:rsidRDefault="00000000">
            <w:pPr>
              <w:keepNext/>
              <w:keepLines/>
              <w:spacing w:after="0"/>
            </w:pPr>
            <w:r>
              <w:t>Position</w:t>
            </w:r>
          </w:p>
        </w:tc>
        <w:tc>
          <w:tcPr>
            <w:tcW w:w="6912" w:type="dxa"/>
            <w:tcMar>
              <w:top w:w="60" w:type="dxa"/>
              <w:bottom w:w="60" w:type="dxa"/>
            </w:tcMar>
            <w:vAlign w:val="center"/>
          </w:tcPr>
          <w:p w14:paraId="268121B5" w14:textId="77777777" w:rsidR="00061256" w:rsidRDefault="00000000">
            <w:pPr>
              <w:keepNext/>
              <w:keepLines/>
              <w:spacing w:after="0"/>
            </w:pPr>
            <w:r>
              <w:t>top: 8, right: 8</w:t>
            </w:r>
          </w:p>
        </w:tc>
      </w:tr>
      <w:tr w:rsidR="00061256" w14:paraId="7685ADB5" w14:textId="77777777">
        <w:trPr>
          <w:cantSplit/>
          <w:jc w:val="center"/>
        </w:trPr>
        <w:tc>
          <w:tcPr>
            <w:tcW w:w="2159" w:type="dxa"/>
            <w:tcMar>
              <w:top w:w="60" w:type="dxa"/>
              <w:bottom w:w="60" w:type="dxa"/>
            </w:tcMar>
            <w:vAlign w:val="center"/>
          </w:tcPr>
          <w:p w14:paraId="13E3DEFC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6912" w:type="dxa"/>
            <w:tcMar>
              <w:top w:w="60" w:type="dxa"/>
              <w:bottom w:w="60" w:type="dxa"/>
            </w:tcMar>
            <w:vAlign w:val="center"/>
          </w:tcPr>
          <w:p w14:paraId="27EE281D" w14:textId="77777777" w:rsidR="00061256" w:rsidRDefault="00000000">
            <w:pPr>
              <w:keepNext/>
              <w:keepLines/>
              <w:spacing w:after="0"/>
            </w:pPr>
            <w:r>
              <w:t>#007AFF</w:t>
            </w:r>
          </w:p>
        </w:tc>
      </w:tr>
      <w:tr w:rsidR="00061256" w14:paraId="1026CD15" w14:textId="77777777">
        <w:trPr>
          <w:cantSplit/>
          <w:jc w:val="center"/>
        </w:trPr>
        <w:tc>
          <w:tcPr>
            <w:tcW w:w="2159" w:type="dxa"/>
            <w:tcMar>
              <w:top w:w="60" w:type="dxa"/>
              <w:bottom w:w="60" w:type="dxa"/>
            </w:tcMar>
            <w:vAlign w:val="center"/>
          </w:tcPr>
          <w:p w14:paraId="0165FC68" w14:textId="77777777" w:rsidR="00061256" w:rsidRDefault="00000000">
            <w:pPr>
              <w:keepNext/>
              <w:keepLines/>
              <w:spacing w:after="0"/>
            </w:pPr>
            <w:r>
              <w:t>Border</w:t>
            </w:r>
          </w:p>
        </w:tc>
        <w:tc>
          <w:tcPr>
            <w:tcW w:w="6912" w:type="dxa"/>
            <w:tcMar>
              <w:top w:w="60" w:type="dxa"/>
              <w:bottom w:w="60" w:type="dxa"/>
            </w:tcMar>
            <w:vAlign w:val="center"/>
          </w:tcPr>
          <w:p w14:paraId="4090DACD" w14:textId="77777777" w:rsidR="00061256" w:rsidRDefault="00000000">
            <w:pPr>
              <w:keepNext/>
              <w:keepLines/>
              <w:spacing w:after="0"/>
            </w:pPr>
            <w:r>
              <w:t>Colors.white alpha 0.25</w:t>
            </w:r>
          </w:p>
        </w:tc>
      </w:tr>
      <w:tr w:rsidR="00061256" w14:paraId="68338228" w14:textId="77777777">
        <w:trPr>
          <w:cantSplit/>
          <w:jc w:val="center"/>
        </w:trPr>
        <w:tc>
          <w:tcPr>
            <w:tcW w:w="2159" w:type="dxa"/>
            <w:tcMar>
              <w:top w:w="60" w:type="dxa"/>
              <w:bottom w:w="60" w:type="dxa"/>
            </w:tcMar>
            <w:vAlign w:val="center"/>
          </w:tcPr>
          <w:p w14:paraId="3B965F11" w14:textId="77777777" w:rsidR="00061256" w:rsidRDefault="00000000">
            <w:pPr>
              <w:keepNext/>
              <w:keepLines/>
              <w:spacing w:after="0"/>
            </w:pPr>
            <w:r>
              <w:t>Shape</w:t>
            </w:r>
          </w:p>
        </w:tc>
        <w:tc>
          <w:tcPr>
            <w:tcW w:w="6912" w:type="dxa"/>
            <w:tcMar>
              <w:top w:w="60" w:type="dxa"/>
              <w:bottom w:w="60" w:type="dxa"/>
            </w:tcMar>
            <w:vAlign w:val="center"/>
          </w:tcPr>
          <w:p w14:paraId="12C9F11C" w14:textId="77777777" w:rsidR="00061256" w:rsidRDefault="00000000">
            <w:pPr>
              <w:keepNext/>
              <w:keepLines/>
              <w:spacing w:after="0"/>
            </w:pPr>
            <w:r>
              <w:t>Circle</w:t>
            </w:r>
          </w:p>
        </w:tc>
      </w:tr>
      <w:tr w:rsidR="00061256" w14:paraId="024702D2" w14:textId="77777777">
        <w:trPr>
          <w:cantSplit/>
          <w:jc w:val="center"/>
        </w:trPr>
        <w:tc>
          <w:tcPr>
            <w:tcW w:w="2159" w:type="dxa"/>
            <w:tcMar>
              <w:top w:w="60" w:type="dxa"/>
              <w:bottom w:w="60" w:type="dxa"/>
            </w:tcMar>
            <w:vAlign w:val="center"/>
          </w:tcPr>
          <w:p w14:paraId="1B152135" w14:textId="77777777" w:rsidR="00061256" w:rsidRDefault="00000000">
            <w:pPr>
              <w:keepNext/>
              <w:keepLines/>
              <w:spacing w:after="0"/>
            </w:pPr>
            <w:r>
              <w:t>Icon</w:t>
            </w:r>
          </w:p>
        </w:tc>
        <w:tc>
          <w:tcPr>
            <w:tcW w:w="6912" w:type="dxa"/>
            <w:tcMar>
              <w:top w:w="60" w:type="dxa"/>
              <w:bottom w:w="60" w:type="dxa"/>
            </w:tcMar>
            <w:vAlign w:val="center"/>
          </w:tcPr>
          <w:p w14:paraId="14A7BE94" w14:textId="77777777" w:rsidR="00061256" w:rsidRDefault="00000000">
            <w:pPr>
              <w:keepNext/>
              <w:keepLines/>
              <w:spacing w:after="0"/>
            </w:pPr>
            <w:r>
              <w:t>bookmark_rounded, size 16, white</w:t>
            </w:r>
          </w:p>
        </w:tc>
      </w:tr>
    </w:tbl>
    <w:p w14:paraId="7943D79A" w14:textId="77777777" w:rsidR="00061256" w:rsidRDefault="00000000">
      <w:pPr>
        <w:pStyle w:val="Heading2"/>
      </w:pPr>
      <w:r>
        <w:t>Info Bar (Saved Card)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6562"/>
      </w:tblGrid>
      <w:tr w:rsidR="00061256" w14:paraId="64A91A67" w14:textId="77777777">
        <w:trPr>
          <w:cantSplit/>
          <w:jc w:val="center"/>
        </w:trPr>
        <w:tc>
          <w:tcPr>
            <w:tcW w:w="250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AB31A5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56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4059170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5188217A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4666BB68" w14:textId="77777777" w:rsidR="00061256" w:rsidRDefault="00000000">
            <w:pPr>
              <w:keepNext/>
              <w:keepLines/>
              <w:spacing w:after="0"/>
            </w:pPr>
            <w:r>
              <w:t>Position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6E306463" w14:textId="77777777" w:rsidR="00061256" w:rsidRDefault="00000000">
            <w:pPr>
              <w:keepNext/>
              <w:keepLines/>
              <w:spacing w:after="0"/>
            </w:pPr>
            <w:r>
              <w:t>left: 4, right: 4, bottom: 4</w:t>
            </w:r>
          </w:p>
        </w:tc>
      </w:tr>
      <w:tr w:rsidR="00061256" w14:paraId="03EAB8F7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6E79145E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360F4C31" w14:textId="77777777" w:rsidR="00061256" w:rsidRDefault="00000000">
            <w:pPr>
              <w:keepNext/>
              <w:keepLines/>
              <w:spacing w:after="0"/>
            </w:pPr>
            <w:r>
              <w:t>Colors.black alpha 0.55</w:t>
            </w:r>
          </w:p>
        </w:tc>
      </w:tr>
      <w:tr w:rsidR="00061256" w14:paraId="7A50E7D6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5EC681F1" w14:textId="77777777" w:rsidR="00061256" w:rsidRDefault="00000000">
            <w:pPr>
              <w:keepNext/>
              <w:keepLines/>
              <w:spacing w:after="0"/>
            </w:pPr>
            <w:r>
              <w:t>Border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0073ECD2" w14:textId="77777777" w:rsidR="00061256" w:rsidRDefault="00000000">
            <w:pPr>
              <w:keepNext/>
              <w:keepLines/>
              <w:spacing w:after="0"/>
            </w:pPr>
            <w:r>
              <w:t>Colors.white alpha 0.15, width 0.5</w:t>
            </w:r>
          </w:p>
        </w:tc>
      </w:tr>
      <w:tr w:rsidR="00061256" w14:paraId="2A68BE96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0CDAFBC0" w14:textId="77777777" w:rsidR="00061256" w:rsidRDefault="00000000">
            <w:pPr>
              <w:keepNext/>
              <w:keepLines/>
              <w:spacing w:after="0"/>
            </w:pPr>
            <w:r>
              <w:lastRenderedPageBreak/>
              <w:t>Border radius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47F8AF45" w14:textId="77777777" w:rsidR="00061256" w:rsidRDefault="00000000">
            <w:pPr>
              <w:keepNext/>
              <w:keepLines/>
              <w:spacing w:after="0"/>
            </w:pPr>
            <w:r>
              <w:t>14</w:t>
            </w:r>
          </w:p>
        </w:tc>
      </w:tr>
      <w:tr w:rsidR="00061256" w14:paraId="715410BB" w14:textId="77777777">
        <w:trPr>
          <w:cantSplit/>
          <w:jc w:val="center"/>
        </w:trPr>
        <w:tc>
          <w:tcPr>
            <w:tcW w:w="2509" w:type="dxa"/>
            <w:tcMar>
              <w:top w:w="60" w:type="dxa"/>
              <w:bottom w:w="60" w:type="dxa"/>
            </w:tcMar>
            <w:vAlign w:val="center"/>
          </w:tcPr>
          <w:p w14:paraId="0F645623" w14:textId="77777777" w:rsidR="00061256" w:rsidRDefault="00000000">
            <w:pPr>
              <w:keepNext/>
              <w:keepLines/>
              <w:spacing w:after="0"/>
            </w:pPr>
            <w:r>
              <w:t>Padding</w:t>
            </w:r>
          </w:p>
        </w:tc>
        <w:tc>
          <w:tcPr>
            <w:tcW w:w="6562" w:type="dxa"/>
            <w:tcMar>
              <w:top w:w="60" w:type="dxa"/>
              <w:bottom w:w="60" w:type="dxa"/>
            </w:tcMar>
            <w:vAlign w:val="center"/>
          </w:tcPr>
          <w:p w14:paraId="174947CC" w14:textId="77777777" w:rsidR="00061256" w:rsidRDefault="00000000">
            <w:pPr>
              <w:keepNext/>
              <w:keepLines/>
              <w:spacing w:after="0"/>
            </w:pPr>
            <w:r>
              <w:t>fromLTRB(8, 6, 8, 7)</w:t>
            </w:r>
          </w:p>
        </w:tc>
      </w:tr>
    </w:tbl>
    <w:p w14:paraId="4112DBE8" w14:textId="77777777" w:rsidR="00061256" w:rsidRDefault="00000000">
      <w:pPr>
        <w:pStyle w:val="Heading2"/>
      </w:pPr>
      <w:r>
        <w:t>Feed Category Badge (Saved)</w:t>
      </w:r>
    </w:p>
    <w:p w14:paraId="0B8B246F" w14:textId="77777777" w:rsidR="00061256" w:rsidRDefault="00000000">
      <w:r>
        <w:rPr>
          <w:b/>
        </w:rPr>
        <w:t xml:space="preserve">Badge styling: </w:t>
      </w:r>
      <w:r>
        <w:t>Poppins 8.5px w600 white, border radius 5, padding horizontal: 5 vertical: 1.5</w:t>
      </w:r>
    </w:p>
    <w:p w14:paraId="74015EEF" w14:textId="77777777" w:rsidR="00061256" w:rsidRDefault="00000000">
      <w:pPr>
        <w:pStyle w:val="Heading2"/>
      </w:pPr>
      <w:r>
        <w:t>Masonry Grid (Saved)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5"/>
        <w:gridCol w:w="6256"/>
      </w:tblGrid>
      <w:tr w:rsidR="00061256" w14:paraId="269CE727" w14:textId="77777777">
        <w:trPr>
          <w:cantSplit/>
          <w:jc w:val="center"/>
        </w:trPr>
        <w:tc>
          <w:tcPr>
            <w:tcW w:w="281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3A3E1E5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256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11DFDC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3AE0A855" w14:textId="77777777">
        <w:trPr>
          <w:cantSplit/>
          <w:jc w:val="center"/>
        </w:trPr>
        <w:tc>
          <w:tcPr>
            <w:tcW w:w="2815" w:type="dxa"/>
            <w:tcMar>
              <w:top w:w="60" w:type="dxa"/>
              <w:bottom w:w="60" w:type="dxa"/>
            </w:tcMar>
            <w:vAlign w:val="center"/>
          </w:tcPr>
          <w:p w14:paraId="6C5C7764" w14:textId="77777777" w:rsidR="00061256" w:rsidRDefault="00000000">
            <w:pPr>
              <w:keepNext/>
              <w:keepLines/>
              <w:spacing w:after="0"/>
            </w:pPr>
            <w:r>
              <w:t>Widget</w:t>
            </w:r>
          </w:p>
        </w:tc>
        <w:tc>
          <w:tcPr>
            <w:tcW w:w="6256" w:type="dxa"/>
            <w:tcMar>
              <w:top w:w="60" w:type="dxa"/>
              <w:bottom w:w="60" w:type="dxa"/>
            </w:tcMar>
            <w:vAlign w:val="center"/>
          </w:tcPr>
          <w:p w14:paraId="325D2852" w14:textId="77777777" w:rsidR="00061256" w:rsidRDefault="00000000">
            <w:pPr>
              <w:keepNext/>
              <w:keepLines/>
              <w:spacing w:after="0"/>
            </w:pPr>
            <w:r>
              <w:t>MasonryGridView.builder</w:t>
            </w:r>
          </w:p>
        </w:tc>
      </w:tr>
      <w:tr w:rsidR="00061256" w14:paraId="733B94D2" w14:textId="77777777">
        <w:trPr>
          <w:cantSplit/>
          <w:jc w:val="center"/>
        </w:trPr>
        <w:tc>
          <w:tcPr>
            <w:tcW w:w="2815" w:type="dxa"/>
            <w:tcMar>
              <w:top w:w="60" w:type="dxa"/>
              <w:bottom w:w="60" w:type="dxa"/>
            </w:tcMar>
            <w:vAlign w:val="center"/>
          </w:tcPr>
          <w:p w14:paraId="57A696D9" w14:textId="77777777" w:rsidR="00061256" w:rsidRDefault="00000000">
            <w:pPr>
              <w:keepNext/>
              <w:keepLines/>
              <w:spacing w:after="0"/>
            </w:pPr>
            <w:r>
              <w:t>Columns</w:t>
            </w:r>
          </w:p>
        </w:tc>
        <w:tc>
          <w:tcPr>
            <w:tcW w:w="6256" w:type="dxa"/>
            <w:tcMar>
              <w:top w:w="60" w:type="dxa"/>
              <w:bottom w:w="60" w:type="dxa"/>
            </w:tcMar>
            <w:vAlign w:val="center"/>
          </w:tcPr>
          <w:p w14:paraId="2CF5F819" w14:textId="77777777" w:rsidR="00061256" w:rsidRDefault="00000000">
            <w:pPr>
              <w:keepNext/>
              <w:keepLines/>
              <w:spacing w:after="0"/>
            </w:pPr>
            <w:r>
              <w:t>2</w:t>
            </w:r>
          </w:p>
        </w:tc>
      </w:tr>
      <w:tr w:rsidR="00061256" w14:paraId="464D740B" w14:textId="77777777">
        <w:trPr>
          <w:cantSplit/>
          <w:jc w:val="center"/>
        </w:trPr>
        <w:tc>
          <w:tcPr>
            <w:tcW w:w="2815" w:type="dxa"/>
            <w:tcMar>
              <w:top w:w="60" w:type="dxa"/>
              <w:bottom w:w="60" w:type="dxa"/>
            </w:tcMar>
            <w:vAlign w:val="center"/>
          </w:tcPr>
          <w:p w14:paraId="4FC92FE7" w14:textId="77777777" w:rsidR="00061256" w:rsidRDefault="00000000">
            <w:pPr>
              <w:keepNext/>
              <w:keepLines/>
              <w:spacing w:after="0"/>
            </w:pPr>
            <w:r>
              <w:t>Main axis spacing</w:t>
            </w:r>
          </w:p>
        </w:tc>
        <w:tc>
          <w:tcPr>
            <w:tcW w:w="6256" w:type="dxa"/>
            <w:tcMar>
              <w:top w:w="60" w:type="dxa"/>
              <w:bottom w:w="60" w:type="dxa"/>
            </w:tcMar>
            <w:vAlign w:val="center"/>
          </w:tcPr>
          <w:p w14:paraId="743F953E" w14:textId="77777777" w:rsidR="00061256" w:rsidRDefault="00000000">
            <w:pPr>
              <w:keepNext/>
              <w:keepLines/>
              <w:spacing w:after="0"/>
            </w:pPr>
            <w:r>
              <w:t>10</w:t>
            </w:r>
          </w:p>
        </w:tc>
      </w:tr>
      <w:tr w:rsidR="00061256" w14:paraId="7ECB4085" w14:textId="77777777">
        <w:trPr>
          <w:cantSplit/>
          <w:jc w:val="center"/>
        </w:trPr>
        <w:tc>
          <w:tcPr>
            <w:tcW w:w="2815" w:type="dxa"/>
            <w:tcMar>
              <w:top w:w="60" w:type="dxa"/>
              <w:bottom w:w="60" w:type="dxa"/>
            </w:tcMar>
            <w:vAlign w:val="center"/>
          </w:tcPr>
          <w:p w14:paraId="2469A20A" w14:textId="77777777" w:rsidR="00061256" w:rsidRDefault="00000000">
            <w:pPr>
              <w:keepNext/>
              <w:keepLines/>
              <w:spacing w:after="0"/>
            </w:pPr>
            <w:r>
              <w:t>Cross axis spacing</w:t>
            </w:r>
          </w:p>
        </w:tc>
        <w:tc>
          <w:tcPr>
            <w:tcW w:w="6256" w:type="dxa"/>
            <w:tcMar>
              <w:top w:w="60" w:type="dxa"/>
              <w:bottom w:w="60" w:type="dxa"/>
            </w:tcMar>
            <w:vAlign w:val="center"/>
          </w:tcPr>
          <w:p w14:paraId="037A1D86" w14:textId="77777777" w:rsidR="00061256" w:rsidRDefault="00000000">
            <w:pPr>
              <w:keepNext/>
              <w:keepLines/>
              <w:spacing w:after="0"/>
            </w:pPr>
            <w:r>
              <w:t>10</w:t>
            </w:r>
          </w:p>
        </w:tc>
      </w:tr>
      <w:tr w:rsidR="00061256" w14:paraId="0F57845F" w14:textId="77777777">
        <w:trPr>
          <w:cantSplit/>
          <w:jc w:val="center"/>
        </w:trPr>
        <w:tc>
          <w:tcPr>
            <w:tcW w:w="2815" w:type="dxa"/>
            <w:tcMar>
              <w:top w:w="60" w:type="dxa"/>
              <w:bottom w:w="60" w:type="dxa"/>
            </w:tcMar>
            <w:vAlign w:val="center"/>
          </w:tcPr>
          <w:p w14:paraId="567719EA" w14:textId="77777777" w:rsidR="00061256" w:rsidRDefault="00000000">
            <w:pPr>
              <w:keepNext/>
              <w:keepLines/>
              <w:spacing w:after="0"/>
            </w:pPr>
            <w:r>
              <w:t>Padding</w:t>
            </w:r>
          </w:p>
        </w:tc>
        <w:tc>
          <w:tcPr>
            <w:tcW w:w="6256" w:type="dxa"/>
            <w:tcMar>
              <w:top w:w="60" w:type="dxa"/>
              <w:bottom w:w="60" w:type="dxa"/>
            </w:tcMar>
            <w:vAlign w:val="center"/>
          </w:tcPr>
          <w:p w14:paraId="3229F98E" w14:textId="77777777" w:rsidR="00061256" w:rsidRDefault="00000000">
            <w:pPr>
              <w:keepNext/>
              <w:keepLines/>
              <w:spacing w:after="0"/>
            </w:pPr>
            <w:r>
              <w:t>left: 12, right: 12, top: 12, bottom: 24</w:t>
            </w:r>
          </w:p>
        </w:tc>
      </w:tr>
    </w:tbl>
    <w:p w14:paraId="2B7DE470" w14:textId="77777777" w:rsidR="00061256" w:rsidRDefault="00000000">
      <w:pPr>
        <w:pStyle w:val="Heading2"/>
      </w:pPr>
      <w:r>
        <w:t>Gradient Placeholders (Saved)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5"/>
        <w:gridCol w:w="3167"/>
        <w:gridCol w:w="2449"/>
      </w:tblGrid>
      <w:tr w:rsidR="00061256" w14:paraId="26BB4777" w14:textId="77777777">
        <w:trPr>
          <w:cantSplit/>
          <w:jc w:val="center"/>
        </w:trPr>
        <w:tc>
          <w:tcPr>
            <w:tcW w:w="345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7B171C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Domain</w:t>
            </w:r>
          </w:p>
        </w:tc>
        <w:tc>
          <w:tcPr>
            <w:tcW w:w="316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D67D2DE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244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31138C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Gradient Colors</w:t>
            </w:r>
          </w:p>
        </w:tc>
      </w:tr>
      <w:tr w:rsidR="00061256" w14:paraId="78B9E131" w14:textId="77777777">
        <w:trPr>
          <w:cantSplit/>
          <w:jc w:val="center"/>
        </w:trPr>
        <w:tc>
          <w:tcPr>
            <w:tcW w:w="3455" w:type="dxa"/>
            <w:tcMar>
              <w:top w:w="60" w:type="dxa"/>
              <w:bottom w:w="60" w:type="dxa"/>
            </w:tcMar>
            <w:vAlign w:val="center"/>
          </w:tcPr>
          <w:p w14:paraId="79B163AA" w14:textId="77777777" w:rsidR="00061256" w:rsidRDefault="00000000">
            <w:pPr>
              <w:keepNext/>
              <w:keepLines/>
              <w:spacing w:after="0"/>
            </w:pPr>
            <w:r>
              <w:t>technology &amp; electronics</w:t>
            </w:r>
          </w:p>
        </w:tc>
        <w:tc>
          <w:tcPr>
            <w:tcW w:w="3167" w:type="dxa"/>
            <w:tcMar>
              <w:top w:w="60" w:type="dxa"/>
              <w:bottom w:w="60" w:type="dxa"/>
            </w:tcMar>
            <w:vAlign w:val="center"/>
          </w:tcPr>
          <w:p w14:paraId="25495CE2" w14:textId="77777777" w:rsidR="00061256" w:rsidRDefault="00000000">
            <w:pPr>
              <w:keepNext/>
              <w:keepLines/>
              <w:spacing w:after="0"/>
            </w:pPr>
            <w:r>
              <w:t>devices_rounded</w:t>
            </w:r>
          </w:p>
        </w:tc>
        <w:tc>
          <w:tcPr>
            <w:tcW w:w="2449" w:type="dxa"/>
            <w:tcMar>
              <w:top w:w="60" w:type="dxa"/>
              <w:bottom w:w="60" w:type="dxa"/>
            </w:tcMar>
            <w:vAlign w:val="center"/>
          </w:tcPr>
          <w:p w14:paraId="0A7D01C7" w14:textId="77777777" w:rsidR="00061256" w:rsidRDefault="00000000">
            <w:pPr>
              <w:keepNext/>
              <w:keepLines/>
              <w:spacing w:after="0"/>
            </w:pPr>
            <w:r>
              <w:t>#1a237e → #283593</w:t>
            </w:r>
          </w:p>
        </w:tc>
      </w:tr>
      <w:tr w:rsidR="00061256" w14:paraId="108873AD" w14:textId="77777777">
        <w:trPr>
          <w:cantSplit/>
          <w:jc w:val="center"/>
        </w:trPr>
        <w:tc>
          <w:tcPr>
            <w:tcW w:w="3455" w:type="dxa"/>
            <w:tcMar>
              <w:top w:w="60" w:type="dxa"/>
              <w:bottom w:w="60" w:type="dxa"/>
            </w:tcMar>
            <w:vAlign w:val="center"/>
          </w:tcPr>
          <w:p w14:paraId="0E0113F5" w14:textId="77777777" w:rsidR="00061256" w:rsidRDefault="00000000">
            <w:pPr>
              <w:keepNext/>
              <w:keepLines/>
              <w:spacing w:after="0"/>
            </w:pPr>
            <w:r>
              <w:t>fashion &amp; accessories</w:t>
            </w:r>
          </w:p>
        </w:tc>
        <w:tc>
          <w:tcPr>
            <w:tcW w:w="3167" w:type="dxa"/>
            <w:tcMar>
              <w:top w:w="60" w:type="dxa"/>
              <w:bottom w:w="60" w:type="dxa"/>
            </w:tcMar>
            <w:vAlign w:val="center"/>
          </w:tcPr>
          <w:p w14:paraId="5A675AEB" w14:textId="77777777" w:rsidR="00061256" w:rsidRDefault="00000000">
            <w:pPr>
              <w:keepNext/>
              <w:keepLines/>
              <w:spacing w:after="0"/>
            </w:pPr>
            <w:r>
              <w:t>checkroom_rounded</w:t>
            </w:r>
          </w:p>
        </w:tc>
        <w:tc>
          <w:tcPr>
            <w:tcW w:w="2449" w:type="dxa"/>
            <w:tcMar>
              <w:top w:w="60" w:type="dxa"/>
              <w:bottom w:w="60" w:type="dxa"/>
            </w:tcMar>
            <w:vAlign w:val="center"/>
          </w:tcPr>
          <w:p w14:paraId="4A17DD0F" w14:textId="77777777" w:rsidR="00061256" w:rsidRDefault="00000000">
            <w:pPr>
              <w:keepNext/>
              <w:keepLines/>
              <w:spacing w:after="0"/>
            </w:pPr>
            <w:r>
              <w:t>#880e4f → #ad1457</w:t>
            </w:r>
          </w:p>
        </w:tc>
      </w:tr>
      <w:tr w:rsidR="00061256" w14:paraId="5F3B80B8" w14:textId="77777777">
        <w:trPr>
          <w:cantSplit/>
          <w:jc w:val="center"/>
        </w:trPr>
        <w:tc>
          <w:tcPr>
            <w:tcW w:w="3455" w:type="dxa"/>
            <w:tcMar>
              <w:top w:w="60" w:type="dxa"/>
              <w:bottom w:w="60" w:type="dxa"/>
            </w:tcMar>
            <w:vAlign w:val="center"/>
          </w:tcPr>
          <w:p w14:paraId="5DCA648D" w14:textId="77777777" w:rsidR="00061256" w:rsidRDefault="00000000">
            <w:pPr>
              <w:keepNext/>
              <w:keepLines/>
              <w:spacing w:after="0"/>
            </w:pPr>
            <w:r>
              <w:t>home &amp; living</w:t>
            </w:r>
          </w:p>
        </w:tc>
        <w:tc>
          <w:tcPr>
            <w:tcW w:w="3167" w:type="dxa"/>
            <w:tcMar>
              <w:top w:w="60" w:type="dxa"/>
              <w:bottom w:w="60" w:type="dxa"/>
            </w:tcMar>
            <w:vAlign w:val="center"/>
          </w:tcPr>
          <w:p w14:paraId="3880519C" w14:textId="77777777" w:rsidR="00061256" w:rsidRDefault="00000000">
            <w:pPr>
              <w:keepNext/>
              <w:keepLines/>
              <w:spacing w:after="0"/>
            </w:pPr>
            <w:r>
              <w:t>home_rounded</w:t>
            </w:r>
          </w:p>
        </w:tc>
        <w:tc>
          <w:tcPr>
            <w:tcW w:w="2449" w:type="dxa"/>
            <w:tcMar>
              <w:top w:w="60" w:type="dxa"/>
              <w:bottom w:w="60" w:type="dxa"/>
            </w:tcMar>
            <w:vAlign w:val="center"/>
          </w:tcPr>
          <w:p w14:paraId="2DC7A617" w14:textId="77777777" w:rsidR="00061256" w:rsidRDefault="00000000">
            <w:pPr>
              <w:keepNext/>
              <w:keepLines/>
              <w:spacing w:after="0"/>
            </w:pPr>
            <w:r>
              <w:t>#1b5e20 → #2e7d32</w:t>
            </w:r>
          </w:p>
        </w:tc>
      </w:tr>
      <w:tr w:rsidR="00061256" w14:paraId="1CA94610" w14:textId="77777777">
        <w:trPr>
          <w:cantSplit/>
          <w:jc w:val="center"/>
        </w:trPr>
        <w:tc>
          <w:tcPr>
            <w:tcW w:w="3455" w:type="dxa"/>
            <w:tcMar>
              <w:top w:w="60" w:type="dxa"/>
              <w:bottom w:w="60" w:type="dxa"/>
            </w:tcMar>
            <w:vAlign w:val="center"/>
          </w:tcPr>
          <w:p w14:paraId="08C5EDCF" w14:textId="77777777" w:rsidR="00061256" w:rsidRDefault="00000000">
            <w:pPr>
              <w:keepNext/>
              <w:keepLines/>
              <w:spacing w:after="0"/>
            </w:pPr>
            <w:r>
              <w:t>automotive</w:t>
            </w:r>
          </w:p>
        </w:tc>
        <w:tc>
          <w:tcPr>
            <w:tcW w:w="3167" w:type="dxa"/>
            <w:tcMar>
              <w:top w:w="60" w:type="dxa"/>
              <w:bottom w:w="60" w:type="dxa"/>
            </w:tcMar>
            <w:vAlign w:val="center"/>
          </w:tcPr>
          <w:p w14:paraId="2C40E54F" w14:textId="77777777" w:rsidR="00061256" w:rsidRDefault="00000000">
            <w:pPr>
              <w:keepNext/>
              <w:keepLines/>
              <w:spacing w:after="0"/>
            </w:pPr>
            <w:r>
              <w:t>directions_car_rounded</w:t>
            </w:r>
          </w:p>
        </w:tc>
        <w:tc>
          <w:tcPr>
            <w:tcW w:w="2449" w:type="dxa"/>
            <w:tcMar>
              <w:top w:w="60" w:type="dxa"/>
              <w:bottom w:w="60" w:type="dxa"/>
            </w:tcMar>
            <w:vAlign w:val="center"/>
          </w:tcPr>
          <w:p w14:paraId="50A9C9A3" w14:textId="77777777" w:rsidR="00061256" w:rsidRDefault="00000000">
            <w:pPr>
              <w:keepNext/>
              <w:keepLines/>
              <w:spacing w:after="0"/>
            </w:pPr>
            <w:r>
              <w:t>#bf360c → #d84315</w:t>
            </w:r>
          </w:p>
        </w:tc>
      </w:tr>
      <w:tr w:rsidR="00061256" w14:paraId="6AA1BA9B" w14:textId="77777777">
        <w:trPr>
          <w:cantSplit/>
          <w:jc w:val="center"/>
        </w:trPr>
        <w:tc>
          <w:tcPr>
            <w:tcW w:w="3455" w:type="dxa"/>
            <w:tcMar>
              <w:top w:w="60" w:type="dxa"/>
              <w:bottom w:w="60" w:type="dxa"/>
            </w:tcMar>
            <w:vAlign w:val="center"/>
          </w:tcPr>
          <w:p w14:paraId="24F1911B" w14:textId="77777777" w:rsidR="00061256" w:rsidRDefault="00000000">
            <w:pPr>
              <w:keepNext/>
              <w:keepLines/>
              <w:spacing w:after="0"/>
            </w:pPr>
            <w:r>
              <w:t>Default</w:t>
            </w:r>
          </w:p>
        </w:tc>
        <w:tc>
          <w:tcPr>
            <w:tcW w:w="3167" w:type="dxa"/>
            <w:tcMar>
              <w:top w:w="60" w:type="dxa"/>
              <w:bottom w:w="60" w:type="dxa"/>
            </w:tcMar>
            <w:vAlign w:val="center"/>
          </w:tcPr>
          <w:p w14:paraId="6258829C" w14:textId="77777777" w:rsidR="00061256" w:rsidRDefault="00000000">
            <w:pPr>
              <w:keepNext/>
              <w:keepLines/>
              <w:spacing w:after="0"/>
            </w:pPr>
            <w:r>
              <w:t>shopping_bag_rounded</w:t>
            </w:r>
          </w:p>
        </w:tc>
        <w:tc>
          <w:tcPr>
            <w:tcW w:w="2449" w:type="dxa"/>
            <w:tcMar>
              <w:top w:w="60" w:type="dxa"/>
              <w:bottom w:w="60" w:type="dxa"/>
            </w:tcMar>
            <w:vAlign w:val="center"/>
          </w:tcPr>
          <w:p w14:paraId="789797A6" w14:textId="77777777" w:rsidR="00061256" w:rsidRDefault="00000000">
            <w:pPr>
              <w:keepNext/>
              <w:keepLines/>
              <w:spacing w:after="0"/>
            </w:pPr>
            <w:r>
              <w:t>#1a1a2e → #2d2d44</w:t>
            </w:r>
          </w:p>
        </w:tc>
      </w:tr>
    </w:tbl>
    <w:p w14:paraId="5980BD86" w14:textId="77777777" w:rsidR="00061256" w:rsidRDefault="00000000">
      <w:r>
        <w:rPr>
          <w:b/>
        </w:rPr>
        <w:t xml:space="preserve">Icon size: </w:t>
      </w:r>
      <w:r>
        <w:t>48, color: Colors.white alpha 0.2</w:t>
      </w:r>
    </w:p>
    <w:p w14:paraId="3AF3A921" w14:textId="77777777" w:rsidR="00061256" w:rsidRDefault="00000000">
      <w:pPr>
        <w:pStyle w:val="Heading2"/>
      </w:pPr>
      <w:r>
        <w:t>Empty State (Saved)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7776"/>
      </w:tblGrid>
      <w:tr w:rsidR="00061256" w14:paraId="70FBB8D8" w14:textId="77777777">
        <w:trPr>
          <w:cantSplit/>
          <w:jc w:val="center"/>
        </w:trPr>
        <w:tc>
          <w:tcPr>
            <w:tcW w:w="129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0AC1C99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776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5D1E99B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08E40847" w14:textId="77777777">
        <w:trPr>
          <w:cantSplit/>
          <w:jc w:val="center"/>
        </w:trPr>
        <w:tc>
          <w:tcPr>
            <w:tcW w:w="1295" w:type="dxa"/>
            <w:tcMar>
              <w:top w:w="60" w:type="dxa"/>
              <w:bottom w:w="60" w:type="dxa"/>
            </w:tcMar>
            <w:vAlign w:val="center"/>
          </w:tcPr>
          <w:p w14:paraId="03EF38FF" w14:textId="77777777" w:rsidR="00061256" w:rsidRDefault="00000000">
            <w:pPr>
              <w:keepNext/>
              <w:keepLines/>
              <w:spacing w:after="0"/>
            </w:pPr>
            <w:r>
              <w:t>Icon</w:t>
            </w:r>
          </w:p>
        </w:tc>
        <w:tc>
          <w:tcPr>
            <w:tcW w:w="7776" w:type="dxa"/>
            <w:tcMar>
              <w:top w:w="60" w:type="dxa"/>
              <w:bottom w:w="60" w:type="dxa"/>
            </w:tcMar>
            <w:vAlign w:val="center"/>
          </w:tcPr>
          <w:p w14:paraId="0B6A524D" w14:textId="77777777" w:rsidR="00061256" w:rsidRDefault="00000000">
            <w:pPr>
              <w:keepNext/>
              <w:keepLines/>
              <w:spacing w:after="0"/>
            </w:pPr>
            <w:r>
              <w:t>bookmark_outline, size 64, Colors.white38</w:t>
            </w:r>
          </w:p>
        </w:tc>
      </w:tr>
      <w:tr w:rsidR="00061256" w14:paraId="5483AB13" w14:textId="77777777">
        <w:trPr>
          <w:cantSplit/>
          <w:jc w:val="center"/>
        </w:trPr>
        <w:tc>
          <w:tcPr>
            <w:tcW w:w="1295" w:type="dxa"/>
            <w:tcMar>
              <w:top w:w="60" w:type="dxa"/>
              <w:bottom w:w="60" w:type="dxa"/>
            </w:tcMar>
            <w:vAlign w:val="center"/>
          </w:tcPr>
          <w:p w14:paraId="2F1E3707" w14:textId="77777777" w:rsidR="00061256" w:rsidRDefault="00000000">
            <w:pPr>
              <w:keepNext/>
              <w:keepLines/>
              <w:spacing w:after="0"/>
            </w:pPr>
            <w:r>
              <w:t>Circle bg</w:t>
            </w:r>
          </w:p>
        </w:tc>
        <w:tc>
          <w:tcPr>
            <w:tcW w:w="7776" w:type="dxa"/>
            <w:tcMar>
              <w:top w:w="60" w:type="dxa"/>
              <w:bottom w:w="60" w:type="dxa"/>
            </w:tcMar>
            <w:vAlign w:val="center"/>
          </w:tcPr>
          <w:p w14:paraId="3531D9F7" w14:textId="77777777" w:rsidR="00061256" w:rsidRDefault="00000000">
            <w:pPr>
              <w:keepNext/>
              <w:keepLines/>
              <w:spacing w:after="0"/>
            </w:pPr>
            <w:r>
              <w:t>Colors.white alpha 0.1, border: Colors.white alpha 0.3</w:t>
            </w:r>
          </w:p>
        </w:tc>
      </w:tr>
      <w:tr w:rsidR="00061256" w14:paraId="1CC8742D" w14:textId="77777777">
        <w:trPr>
          <w:cantSplit/>
          <w:jc w:val="center"/>
        </w:trPr>
        <w:tc>
          <w:tcPr>
            <w:tcW w:w="1295" w:type="dxa"/>
            <w:tcMar>
              <w:top w:w="60" w:type="dxa"/>
              <w:bottom w:w="60" w:type="dxa"/>
            </w:tcMar>
            <w:vAlign w:val="center"/>
          </w:tcPr>
          <w:p w14:paraId="5A46E9A4" w14:textId="77777777" w:rsidR="00061256" w:rsidRDefault="00000000">
            <w:pPr>
              <w:keepNext/>
              <w:keepLines/>
              <w:spacing w:after="0"/>
            </w:pPr>
            <w:r>
              <w:t>Title</w:t>
            </w:r>
          </w:p>
        </w:tc>
        <w:tc>
          <w:tcPr>
            <w:tcW w:w="7776" w:type="dxa"/>
            <w:tcMar>
              <w:top w:w="60" w:type="dxa"/>
              <w:bottom w:w="60" w:type="dxa"/>
            </w:tcMar>
            <w:vAlign w:val="center"/>
          </w:tcPr>
          <w:p w14:paraId="6D7E2E70" w14:textId="77777777" w:rsidR="00061256" w:rsidRDefault="00000000">
            <w:pPr>
              <w:keepNext/>
              <w:keepLines/>
              <w:spacing w:after="0"/>
            </w:pPr>
            <w:r>
              <w:t>Poppins 18px w600 white70</w:t>
            </w:r>
          </w:p>
        </w:tc>
      </w:tr>
      <w:tr w:rsidR="00061256" w14:paraId="7785090E" w14:textId="77777777">
        <w:trPr>
          <w:cantSplit/>
          <w:jc w:val="center"/>
        </w:trPr>
        <w:tc>
          <w:tcPr>
            <w:tcW w:w="1295" w:type="dxa"/>
            <w:tcMar>
              <w:top w:w="60" w:type="dxa"/>
              <w:bottom w:w="60" w:type="dxa"/>
            </w:tcMar>
            <w:vAlign w:val="center"/>
          </w:tcPr>
          <w:p w14:paraId="511DB4FE" w14:textId="77777777" w:rsidR="00061256" w:rsidRDefault="00000000">
            <w:pPr>
              <w:keepNext/>
              <w:keepLines/>
              <w:spacing w:after="0"/>
            </w:pPr>
            <w:r>
              <w:t>Subtitle</w:t>
            </w:r>
          </w:p>
        </w:tc>
        <w:tc>
          <w:tcPr>
            <w:tcW w:w="7776" w:type="dxa"/>
            <w:tcMar>
              <w:top w:w="60" w:type="dxa"/>
              <w:bottom w:w="60" w:type="dxa"/>
            </w:tcMar>
            <w:vAlign w:val="center"/>
          </w:tcPr>
          <w:p w14:paraId="7BB55B85" w14:textId="77777777" w:rsidR="00061256" w:rsidRDefault="00000000">
            <w:pPr>
              <w:keepNext/>
              <w:keepLines/>
              <w:spacing w:after="0"/>
            </w:pPr>
            <w:r>
              <w:t>Poppins 13px white38, textAlign center</w:t>
            </w:r>
          </w:p>
        </w:tc>
      </w:tr>
    </w:tbl>
    <w:p w14:paraId="45B95526" w14:textId="77777777" w:rsidR="00061256" w:rsidRDefault="00000000">
      <w:pPr>
        <w:spacing w:after="0"/>
      </w:pPr>
      <w:r>
        <w:br w:type="page"/>
      </w:r>
    </w:p>
    <w:p w14:paraId="72045E68" w14:textId="77777777" w:rsidR="00061256" w:rsidRDefault="00000000">
      <w:pPr>
        <w:spacing w:after="0"/>
      </w:pPr>
      <w:r>
        <w:rPr>
          <w:b/>
          <w:color w:val="0066B2"/>
          <w:sz w:val="18"/>
        </w:rPr>
        <w:lastRenderedPageBreak/>
        <w:t>SCREEN 3</w:t>
      </w:r>
    </w:p>
    <w:p w14:paraId="2CA6A030" w14:textId="77777777" w:rsidR="00061256" w:rsidRDefault="00000000">
      <w:pPr>
        <w:pStyle w:val="Heading1"/>
      </w:pPr>
      <w:r>
        <w:t>NearBy Post Detail Screen</w:t>
      </w:r>
    </w:p>
    <w:p w14:paraId="0F5C1434" w14:textId="77777777" w:rsidR="00061256" w:rsidRDefault="00000000">
      <w:pPr>
        <w:spacing w:after="20"/>
      </w:pPr>
      <w:r>
        <w:rPr>
          <w:b/>
        </w:rPr>
        <w:t xml:space="preserve">File: </w:t>
      </w:r>
      <w:r>
        <w:rPr>
          <w:color w:val="0066B2"/>
        </w:rPr>
        <w:t>lib/screens/near by/near_by_post_detail_screen.dart</w:t>
      </w:r>
    </w:p>
    <w:p w14:paraId="5A7FBC4C" w14:textId="77777777" w:rsidR="00061256" w:rsidRDefault="00000000">
      <w:pPr>
        <w:spacing w:after="60"/>
      </w:pPr>
      <w:r>
        <w:rPr>
          <w:b/>
        </w:rPr>
        <w:t xml:space="preserve">Purpose: </w:t>
      </w:r>
      <w:r>
        <w:t>Displays the full detail view of a nearby post, including images, title, brand, price, description, product details, highlights, keywords, and bottom action bar (chat/call or restore/delete).</w:t>
      </w:r>
    </w:p>
    <w:p w14:paraId="71678C4B" w14:textId="77777777" w:rsidR="00061256" w:rsidRDefault="00061256">
      <w:pPr>
        <w:spacing w:after="80"/>
      </w:pPr>
    </w:p>
    <w:p w14:paraId="2C7E0D89" w14:textId="77777777" w:rsidR="00061256" w:rsidRDefault="00000000">
      <w:pPr>
        <w:spacing w:after="0"/>
        <w:jc w:val="center"/>
      </w:pPr>
      <w:r>
        <w:rPr>
          <w:b/>
          <w:color w:val="777777"/>
          <w:sz w:val="22"/>
        </w:rPr>
        <w:t>📱  [ NearBy Post Detail Screen ]</w:t>
      </w:r>
    </w:p>
    <w:p w14:paraId="7ADA1702" w14:textId="31645758" w:rsidR="00061256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5F5F5"/>
        <w:spacing w:before="800" w:after="800"/>
        <w:jc w:val="center"/>
      </w:pPr>
      <w:r>
        <w:rPr>
          <w:color w:val="999999"/>
        </w:rPr>
        <w:lastRenderedPageBreak/>
        <w:t xml:space="preserve">Click here and paste </w:t>
      </w:r>
      <w:proofErr w:type="spellStart"/>
      <w:r>
        <w:rPr>
          <w:color w:val="999999"/>
        </w:rPr>
        <w:t>screensh</w:t>
      </w:r>
      <w:proofErr w:type="spellEnd"/>
      <w:r w:rsidR="00BF5079">
        <w:rPr>
          <w:noProof/>
          <w:color w:val="999999"/>
        </w:rPr>
        <w:drawing>
          <wp:inline distT="0" distB="0" distL="0" distR="0" wp14:anchorId="15DDE5CE" wp14:editId="47054CE9">
            <wp:extent cx="2857500" cy="8610600"/>
            <wp:effectExtent l="0" t="0" r="0" b="0"/>
            <wp:docPr id="264573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999999"/>
        </w:rPr>
        <w:t>ot</w:t>
      </w:r>
      <w:proofErr w:type="spellEnd"/>
      <w:r>
        <w:rPr>
          <w:color w:val="999999"/>
        </w:rPr>
        <w:t xml:space="preserve"> (</w:t>
      </w:r>
      <w:proofErr w:type="spellStart"/>
      <w:r>
        <w:rPr>
          <w:color w:val="999999"/>
        </w:rPr>
        <w:t>Ctrl+V</w:t>
      </w:r>
      <w:proofErr w:type="spellEnd"/>
      <w:r>
        <w:rPr>
          <w:color w:val="999999"/>
        </w:rPr>
        <w:t>)</w:t>
      </w:r>
    </w:p>
    <w:p w14:paraId="1BB1AA8E" w14:textId="77777777" w:rsidR="00061256" w:rsidRDefault="00061256">
      <w:pPr>
        <w:spacing w:after="80"/>
      </w:pPr>
    </w:p>
    <w:p w14:paraId="09E8C2C3" w14:textId="77777777" w:rsidR="00061256" w:rsidRDefault="00000000">
      <w:pPr>
        <w:pStyle w:val="Heading2"/>
      </w:pPr>
      <w:r>
        <w:t>Constructor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2387"/>
        <w:gridCol w:w="1193"/>
        <w:gridCol w:w="3821"/>
      </w:tblGrid>
      <w:tr w:rsidR="00061256" w14:paraId="03E699B6" w14:textId="77777777">
        <w:trPr>
          <w:cantSplit/>
          <w:jc w:val="center"/>
        </w:trPr>
        <w:tc>
          <w:tcPr>
            <w:tcW w:w="1670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18456A8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38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CFD3E21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19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A453C5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3821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D2808C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061256" w14:paraId="3A8F219B" w14:textId="77777777">
        <w:trPr>
          <w:cantSplit/>
          <w:jc w:val="center"/>
        </w:trPr>
        <w:tc>
          <w:tcPr>
            <w:tcW w:w="1670" w:type="dxa"/>
            <w:tcMar>
              <w:top w:w="60" w:type="dxa"/>
              <w:bottom w:w="60" w:type="dxa"/>
            </w:tcMar>
            <w:vAlign w:val="center"/>
          </w:tcPr>
          <w:p w14:paraId="40A38AB2" w14:textId="77777777" w:rsidR="00061256" w:rsidRDefault="00000000">
            <w:pPr>
              <w:keepNext/>
              <w:keepLines/>
              <w:spacing w:after="0"/>
            </w:pPr>
            <w:r>
              <w:t>postId</w:t>
            </w:r>
          </w:p>
        </w:tc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5D0CB59D" w14:textId="77777777" w:rsidR="00061256" w:rsidRDefault="00000000">
            <w:pPr>
              <w:keepNext/>
              <w:keepLines/>
              <w:spacing w:after="0"/>
            </w:pPr>
            <w:r>
              <w:t>String</w:t>
            </w:r>
          </w:p>
        </w:tc>
        <w:tc>
          <w:tcPr>
            <w:tcW w:w="1193" w:type="dxa"/>
            <w:tcMar>
              <w:top w:w="60" w:type="dxa"/>
              <w:bottom w:w="60" w:type="dxa"/>
            </w:tcMar>
            <w:vAlign w:val="center"/>
          </w:tcPr>
          <w:p w14:paraId="4BA037E7" w14:textId="77777777" w:rsidR="00061256" w:rsidRDefault="00000000">
            <w:pPr>
              <w:keepNext/>
              <w:keepLines/>
              <w:spacing w:after="0"/>
            </w:pPr>
            <w:r>
              <w:t>required</w:t>
            </w:r>
          </w:p>
        </w:tc>
        <w:tc>
          <w:tcPr>
            <w:tcW w:w="3821" w:type="dxa"/>
            <w:tcMar>
              <w:top w:w="60" w:type="dxa"/>
              <w:bottom w:w="60" w:type="dxa"/>
            </w:tcMar>
            <w:vAlign w:val="center"/>
          </w:tcPr>
          <w:p w14:paraId="5C8D7A06" w14:textId="77777777" w:rsidR="00061256" w:rsidRDefault="00000000">
            <w:pPr>
              <w:keepNext/>
              <w:keepLines/>
              <w:spacing w:after="0"/>
            </w:pPr>
            <w:r>
              <w:t>Post document ID</w:t>
            </w:r>
          </w:p>
        </w:tc>
      </w:tr>
      <w:tr w:rsidR="00061256" w14:paraId="7C87AC2B" w14:textId="77777777">
        <w:trPr>
          <w:cantSplit/>
          <w:jc w:val="center"/>
        </w:trPr>
        <w:tc>
          <w:tcPr>
            <w:tcW w:w="1670" w:type="dxa"/>
            <w:tcMar>
              <w:top w:w="60" w:type="dxa"/>
              <w:bottom w:w="60" w:type="dxa"/>
            </w:tcMar>
            <w:vAlign w:val="center"/>
          </w:tcPr>
          <w:p w14:paraId="20090097" w14:textId="77777777" w:rsidR="00061256" w:rsidRDefault="00000000">
            <w:pPr>
              <w:keepNext/>
              <w:keepLines/>
              <w:spacing w:after="0"/>
            </w:pPr>
            <w:r>
              <w:t>post</w:t>
            </w:r>
          </w:p>
        </w:tc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14686D0F" w14:textId="77777777" w:rsidR="00061256" w:rsidRDefault="00000000">
            <w:pPr>
              <w:keepNext/>
              <w:keepLines/>
              <w:spacing w:after="0"/>
            </w:pPr>
            <w:r>
              <w:t>Map&lt;String, dynamic&gt;</w:t>
            </w:r>
          </w:p>
        </w:tc>
        <w:tc>
          <w:tcPr>
            <w:tcW w:w="1193" w:type="dxa"/>
            <w:tcMar>
              <w:top w:w="60" w:type="dxa"/>
              <w:bottom w:w="60" w:type="dxa"/>
            </w:tcMar>
            <w:vAlign w:val="center"/>
          </w:tcPr>
          <w:p w14:paraId="052CA7E1" w14:textId="77777777" w:rsidR="00061256" w:rsidRDefault="00000000">
            <w:pPr>
              <w:keepNext/>
              <w:keepLines/>
              <w:spacing w:after="0"/>
            </w:pPr>
            <w:r>
              <w:t>required</w:t>
            </w:r>
          </w:p>
        </w:tc>
        <w:tc>
          <w:tcPr>
            <w:tcW w:w="3821" w:type="dxa"/>
            <w:tcMar>
              <w:top w:w="60" w:type="dxa"/>
              <w:bottom w:w="60" w:type="dxa"/>
            </w:tcMar>
            <w:vAlign w:val="center"/>
          </w:tcPr>
          <w:p w14:paraId="1D310489" w14:textId="77777777" w:rsidR="00061256" w:rsidRDefault="00000000">
            <w:pPr>
              <w:keepNext/>
              <w:keepLines/>
              <w:spacing w:after="0"/>
            </w:pPr>
            <w:r>
              <w:t>Full post data map</w:t>
            </w:r>
          </w:p>
        </w:tc>
      </w:tr>
      <w:tr w:rsidR="00061256" w14:paraId="40AF7942" w14:textId="77777777">
        <w:trPr>
          <w:cantSplit/>
          <w:jc w:val="center"/>
        </w:trPr>
        <w:tc>
          <w:tcPr>
            <w:tcW w:w="1670" w:type="dxa"/>
            <w:tcMar>
              <w:top w:w="60" w:type="dxa"/>
              <w:bottom w:w="60" w:type="dxa"/>
            </w:tcMar>
            <w:vAlign w:val="center"/>
          </w:tcPr>
          <w:p w14:paraId="7BE4FADC" w14:textId="77777777" w:rsidR="00061256" w:rsidRDefault="00000000">
            <w:pPr>
              <w:keepNext/>
              <w:keepLines/>
              <w:spacing w:after="0"/>
            </w:pPr>
            <w:r>
              <w:t>distanceText</w:t>
            </w:r>
          </w:p>
        </w:tc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1A78B2E6" w14:textId="77777777" w:rsidR="00061256" w:rsidRDefault="00000000">
            <w:pPr>
              <w:keepNext/>
              <w:keepLines/>
              <w:spacing w:after="0"/>
            </w:pPr>
            <w:r>
              <w:t>String</w:t>
            </w:r>
          </w:p>
        </w:tc>
        <w:tc>
          <w:tcPr>
            <w:tcW w:w="1193" w:type="dxa"/>
            <w:tcMar>
              <w:top w:w="60" w:type="dxa"/>
              <w:bottom w:w="60" w:type="dxa"/>
            </w:tcMar>
            <w:vAlign w:val="center"/>
          </w:tcPr>
          <w:p w14:paraId="2373E777" w14:textId="77777777" w:rsidR="00061256" w:rsidRDefault="00000000">
            <w:pPr>
              <w:keepNext/>
              <w:keepLines/>
              <w:spacing w:after="0"/>
            </w:pPr>
            <w:r>
              <w:t>''</w:t>
            </w:r>
          </w:p>
        </w:tc>
        <w:tc>
          <w:tcPr>
            <w:tcW w:w="3821" w:type="dxa"/>
            <w:tcMar>
              <w:top w:w="60" w:type="dxa"/>
              <w:bottom w:w="60" w:type="dxa"/>
            </w:tcMar>
            <w:vAlign w:val="center"/>
          </w:tcPr>
          <w:p w14:paraId="308385C4" w14:textId="77777777" w:rsidR="00061256" w:rsidRDefault="00000000">
            <w:pPr>
              <w:keepNext/>
              <w:keepLines/>
              <w:spacing w:after="0"/>
            </w:pPr>
            <w:r>
              <w:t>Pre-formatted distance text</w:t>
            </w:r>
          </w:p>
        </w:tc>
      </w:tr>
      <w:tr w:rsidR="00061256" w14:paraId="6E3E4A25" w14:textId="77777777">
        <w:trPr>
          <w:cantSplit/>
          <w:jc w:val="center"/>
        </w:trPr>
        <w:tc>
          <w:tcPr>
            <w:tcW w:w="1670" w:type="dxa"/>
            <w:tcMar>
              <w:top w:w="60" w:type="dxa"/>
              <w:bottom w:w="60" w:type="dxa"/>
            </w:tcMar>
            <w:vAlign w:val="center"/>
          </w:tcPr>
          <w:p w14:paraId="26CBB6A4" w14:textId="77777777" w:rsidR="00061256" w:rsidRDefault="00000000">
            <w:pPr>
              <w:keepNext/>
              <w:keepLines/>
              <w:spacing w:after="0"/>
            </w:pPr>
            <w:r>
              <w:t>isDeleted</w:t>
            </w:r>
          </w:p>
        </w:tc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702A6700" w14:textId="77777777" w:rsidR="00061256" w:rsidRDefault="00000000">
            <w:pPr>
              <w:keepNext/>
              <w:keepLines/>
              <w:spacing w:after="0"/>
            </w:pPr>
            <w:r>
              <w:t>bool</w:t>
            </w:r>
          </w:p>
        </w:tc>
        <w:tc>
          <w:tcPr>
            <w:tcW w:w="1193" w:type="dxa"/>
            <w:tcMar>
              <w:top w:w="60" w:type="dxa"/>
              <w:bottom w:w="60" w:type="dxa"/>
            </w:tcMar>
            <w:vAlign w:val="center"/>
          </w:tcPr>
          <w:p w14:paraId="25BE5866" w14:textId="77777777" w:rsidR="00061256" w:rsidRDefault="00000000">
            <w:pPr>
              <w:keepNext/>
              <w:keepLines/>
              <w:spacing w:after="0"/>
            </w:pPr>
            <w:r>
              <w:t>false</w:t>
            </w:r>
          </w:p>
        </w:tc>
        <w:tc>
          <w:tcPr>
            <w:tcW w:w="3821" w:type="dxa"/>
            <w:tcMar>
              <w:top w:w="60" w:type="dxa"/>
              <w:bottom w:w="60" w:type="dxa"/>
            </w:tcMar>
            <w:vAlign w:val="center"/>
          </w:tcPr>
          <w:p w14:paraId="1251FC07" w14:textId="77777777" w:rsidR="00061256" w:rsidRDefault="00000000">
            <w:pPr>
              <w:keepNext/>
              <w:keepLines/>
              <w:spacing w:after="0"/>
            </w:pPr>
            <w:r>
              <w:t>Whether post is in deleted state</w:t>
            </w:r>
          </w:p>
        </w:tc>
      </w:tr>
      <w:tr w:rsidR="00061256" w14:paraId="0E91C92E" w14:textId="77777777">
        <w:trPr>
          <w:cantSplit/>
          <w:jc w:val="center"/>
        </w:trPr>
        <w:tc>
          <w:tcPr>
            <w:tcW w:w="1670" w:type="dxa"/>
            <w:tcMar>
              <w:top w:w="60" w:type="dxa"/>
              <w:bottom w:w="60" w:type="dxa"/>
            </w:tcMar>
            <w:vAlign w:val="center"/>
          </w:tcPr>
          <w:p w14:paraId="66AF50B8" w14:textId="77777777" w:rsidR="00061256" w:rsidRDefault="00000000">
            <w:pPr>
              <w:keepNext/>
              <w:keepLines/>
              <w:spacing w:after="0"/>
            </w:pPr>
            <w:r>
              <w:t>showCallButton</w:t>
            </w:r>
          </w:p>
        </w:tc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6EB8969B" w14:textId="77777777" w:rsidR="00061256" w:rsidRDefault="00000000">
            <w:pPr>
              <w:keepNext/>
              <w:keepLines/>
              <w:spacing w:after="0"/>
            </w:pPr>
            <w:r>
              <w:t>bool</w:t>
            </w:r>
          </w:p>
        </w:tc>
        <w:tc>
          <w:tcPr>
            <w:tcW w:w="1193" w:type="dxa"/>
            <w:tcMar>
              <w:top w:w="60" w:type="dxa"/>
              <w:bottom w:w="60" w:type="dxa"/>
            </w:tcMar>
            <w:vAlign w:val="center"/>
          </w:tcPr>
          <w:p w14:paraId="3A76AA80" w14:textId="77777777" w:rsidR="00061256" w:rsidRDefault="00000000">
            <w:pPr>
              <w:keepNext/>
              <w:keepLines/>
              <w:spacing w:after="0"/>
            </w:pPr>
            <w:r>
              <w:t>true</w:t>
            </w:r>
          </w:p>
        </w:tc>
        <w:tc>
          <w:tcPr>
            <w:tcW w:w="3821" w:type="dxa"/>
            <w:tcMar>
              <w:top w:w="60" w:type="dxa"/>
              <w:bottom w:w="60" w:type="dxa"/>
            </w:tcMar>
            <w:vAlign w:val="center"/>
          </w:tcPr>
          <w:p w14:paraId="7577C371" w14:textId="77777777" w:rsidR="00061256" w:rsidRDefault="00000000">
            <w:pPr>
              <w:keepNext/>
              <w:keepLines/>
              <w:spacing w:after="0"/>
            </w:pPr>
            <w:r>
              <w:t>Show call action in bottom bar</w:t>
            </w:r>
          </w:p>
        </w:tc>
      </w:tr>
      <w:tr w:rsidR="00061256" w14:paraId="3DEC1B45" w14:textId="77777777">
        <w:trPr>
          <w:cantSplit/>
          <w:jc w:val="center"/>
        </w:trPr>
        <w:tc>
          <w:tcPr>
            <w:tcW w:w="1670" w:type="dxa"/>
            <w:tcMar>
              <w:top w:w="60" w:type="dxa"/>
              <w:bottom w:w="60" w:type="dxa"/>
            </w:tcMar>
            <w:vAlign w:val="center"/>
          </w:tcPr>
          <w:p w14:paraId="09DF9865" w14:textId="77777777" w:rsidR="00061256" w:rsidRDefault="00000000">
            <w:pPr>
              <w:keepNext/>
              <w:keepLines/>
              <w:spacing w:after="0"/>
            </w:pPr>
            <w:r>
              <w:t>tabCategory</w:t>
            </w:r>
          </w:p>
        </w:tc>
        <w:tc>
          <w:tcPr>
            <w:tcW w:w="2387" w:type="dxa"/>
            <w:tcMar>
              <w:top w:w="60" w:type="dxa"/>
              <w:bottom w:w="60" w:type="dxa"/>
            </w:tcMar>
            <w:vAlign w:val="center"/>
          </w:tcPr>
          <w:p w14:paraId="61E61462" w14:textId="77777777" w:rsidR="00061256" w:rsidRDefault="00000000">
            <w:pPr>
              <w:keepNext/>
              <w:keepLines/>
              <w:spacing w:after="0"/>
            </w:pPr>
            <w:r>
              <w:t>String</w:t>
            </w:r>
          </w:p>
        </w:tc>
        <w:tc>
          <w:tcPr>
            <w:tcW w:w="1193" w:type="dxa"/>
            <w:tcMar>
              <w:top w:w="60" w:type="dxa"/>
              <w:bottom w:w="60" w:type="dxa"/>
            </w:tcMar>
            <w:vAlign w:val="center"/>
          </w:tcPr>
          <w:p w14:paraId="52A8EE8F" w14:textId="77777777" w:rsidR="00061256" w:rsidRDefault="00000000">
            <w:pPr>
              <w:keepNext/>
              <w:keepLines/>
              <w:spacing w:after="0"/>
            </w:pPr>
            <w:r>
              <w:t>'Products'</w:t>
            </w:r>
          </w:p>
        </w:tc>
        <w:tc>
          <w:tcPr>
            <w:tcW w:w="3821" w:type="dxa"/>
            <w:tcMar>
              <w:top w:w="60" w:type="dxa"/>
              <w:bottom w:w="60" w:type="dxa"/>
            </w:tcMar>
            <w:vAlign w:val="center"/>
          </w:tcPr>
          <w:p w14:paraId="35D4C090" w14:textId="77777777" w:rsidR="00061256" w:rsidRDefault="00000000">
            <w:pPr>
              <w:keepNext/>
              <w:keepLines/>
              <w:spacing w:after="0"/>
            </w:pPr>
            <w:r>
              <w:t>Source tab category</w:t>
            </w:r>
          </w:p>
        </w:tc>
      </w:tr>
    </w:tbl>
    <w:p w14:paraId="25DF006F" w14:textId="77777777" w:rsidR="00061256" w:rsidRDefault="00000000">
      <w:pPr>
        <w:pStyle w:val="Heading2"/>
      </w:pPr>
      <w:r>
        <w:t>Accent Color</w:t>
      </w:r>
    </w:p>
    <w:p w14:paraId="7720580B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static const _accent = Color(0xFF016CFF);</w:t>
      </w:r>
    </w:p>
    <w:p w14:paraId="2EDEA744" w14:textId="77777777" w:rsidR="00061256" w:rsidRDefault="00000000">
      <w:pPr>
        <w:pStyle w:val="Heading2"/>
      </w:pPr>
      <w:r>
        <w:t>Body Background</w:t>
      </w:r>
    </w:p>
    <w:p w14:paraId="2EC3AC8D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Gradient: RGBA(64, 64, 64, 1) (top) → RGBA(0, 0, 0, 1) (bottom)</w:t>
      </w:r>
    </w:p>
    <w:p w14:paraId="23BF76B0" w14:textId="77777777" w:rsidR="00061256" w:rsidRDefault="00000000">
      <w:pPr>
        <w:pStyle w:val="Heading2"/>
      </w:pPr>
      <w:r>
        <w:t>Custom AppBar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4"/>
        <w:gridCol w:w="7297"/>
      </w:tblGrid>
      <w:tr w:rsidR="00061256" w14:paraId="6FA17DE6" w14:textId="77777777">
        <w:trPr>
          <w:cantSplit/>
          <w:jc w:val="center"/>
        </w:trPr>
        <w:tc>
          <w:tcPr>
            <w:tcW w:w="177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3391323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729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F9FC6FC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Style</w:t>
            </w:r>
          </w:p>
        </w:tc>
      </w:tr>
      <w:tr w:rsidR="00061256" w14:paraId="2C9EC457" w14:textId="77777777">
        <w:trPr>
          <w:cantSplit/>
          <w:jc w:val="center"/>
        </w:trPr>
        <w:tc>
          <w:tcPr>
            <w:tcW w:w="1774" w:type="dxa"/>
            <w:tcMar>
              <w:top w:w="60" w:type="dxa"/>
              <w:bottom w:w="60" w:type="dxa"/>
            </w:tcMar>
            <w:vAlign w:val="center"/>
          </w:tcPr>
          <w:p w14:paraId="2167D4EC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7297" w:type="dxa"/>
            <w:tcMar>
              <w:top w:w="60" w:type="dxa"/>
              <w:bottom w:w="60" w:type="dxa"/>
            </w:tcMar>
            <w:vAlign w:val="center"/>
          </w:tcPr>
          <w:p w14:paraId="276018A9" w14:textId="77777777" w:rsidR="00061256" w:rsidRDefault="00000000">
            <w:pPr>
              <w:keepNext/>
              <w:keepLines/>
              <w:spacing w:after="0"/>
            </w:pPr>
            <w:r>
              <w:t>Transparent</w:t>
            </w:r>
          </w:p>
        </w:tc>
      </w:tr>
      <w:tr w:rsidR="00061256" w14:paraId="70F50CC1" w14:textId="77777777">
        <w:trPr>
          <w:cantSplit/>
          <w:jc w:val="center"/>
        </w:trPr>
        <w:tc>
          <w:tcPr>
            <w:tcW w:w="1774" w:type="dxa"/>
            <w:tcMar>
              <w:top w:w="60" w:type="dxa"/>
              <w:bottom w:w="60" w:type="dxa"/>
            </w:tcMar>
            <w:vAlign w:val="center"/>
          </w:tcPr>
          <w:p w14:paraId="61DF193E" w14:textId="77777777" w:rsidR="00061256" w:rsidRDefault="00000000">
            <w:pPr>
              <w:keepNext/>
              <w:keepLines/>
              <w:spacing w:after="0"/>
            </w:pPr>
            <w:r>
              <w:t>Bottom border</w:t>
            </w:r>
          </w:p>
        </w:tc>
        <w:tc>
          <w:tcPr>
            <w:tcW w:w="7297" w:type="dxa"/>
            <w:tcMar>
              <w:top w:w="60" w:type="dxa"/>
              <w:bottom w:w="60" w:type="dxa"/>
            </w:tcMar>
            <w:vAlign w:val="center"/>
          </w:tcPr>
          <w:p w14:paraId="46D83EFB" w14:textId="77777777" w:rsidR="00061256" w:rsidRDefault="00000000">
            <w:pPr>
              <w:keepNext/>
              <w:keepLines/>
              <w:spacing w:after="0"/>
            </w:pPr>
            <w:r>
              <w:t>White, 1.0px</w:t>
            </w:r>
          </w:p>
        </w:tc>
      </w:tr>
      <w:tr w:rsidR="00061256" w14:paraId="792EA74C" w14:textId="77777777">
        <w:trPr>
          <w:cantSplit/>
          <w:jc w:val="center"/>
        </w:trPr>
        <w:tc>
          <w:tcPr>
            <w:tcW w:w="1774" w:type="dxa"/>
            <w:tcMar>
              <w:top w:w="60" w:type="dxa"/>
              <w:bottom w:w="60" w:type="dxa"/>
            </w:tcMar>
            <w:vAlign w:val="center"/>
          </w:tcPr>
          <w:p w14:paraId="03F745B2" w14:textId="77777777" w:rsidR="00061256" w:rsidRDefault="00000000">
            <w:pPr>
              <w:keepNext/>
              <w:keepLines/>
              <w:spacing w:after="0"/>
            </w:pPr>
            <w:r>
              <w:t>Back icon</w:t>
            </w:r>
          </w:p>
        </w:tc>
        <w:tc>
          <w:tcPr>
            <w:tcW w:w="7297" w:type="dxa"/>
            <w:tcMar>
              <w:top w:w="60" w:type="dxa"/>
              <w:bottom w:w="60" w:type="dxa"/>
            </w:tcMar>
            <w:vAlign w:val="center"/>
          </w:tcPr>
          <w:p w14:paraId="403981A0" w14:textId="77777777" w:rsidR="00061256" w:rsidRDefault="00000000">
            <w:pPr>
              <w:keepNext/>
              <w:keepLines/>
              <w:spacing w:after="0"/>
            </w:pPr>
            <w:r>
              <w:t>arrow_back_ios_rounded, size 20, white</w:t>
            </w:r>
          </w:p>
        </w:tc>
      </w:tr>
      <w:tr w:rsidR="00061256" w14:paraId="747B1E23" w14:textId="77777777">
        <w:trPr>
          <w:cantSplit/>
          <w:jc w:val="center"/>
        </w:trPr>
        <w:tc>
          <w:tcPr>
            <w:tcW w:w="1774" w:type="dxa"/>
            <w:tcMar>
              <w:top w:w="60" w:type="dxa"/>
              <w:bottom w:w="60" w:type="dxa"/>
            </w:tcMar>
            <w:vAlign w:val="center"/>
          </w:tcPr>
          <w:p w14:paraId="0DD4F617" w14:textId="77777777" w:rsidR="00061256" w:rsidRDefault="00000000">
            <w:pPr>
              <w:keepNext/>
              <w:keepLines/>
              <w:spacing w:after="0"/>
            </w:pPr>
            <w:r>
              <w:t>Avatar</w:t>
            </w:r>
          </w:p>
        </w:tc>
        <w:tc>
          <w:tcPr>
            <w:tcW w:w="7297" w:type="dxa"/>
            <w:tcMar>
              <w:top w:w="60" w:type="dxa"/>
              <w:bottom w:w="60" w:type="dxa"/>
            </w:tcMar>
            <w:vAlign w:val="center"/>
          </w:tcPr>
          <w:p w14:paraId="3DF17DFD" w14:textId="77777777" w:rsidR="00061256" w:rsidRDefault="00000000">
            <w:pPr>
              <w:keepNext/>
              <w:keepLines/>
              <w:spacing w:after="0"/>
            </w:pPr>
            <w:r>
              <w:t>34×34 circle, border: Colors.white alpha 0.7, width 1.5</w:t>
            </w:r>
          </w:p>
        </w:tc>
      </w:tr>
      <w:tr w:rsidR="00061256" w14:paraId="36ACE3AF" w14:textId="77777777">
        <w:trPr>
          <w:cantSplit/>
          <w:jc w:val="center"/>
        </w:trPr>
        <w:tc>
          <w:tcPr>
            <w:tcW w:w="1774" w:type="dxa"/>
            <w:tcMar>
              <w:top w:w="60" w:type="dxa"/>
              <w:bottom w:w="60" w:type="dxa"/>
            </w:tcMar>
            <w:vAlign w:val="center"/>
          </w:tcPr>
          <w:p w14:paraId="32400CA4" w14:textId="77777777" w:rsidR="00061256" w:rsidRDefault="00000000">
            <w:pPr>
              <w:keepNext/>
              <w:keepLines/>
              <w:spacing w:after="0"/>
            </w:pPr>
            <w:r>
              <w:t>Avatar fallback</w:t>
            </w:r>
          </w:p>
        </w:tc>
        <w:tc>
          <w:tcPr>
            <w:tcW w:w="7297" w:type="dxa"/>
            <w:tcMar>
              <w:top w:w="60" w:type="dxa"/>
              <w:bottom w:w="60" w:type="dxa"/>
            </w:tcMar>
            <w:vAlign w:val="center"/>
          </w:tcPr>
          <w:p w14:paraId="5E31C705" w14:textId="77777777" w:rsidR="00061256" w:rsidRDefault="00000000">
            <w:pPr>
              <w:keepNext/>
              <w:keepLines/>
              <w:spacing w:after="0"/>
            </w:pPr>
            <w:r>
              <w:t>White24 circle bg, Poppins 14px bold white</w:t>
            </w:r>
          </w:p>
        </w:tc>
      </w:tr>
      <w:tr w:rsidR="00061256" w14:paraId="25C8E03F" w14:textId="77777777">
        <w:trPr>
          <w:cantSplit/>
          <w:jc w:val="center"/>
        </w:trPr>
        <w:tc>
          <w:tcPr>
            <w:tcW w:w="1774" w:type="dxa"/>
            <w:tcMar>
              <w:top w:w="60" w:type="dxa"/>
              <w:bottom w:w="60" w:type="dxa"/>
            </w:tcMar>
            <w:vAlign w:val="center"/>
          </w:tcPr>
          <w:p w14:paraId="21A77463" w14:textId="77777777" w:rsidR="00061256" w:rsidRDefault="00000000">
            <w:pPr>
              <w:keepNext/>
              <w:keepLines/>
              <w:spacing w:after="0"/>
            </w:pPr>
            <w:r>
              <w:t>Owner name</w:t>
            </w:r>
          </w:p>
        </w:tc>
        <w:tc>
          <w:tcPr>
            <w:tcW w:w="7297" w:type="dxa"/>
            <w:tcMar>
              <w:top w:w="60" w:type="dxa"/>
              <w:bottom w:w="60" w:type="dxa"/>
            </w:tcMar>
            <w:vAlign w:val="center"/>
          </w:tcPr>
          <w:p w14:paraId="3028BC34" w14:textId="77777777" w:rsidR="00061256" w:rsidRDefault="00000000">
            <w:pPr>
              <w:keepNext/>
              <w:keepLines/>
              <w:spacing w:after="0"/>
            </w:pPr>
            <w:r>
              <w:t>Poppins, 15px, w600, white</w:t>
            </w:r>
          </w:p>
        </w:tc>
      </w:tr>
      <w:tr w:rsidR="00061256" w14:paraId="67B81AA4" w14:textId="77777777">
        <w:trPr>
          <w:cantSplit/>
          <w:jc w:val="center"/>
        </w:trPr>
        <w:tc>
          <w:tcPr>
            <w:tcW w:w="1774" w:type="dxa"/>
            <w:tcMar>
              <w:top w:w="60" w:type="dxa"/>
              <w:bottom w:w="60" w:type="dxa"/>
            </w:tcMar>
            <w:vAlign w:val="center"/>
          </w:tcPr>
          <w:p w14:paraId="264FA40F" w14:textId="77777777" w:rsidR="00061256" w:rsidRDefault="00000000">
            <w:pPr>
              <w:keepNext/>
              <w:keepLines/>
              <w:spacing w:after="0"/>
            </w:pPr>
            <w:r>
              <w:t>Save button</w:t>
            </w:r>
          </w:p>
        </w:tc>
        <w:tc>
          <w:tcPr>
            <w:tcW w:w="7297" w:type="dxa"/>
            <w:tcMar>
              <w:top w:w="60" w:type="dxa"/>
              <w:bottom w:w="60" w:type="dxa"/>
            </w:tcMar>
            <w:vAlign w:val="center"/>
          </w:tcPr>
          <w:p w14:paraId="58559EC0" w14:textId="77777777" w:rsidR="00061256" w:rsidRDefault="00000000">
            <w:pPr>
              <w:keepNext/>
              <w:keepLines/>
              <w:spacing w:after="0"/>
            </w:pPr>
            <w:r>
              <w:t>36×36, bg Colors.white alpha 0.1, border Colors.white alpha 0.2, radius 10</w:t>
            </w:r>
          </w:p>
        </w:tc>
      </w:tr>
      <w:tr w:rsidR="00061256" w14:paraId="6F5C5886" w14:textId="77777777">
        <w:trPr>
          <w:cantSplit/>
          <w:jc w:val="center"/>
        </w:trPr>
        <w:tc>
          <w:tcPr>
            <w:tcW w:w="1774" w:type="dxa"/>
            <w:tcMar>
              <w:top w:w="60" w:type="dxa"/>
              <w:bottom w:w="60" w:type="dxa"/>
            </w:tcMar>
            <w:vAlign w:val="center"/>
          </w:tcPr>
          <w:p w14:paraId="1CE2FF30" w14:textId="77777777" w:rsidR="00061256" w:rsidRDefault="00000000">
            <w:pPr>
              <w:keepNext/>
              <w:keepLines/>
              <w:spacing w:after="0"/>
            </w:pPr>
            <w:r>
              <w:t>Save icon active</w:t>
            </w:r>
          </w:p>
        </w:tc>
        <w:tc>
          <w:tcPr>
            <w:tcW w:w="7297" w:type="dxa"/>
            <w:tcMar>
              <w:top w:w="60" w:type="dxa"/>
              <w:bottom w:w="60" w:type="dxa"/>
            </w:tcMar>
            <w:vAlign w:val="center"/>
          </w:tcPr>
          <w:p w14:paraId="4B64A6B5" w14:textId="77777777" w:rsidR="00061256" w:rsidRDefault="00000000">
            <w:pPr>
              <w:keepNext/>
              <w:keepLines/>
              <w:spacing w:after="0"/>
            </w:pPr>
            <w:r>
              <w:t>bookmark_rounded, size 20, white</w:t>
            </w:r>
          </w:p>
        </w:tc>
      </w:tr>
      <w:tr w:rsidR="00061256" w14:paraId="26902F65" w14:textId="77777777">
        <w:trPr>
          <w:cantSplit/>
          <w:jc w:val="center"/>
        </w:trPr>
        <w:tc>
          <w:tcPr>
            <w:tcW w:w="1774" w:type="dxa"/>
            <w:tcMar>
              <w:top w:w="60" w:type="dxa"/>
              <w:bottom w:w="60" w:type="dxa"/>
            </w:tcMar>
            <w:vAlign w:val="center"/>
          </w:tcPr>
          <w:p w14:paraId="44BD06AA" w14:textId="77777777" w:rsidR="00061256" w:rsidRDefault="00000000">
            <w:pPr>
              <w:keepNext/>
              <w:keepLines/>
              <w:spacing w:after="0"/>
            </w:pPr>
            <w:r>
              <w:t>Save icon inactive</w:t>
            </w:r>
          </w:p>
        </w:tc>
        <w:tc>
          <w:tcPr>
            <w:tcW w:w="7297" w:type="dxa"/>
            <w:tcMar>
              <w:top w:w="60" w:type="dxa"/>
              <w:bottom w:w="60" w:type="dxa"/>
            </w:tcMar>
            <w:vAlign w:val="center"/>
          </w:tcPr>
          <w:p w14:paraId="22B57682" w14:textId="77777777" w:rsidR="00061256" w:rsidRDefault="00000000">
            <w:pPr>
              <w:keepNext/>
              <w:keepLines/>
              <w:spacing w:after="0"/>
            </w:pPr>
            <w:r>
              <w:t>bookmark_border_rounded, size 20, white70</w:t>
            </w:r>
          </w:p>
        </w:tc>
      </w:tr>
    </w:tbl>
    <w:p w14:paraId="04770B30" w14:textId="77777777" w:rsidR="00061256" w:rsidRDefault="00000000">
      <w:pPr>
        <w:pStyle w:val="Heading2"/>
      </w:pPr>
      <w:r>
        <w:t>Image Grid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6048"/>
      </w:tblGrid>
      <w:tr w:rsidR="00061256" w14:paraId="5E709D7F" w14:textId="77777777">
        <w:trPr>
          <w:cantSplit/>
          <w:jc w:val="center"/>
        </w:trPr>
        <w:tc>
          <w:tcPr>
            <w:tcW w:w="302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5F4ED94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04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04B2900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692E6ABC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2156E955" w14:textId="77777777" w:rsidR="00061256" w:rsidRDefault="00000000">
            <w:pPr>
              <w:keepNext/>
              <w:keepLines/>
              <w:spacing w:after="0"/>
            </w:pPr>
            <w:r>
              <w:t>Grid height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1E421BBA" w14:textId="77777777" w:rsidR="00061256" w:rsidRDefault="00000000">
            <w:pPr>
              <w:keepNext/>
              <w:keepLines/>
              <w:spacing w:after="0"/>
            </w:pPr>
            <w:r>
              <w:t>280px</w:t>
            </w:r>
          </w:p>
        </w:tc>
      </w:tr>
      <w:tr w:rsidR="00061256" w14:paraId="7F26DD5A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34C1A908" w14:textId="77777777" w:rsidR="00061256" w:rsidRDefault="00000000">
            <w:pPr>
              <w:keepNext/>
              <w:keepLines/>
              <w:spacing w:after="0"/>
            </w:pPr>
            <w:r>
              <w:t>Gap between images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047E5F9E" w14:textId="77777777" w:rsidR="00061256" w:rsidRDefault="00000000">
            <w:pPr>
              <w:keepNext/>
              <w:keepLines/>
              <w:spacing w:after="0"/>
            </w:pPr>
            <w:r>
              <w:t>6px</w:t>
            </w:r>
          </w:p>
        </w:tc>
      </w:tr>
      <w:tr w:rsidR="00061256" w14:paraId="66AA4D34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1106C54D" w14:textId="77777777" w:rsidR="00061256" w:rsidRDefault="00000000">
            <w:pPr>
              <w:keepNext/>
              <w:keepLines/>
              <w:spacing w:after="0"/>
            </w:pPr>
            <w:r>
              <w:t>Image border radius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4BCBDB56" w14:textId="77777777" w:rsidR="00061256" w:rsidRDefault="00000000">
            <w:pPr>
              <w:keepNext/>
              <w:keepLines/>
              <w:spacing w:after="0"/>
            </w:pPr>
            <w:r>
              <w:t>12</w:t>
            </w:r>
          </w:p>
        </w:tc>
      </w:tr>
      <w:tr w:rsidR="00061256" w14:paraId="45B8D30D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2E60B15D" w14:textId="77777777" w:rsidR="00061256" w:rsidRDefault="00000000">
            <w:pPr>
              <w:keepNext/>
              <w:keepLines/>
              <w:spacing w:after="0"/>
            </w:pPr>
            <w:r>
              <w:t>Container border radius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4E80FEB9" w14:textId="77777777" w:rsidR="00061256" w:rsidRDefault="00000000">
            <w:pPr>
              <w:keepNext/>
              <w:keepLines/>
              <w:spacing w:after="0"/>
            </w:pPr>
            <w:r>
              <w:t>16</w:t>
            </w:r>
          </w:p>
        </w:tc>
      </w:tr>
      <w:tr w:rsidR="00061256" w14:paraId="0965C89E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5E857D60" w14:textId="77777777" w:rsidR="00061256" w:rsidRDefault="00000000">
            <w:pPr>
              <w:keepNext/>
              <w:keepLines/>
              <w:spacing w:after="0"/>
            </w:pPr>
            <w:r>
              <w:t>Container border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4227BC0B" w14:textId="77777777" w:rsidR="00061256" w:rsidRDefault="00000000">
            <w:pPr>
              <w:keepNext/>
              <w:keepLines/>
              <w:spacing w:after="0"/>
            </w:pPr>
            <w:r>
              <w:t>Colors.white alpha 0.25, width 1.2</w:t>
            </w:r>
          </w:p>
        </w:tc>
      </w:tr>
      <w:tr w:rsidR="00061256" w14:paraId="07F9EE11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20CE07FA" w14:textId="77777777" w:rsidR="00061256" w:rsidRDefault="00000000">
            <w:pPr>
              <w:keepNext/>
              <w:keepLines/>
              <w:spacing w:after="0"/>
            </w:pPr>
            <w:r>
              <w:t>Container shadow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1B14CC9A" w14:textId="77777777" w:rsidR="00061256" w:rsidRDefault="00000000">
            <w:pPr>
              <w:keepNext/>
              <w:keepLines/>
              <w:spacing w:after="0"/>
            </w:pPr>
            <w:r>
              <w:t>Colors.black alpha 0.5, blur 14, offset (0, 5)</w:t>
            </w:r>
          </w:p>
        </w:tc>
      </w:tr>
      <w:tr w:rsidR="00061256" w14:paraId="0E138981" w14:textId="77777777">
        <w:trPr>
          <w:cantSplit/>
          <w:jc w:val="center"/>
        </w:trPr>
        <w:tc>
          <w:tcPr>
            <w:tcW w:w="3023" w:type="dxa"/>
            <w:tcMar>
              <w:top w:w="60" w:type="dxa"/>
              <w:bottom w:w="60" w:type="dxa"/>
            </w:tcMar>
            <w:vAlign w:val="center"/>
          </w:tcPr>
          <w:p w14:paraId="1A2EA58B" w14:textId="77777777" w:rsidR="00061256" w:rsidRDefault="00000000">
            <w:pPr>
              <w:keepNext/>
              <w:keepLines/>
              <w:spacing w:after="0"/>
            </w:pPr>
            <w:r>
              <w:t>Padding</w:t>
            </w:r>
          </w:p>
        </w:tc>
        <w:tc>
          <w:tcPr>
            <w:tcW w:w="6048" w:type="dxa"/>
            <w:tcMar>
              <w:top w:w="60" w:type="dxa"/>
              <w:bottom w:w="60" w:type="dxa"/>
            </w:tcMar>
            <w:vAlign w:val="center"/>
          </w:tcPr>
          <w:p w14:paraId="0A919526" w14:textId="77777777" w:rsidR="00061256" w:rsidRDefault="00000000">
            <w:pPr>
              <w:keepNext/>
              <w:keepLines/>
              <w:spacing w:after="0"/>
            </w:pPr>
            <w:r>
              <w:t>fromLTRB(14, 14, 14, 8)</w:t>
            </w:r>
          </w:p>
        </w:tc>
      </w:tr>
    </w:tbl>
    <w:p w14:paraId="1E8EE445" w14:textId="77777777" w:rsidR="00061256" w:rsidRDefault="00000000">
      <w:r>
        <w:rPr>
          <w:b/>
        </w:rPr>
        <w:t>Image layout patterns:</w:t>
      </w:r>
    </w:p>
    <w:p w14:paraId="6AD7ECB4" w14:textId="77777777" w:rsidR="00061256" w:rsidRDefault="00000000">
      <w:pPr>
        <w:pStyle w:val="ListBullet"/>
      </w:pPr>
      <w:r>
        <w:t>1 image: full-width</w:t>
      </w:r>
    </w:p>
    <w:p w14:paraId="78A093B9" w14:textId="77777777" w:rsidR="00061256" w:rsidRDefault="00000000">
      <w:pPr>
        <w:pStyle w:val="ListBullet"/>
      </w:pPr>
      <w:r>
        <w:t>2 images: row of two equal-width</w:t>
      </w:r>
    </w:p>
    <w:p w14:paraId="4350146C" w14:textId="77777777" w:rsidR="00061256" w:rsidRDefault="00000000">
      <w:pPr>
        <w:pStyle w:val="ListBullet"/>
      </w:pPr>
      <w:r>
        <w:lastRenderedPageBreak/>
        <w:t>3+ images: left (flex: 3) + right column (flex: 2) with two stacked</w:t>
      </w:r>
    </w:p>
    <w:p w14:paraId="722C4295" w14:textId="77777777" w:rsidR="00061256" w:rsidRDefault="00000000">
      <w:pPr>
        <w:pStyle w:val="Heading2"/>
      </w:pPr>
      <w:r>
        <w:t>Vignette Overlay Gradients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6652"/>
        <w:gridCol w:w="908"/>
      </w:tblGrid>
      <w:tr w:rsidR="00061256" w14:paraId="59F8EC55" w14:textId="77777777">
        <w:trPr>
          <w:cantSplit/>
          <w:jc w:val="center"/>
        </w:trPr>
        <w:tc>
          <w:tcPr>
            <w:tcW w:w="1511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70335A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Edge</w:t>
            </w:r>
          </w:p>
        </w:tc>
        <w:tc>
          <w:tcPr>
            <w:tcW w:w="665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12F2F40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Colors</w:t>
            </w:r>
          </w:p>
        </w:tc>
        <w:tc>
          <w:tcPr>
            <w:tcW w:w="90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A347853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Size</w:t>
            </w:r>
          </w:p>
        </w:tc>
      </w:tr>
      <w:tr w:rsidR="00061256" w14:paraId="58E619FC" w14:textId="77777777">
        <w:trPr>
          <w:cantSplit/>
          <w:jc w:val="center"/>
        </w:trPr>
        <w:tc>
          <w:tcPr>
            <w:tcW w:w="1511" w:type="dxa"/>
            <w:tcMar>
              <w:top w:w="60" w:type="dxa"/>
              <w:bottom w:w="60" w:type="dxa"/>
            </w:tcMar>
            <w:vAlign w:val="center"/>
          </w:tcPr>
          <w:p w14:paraId="3D8F4D19" w14:textId="77777777" w:rsidR="00061256" w:rsidRDefault="00000000">
            <w:pPr>
              <w:keepNext/>
              <w:keepLines/>
              <w:spacing w:after="0"/>
            </w:pPr>
            <w:r>
              <w:t>Left</w:t>
            </w:r>
          </w:p>
        </w:tc>
        <w:tc>
          <w:tcPr>
            <w:tcW w:w="6652" w:type="dxa"/>
            <w:tcMar>
              <w:top w:w="60" w:type="dxa"/>
              <w:bottom w:w="60" w:type="dxa"/>
            </w:tcMar>
            <w:vAlign w:val="center"/>
          </w:tcPr>
          <w:p w14:paraId="3D8D9837" w14:textId="77777777" w:rsidR="00061256" w:rsidRDefault="00000000">
            <w:pPr>
              <w:keepNext/>
              <w:keepLines/>
              <w:spacing w:after="0"/>
            </w:pPr>
            <w:r>
              <w:t>Colors.black alpha 0.7 → transparent</w:t>
            </w:r>
          </w:p>
        </w:tc>
        <w:tc>
          <w:tcPr>
            <w:tcW w:w="908" w:type="dxa"/>
            <w:tcMar>
              <w:top w:w="60" w:type="dxa"/>
              <w:bottom w:w="60" w:type="dxa"/>
            </w:tcMar>
            <w:vAlign w:val="center"/>
          </w:tcPr>
          <w:p w14:paraId="7C15518A" w14:textId="77777777" w:rsidR="00061256" w:rsidRDefault="00000000">
            <w:pPr>
              <w:keepNext/>
              <w:keepLines/>
              <w:spacing w:after="0"/>
            </w:pPr>
            <w:r>
              <w:t>60px wide</w:t>
            </w:r>
          </w:p>
        </w:tc>
      </w:tr>
      <w:tr w:rsidR="00061256" w14:paraId="7AED6577" w14:textId="77777777">
        <w:trPr>
          <w:cantSplit/>
          <w:jc w:val="center"/>
        </w:trPr>
        <w:tc>
          <w:tcPr>
            <w:tcW w:w="1511" w:type="dxa"/>
            <w:tcMar>
              <w:top w:w="60" w:type="dxa"/>
              <w:bottom w:w="60" w:type="dxa"/>
            </w:tcMar>
            <w:vAlign w:val="center"/>
          </w:tcPr>
          <w:p w14:paraId="0E7FC652" w14:textId="77777777" w:rsidR="00061256" w:rsidRDefault="00000000">
            <w:pPr>
              <w:keepNext/>
              <w:keepLines/>
              <w:spacing w:after="0"/>
            </w:pPr>
            <w:r>
              <w:t>Right</w:t>
            </w:r>
          </w:p>
        </w:tc>
        <w:tc>
          <w:tcPr>
            <w:tcW w:w="6652" w:type="dxa"/>
            <w:tcMar>
              <w:top w:w="60" w:type="dxa"/>
              <w:bottom w:w="60" w:type="dxa"/>
            </w:tcMar>
            <w:vAlign w:val="center"/>
          </w:tcPr>
          <w:p w14:paraId="56E7EF3C" w14:textId="77777777" w:rsidR="00061256" w:rsidRDefault="00000000">
            <w:pPr>
              <w:keepNext/>
              <w:keepLines/>
              <w:spacing w:after="0"/>
            </w:pPr>
            <w:r>
              <w:t>Colors.black alpha 0.7 → transparent</w:t>
            </w:r>
          </w:p>
        </w:tc>
        <w:tc>
          <w:tcPr>
            <w:tcW w:w="908" w:type="dxa"/>
            <w:tcMar>
              <w:top w:w="60" w:type="dxa"/>
              <w:bottom w:w="60" w:type="dxa"/>
            </w:tcMar>
            <w:vAlign w:val="center"/>
          </w:tcPr>
          <w:p w14:paraId="1AD1BA86" w14:textId="77777777" w:rsidR="00061256" w:rsidRDefault="00000000">
            <w:pPr>
              <w:keepNext/>
              <w:keepLines/>
              <w:spacing w:after="0"/>
            </w:pPr>
            <w:r>
              <w:t>60px wide</w:t>
            </w:r>
          </w:p>
        </w:tc>
      </w:tr>
      <w:tr w:rsidR="00061256" w14:paraId="6B868259" w14:textId="77777777">
        <w:trPr>
          <w:cantSplit/>
          <w:jc w:val="center"/>
        </w:trPr>
        <w:tc>
          <w:tcPr>
            <w:tcW w:w="1511" w:type="dxa"/>
            <w:tcMar>
              <w:top w:w="60" w:type="dxa"/>
              <w:bottom w:w="60" w:type="dxa"/>
            </w:tcMar>
            <w:vAlign w:val="center"/>
          </w:tcPr>
          <w:p w14:paraId="005A8EAE" w14:textId="77777777" w:rsidR="00061256" w:rsidRDefault="00000000">
            <w:pPr>
              <w:keepNext/>
              <w:keepLines/>
              <w:spacing w:after="0"/>
            </w:pPr>
            <w:r>
              <w:t>Top</w:t>
            </w:r>
          </w:p>
        </w:tc>
        <w:tc>
          <w:tcPr>
            <w:tcW w:w="6652" w:type="dxa"/>
            <w:tcMar>
              <w:top w:w="60" w:type="dxa"/>
              <w:bottom w:w="60" w:type="dxa"/>
            </w:tcMar>
            <w:vAlign w:val="center"/>
          </w:tcPr>
          <w:p w14:paraId="2D2053D9" w14:textId="77777777" w:rsidR="00061256" w:rsidRDefault="00000000">
            <w:pPr>
              <w:keepNext/>
              <w:keepLines/>
              <w:spacing w:after="0"/>
            </w:pPr>
            <w:r>
              <w:t>Colors.black alpha 0.75 → transparent</w:t>
            </w:r>
          </w:p>
        </w:tc>
        <w:tc>
          <w:tcPr>
            <w:tcW w:w="908" w:type="dxa"/>
            <w:tcMar>
              <w:top w:w="60" w:type="dxa"/>
              <w:bottom w:w="60" w:type="dxa"/>
            </w:tcMar>
            <w:vAlign w:val="center"/>
          </w:tcPr>
          <w:p w14:paraId="4C3D6CDF" w14:textId="77777777" w:rsidR="00061256" w:rsidRDefault="00000000">
            <w:pPr>
              <w:keepNext/>
              <w:keepLines/>
              <w:spacing w:after="0"/>
            </w:pPr>
            <w:r>
              <w:t>80px tall</w:t>
            </w:r>
          </w:p>
        </w:tc>
      </w:tr>
      <w:tr w:rsidR="00061256" w14:paraId="6058DDD5" w14:textId="77777777">
        <w:trPr>
          <w:cantSplit/>
          <w:jc w:val="center"/>
        </w:trPr>
        <w:tc>
          <w:tcPr>
            <w:tcW w:w="1511" w:type="dxa"/>
            <w:tcMar>
              <w:top w:w="60" w:type="dxa"/>
              <w:bottom w:w="60" w:type="dxa"/>
            </w:tcMar>
            <w:vAlign w:val="center"/>
          </w:tcPr>
          <w:p w14:paraId="22437A48" w14:textId="77777777" w:rsidR="00061256" w:rsidRDefault="00000000">
            <w:pPr>
              <w:keepNext/>
              <w:keepLines/>
              <w:spacing w:after="0"/>
            </w:pPr>
            <w:r>
              <w:t>Bottom</w:t>
            </w:r>
          </w:p>
        </w:tc>
        <w:tc>
          <w:tcPr>
            <w:tcW w:w="6652" w:type="dxa"/>
            <w:tcMar>
              <w:top w:w="60" w:type="dxa"/>
              <w:bottom w:w="60" w:type="dxa"/>
            </w:tcMar>
            <w:vAlign w:val="center"/>
          </w:tcPr>
          <w:p w14:paraId="11B6F001" w14:textId="77777777" w:rsidR="00061256" w:rsidRDefault="00000000">
            <w:pPr>
              <w:keepNext/>
              <w:keepLines/>
              <w:spacing w:after="0"/>
            </w:pPr>
            <w:r>
              <w:t>Colors.black alpha 0.35 → transparent</w:t>
            </w:r>
          </w:p>
        </w:tc>
        <w:tc>
          <w:tcPr>
            <w:tcW w:w="908" w:type="dxa"/>
            <w:tcMar>
              <w:top w:w="60" w:type="dxa"/>
              <w:bottom w:w="60" w:type="dxa"/>
            </w:tcMar>
            <w:vAlign w:val="center"/>
          </w:tcPr>
          <w:p w14:paraId="322213A8" w14:textId="77777777" w:rsidR="00061256" w:rsidRDefault="00000000">
            <w:pPr>
              <w:keepNext/>
              <w:keepLines/>
              <w:spacing w:after="0"/>
            </w:pPr>
            <w:r>
              <w:t>40px tall</w:t>
            </w:r>
          </w:p>
        </w:tc>
      </w:tr>
      <w:tr w:rsidR="00061256" w14:paraId="198F31CB" w14:textId="77777777">
        <w:trPr>
          <w:cantSplit/>
          <w:jc w:val="center"/>
        </w:trPr>
        <w:tc>
          <w:tcPr>
            <w:tcW w:w="1511" w:type="dxa"/>
            <w:tcMar>
              <w:top w:w="60" w:type="dxa"/>
              <w:bottom w:w="60" w:type="dxa"/>
            </w:tcMar>
            <w:vAlign w:val="center"/>
          </w:tcPr>
          <w:p w14:paraId="4C43315C" w14:textId="77777777" w:rsidR="00061256" w:rsidRDefault="00000000">
            <w:pPr>
              <w:keepNext/>
              <w:keepLines/>
              <w:spacing w:after="0"/>
            </w:pPr>
            <w:r>
              <w:t>Corners (TL/TR)</w:t>
            </w:r>
          </w:p>
        </w:tc>
        <w:tc>
          <w:tcPr>
            <w:tcW w:w="6652" w:type="dxa"/>
            <w:tcMar>
              <w:top w:w="60" w:type="dxa"/>
              <w:bottom w:w="60" w:type="dxa"/>
            </w:tcMar>
            <w:vAlign w:val="center"/>
          </w:tcPr>
          <w:p w14:paraId="48C96F5D" w14:textId="77777777" w:rsidR="00061256" w:rsidRDefault="00000000">
            <w:pPr>
              <w:keepNext/>
              <w:keepLines/>
              <w:spacing w:after="0"/>
            </w:pPr>
            <w:r>
              <w:t>RadialGradient black75, black30, transparent stops [0.0, 0.4, 1.0]</w:t>
            </w:r>
          </w:p>
        </w:tc>
        <w:tc>
          <w:tcPr>
            <w:tcW w:w="908" w:type="dxa"/>
            <w:tcMar>
              <w:top w:w="60" w:type="dxa"/>
              <w:bottom w:w="60" w:type="dxa"/>
            </w:tcMar>
            <w:vAlign w:val="center"/>
          </w:tcPr>
          <w:p w14:paraId="72C20D90" w14:textId="77777777" w:rsidR="00061256" w:rsidRDefault="00000000">
            <w:pPr>
              <w:keepNext/>
              <w:keepLines/>
              <w:spacing w:after="0"/>
            </w:pPr>
            <w:r>
              <w:t>90×90</w:t>
            </w:r>
          </w:p>
        </w:tc>
      </w:tr>
    </w:tbl>
    <w:p w14:paraId="2576028D" w14:textId="77777777" w:rsidR="00061256" w:rsidRDefault="00000000">
      <w:pPr>
        <w:pStyle w:val="Heading2"/>
      </w:pPr>
      <w:r>
        <w:t>Content Typography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7"/>
        <w:gridCol w:w="947"/>
        <w:gridCol w:w="567"/>
        <w:gridCol w:w="947"/>
        <w:gridCol w:w="3903"/>
      </w:tblGrid>
      <w:tr w:rsidR="00061256" w14:paraId="100A17D8" w14:textId="77777777">
        <w:trPr>
          <w:cantSplit/>
          <w:jc w:val="center"/>
        </w:trPr>
        <w:tc>
          <w:tcPr>
            <w:tcW w:w="270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B4CB1D7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w="94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84F5E0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Family</w:t>
            </w:r>
          </w:p>
        </w:tc>
        <w:tc>
          <w:tcPr>
            <w:tcW w:w="56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7D7BD23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Size</w:t>
            </w:r>
          </w:p>
        </w:tc>
        <w:tc>
          <w:tcPr>
            <w:tcW w:w="94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A7FCC31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w="390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3C963E4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Color</w:t>
            </w:r>
          </w:p>
        </w:tc>
      </w:tr>
      <w:tr w:rsidR="00061256" w14:paraId="7297A954" w14:textId="77777777">
        <w:trPr>
          <w:cantSplit/>
          <w:jc w:val="center"/>
        </w:trPr>
        <w:tc>
          <w:tcPr>
            <w:tcW w:w="2707" w:type="dxa"/>
            <w:tcMar>
              <w:top w:w="60" w:type="dxa"/>
              <w:bottom w:w="60" w:type="dxa"/>
            </w:tcMar>
            <w:vAlign w:val="center"/>
          </w:tcPr>
          <w:p w14:paraId="6E41703D" w14:textId="77777777" w:rsidR="00061256" w:rsidRDefault="00000000">
            <w:pPr>
              <w:keepNext/>
              <w:keepLines/>
              <w:spacing w:after="0"/>
            </w:pPr>
            <w:r>
              <w:t>Title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5F7BCBE5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60" w:type="dxa"/>
              <w:bottom w:w="60" w:type="dxa"/>
            </w:tcMar>
            <w:vAlign w:val="center"/>
          </w:tcPr>
          <w:p w14:paraId="2B49F439" w14:textId="77777777" w:rsidR="00061256" w:rsidRDefault="00000000">
            <w:pPr>
              <w:keepNext/>
              <w:keepLines/>
              <w:spacing w:after="0"/>
            </w:pPr>
            <w:r>
              <w:t>20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4F2AF4FD" w14:textId="77777777" w:rsidR="00061256" w:rsidRDefault="00000000">
            <w:pPr>
              <w:keepNext/>
              <w:keepLines/>
              <w:spacing w:after="0"/>
            </w:pPr>
            <w:r>
              <w:t>w700</w:t>
            </w:r>
          </w:p>
        </w:tc>
        <w:tc>
          <w:tcPr>
            <w:tcW w:w="3903" w:type="dxa"/>
            <w:tcMar>
              <w:top w:w="60" w:type="dxa"/>
              <w:bottom w:w="60" w:type="dxa"/>
            </w:tcMar>
            <w:vAlign w:val="center"/>
          </w:tcPr>
          <w:p w14:paraId="3E057649" w14:textId="77777777" w:rsidR="00061256" w:rsidRDefault="00000000">
            <w:pPr>
              <w:keepNext/>
              <w:keepLines/>
              <w:spacing w:after="0"/>
            </w:pPr>
            <w:r>
              <w:t>white, height: 1.25</w:t>
            </w:r>
          </w:p>
        </w:tc>
      </w:tr>
      <w:tr w:rsidR="00061256" w14:paraId="23E7D29C" w14:textId="77777777">
        <w:trPr>
          <w:cantSplit/>
          <w:jc w:val="center"/>
        </w:trPr>
        <w:tc>
          <w:tcPr>
            <w:tcW w:w="2707" w:type="dxa"/>
            <w:tcMar>
              <w:top w:w="60" w:type="dxa"/>
              <w:bottom w:w="60" w:type="dxa"/>
            </w:tcMar>
            <w:vAlign w:val="center"/>
          </w:tcPr>
          <w:p w14:paraId="3F48016A" w14:textId="77777777" w:rsidR="00061256" w:rsidRDefault="00000000">
            <w:pPr>
              <w:keepNext/>
              <w:keepLines/>
              <w:spacing w:after="0"/>
            </w:pPr>
            <w:r>
              <w:t>Brand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486B09C3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60" w:type="dxa"/>
              <w:bottom w:w="60" w:type="dxa"/>
            </w:tcMar>
            <w:vAlign w:val="center"/>
          </w:tcPr>
          <w:p w14:paraId="4D6257E7" w14:textId="77777777" w:rsidR="00061256" w:rsidRDefault="00000000">
            <w:pPr>
              <w:keepNext/>
              <w:keepLines/>
              <w:spacing w:after="0"/>
            </w:pPr>
            <w:r>
              <w:t>14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50D31F7E" w14:textId="77777777" w:rsidR="00061256" w:rsidRDefault="00000000">
            <w:pPr>
              <w:keepNext/>
              <w:keepLines/>
              <w:spacing w:after="0"/>
            </w:pPr>
            <w:r>
              <w:t>w500</w:t>
            </w:r>
          </w:p>
        </w:tc>
        <w:tc>
          <w:tcPr>
            <w:tcW w:w="3903" w:type="dxa"/>
            <w:tcMar>
              <w:top w:w="60" w:type="dxa"/>
              <w:bottom w:w="60" w:type="dxa"/>
            </w:tcMar>
            <w:vAlign w:val="center"/>
          </w:tcPr>
          <w:p w14:paraId="4E6C182A" w14:textId="77777777" w:rsidR="00061256" w:rsidRDefault="00000000">
            <w:pPr>
              <w:keepNext/>
              <w:keepLines/>
              <w:spacing w:after="0"/>
            </w:pPr>
            <w:r>
              <w:t>Colors.grey[400]</w:t>
            </w:r>
          </w:p>
        </w:tc>
      </w:tr>
      <w:tr w:rsidR="00061256" w14:paraId="0BBFDA11" w14:textId="77777777">
        <w:trPr>
          <w:cantSplit/>
          <w:jc w:val="center"/>
        </w:trPr>
        <w:tc>
          <w:tcPr>
            <w:tcW w:w="2707" w:type="dxa"/>
            <w:tcMar>
              <w:top w:w="60" w:type="dxa"/>
              <w:bottom w:w="60" w:type="dxa"/>
            </w:tcMar>
            <w:vAlign w:val="center"/>
          </w:tcPr>
          <w:p w14:paraId="0F876BDD" w14:textId="77777777" w:rsidR="00061256" w:rsidRDefault="00000000">
            <w:pPr>
              <w:keepNext/>
              <w:keepLines/>
              <w:spacing w:after="0"/>
            </w:pPr>
            <w:r>
              <w:t>Section headers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5941B1CF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60" w:type="dxa"/>
              <w:bottom w:w="60" w:type="dxa"/>
            </w:tcMar>
            <w:vAlign w:val="center"/>
          </w:tcPr>
          <w:p w14:paraId="484F38B3" w14:textId="77777777" w:rsidR="00061256" w:rsidRDefault="00000000">
            <w:pPr>
              <w:keepNext/>
              <w:keepLines/>
              <w:spacing w:after="0"/>
            </w:pPr>
            <w:r>
              <w:t>16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223F1773" w14:textId="77777777" w:rsidR="00061256" w:rsidRDefault="00000000">
            <w:pPr>
              <w:keepNext/>
              <w:keepLines/>
              <w:spacing w:after="0"/>
            </w:pPr>
            <w:r>
              <w:t>w700</w:t>
            </w:r>
          </w:p>
        </w:tc>
        <w:tc>
          <w:tcPr>
            <w:tcW w:w="3903" w:type="dxa"/>
            <w:tcMar>
              <w:top w:w="60" w:type="dxa"/>
              <w:bottom w:w="60" w:type="dxa"/>
            </w:tcMar>
            <w:vAlign w:val="center"/>
          </w:tcPr>
          <w:p w14:paraId="69736A3F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50F4C1E7" w14:textId="77777777">
        <w:trPr>
          <w:cantSplit/>
          <w:jc w:val="center"/>
        </w:trPr>
        <w:tc>
          <w:tcPr>
            <w:tcW w:w="2707" w:type="dxa"/>
            <w:tcMar>
              <w:top w:w="60" w:type="dxa"/>
              <w:bottom w:w="60" w:type="dxa"/>
            </w:tcMar>
            <w:vAlign w:val="center"/>
          </w:tcPr>
          <w:p w14:paraId="5A1D7639" w14:textId="77777777" w:rsidR="00061256" w:rsidRDefault="00000000">
            <w:pPr>
              <w:keepNext/>
              <w:keepLines/>
              <w:spacing w:after="0"/>
            </w:pPr>
            <w:r>
              <w:t>Description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374D3D74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60" w:type="dxa"/>
              <w:bottom w:w="60" w:type="dxa"/>
            </w:tcMar>
            <w:vAlign w:val="center"/>
          </w:tcPr>
          <w:p w14:paraId="293B4F54" w14:textId="77777777" w:rsidR="00061256" w:rsidRDefault="00000000">
            <w:pPr>
              <w:keepNext/>
              <w:keepLines/>
              <w:spacing w:after="0"/>
            </w:pPr>
            <w:r>
              <w:t>14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635F083B" w14:textId="77777777" w:rsidR="00061256" w:rsidRDefault="00000000">
            <w:pPr>
              <w:keepNext/>
              <w:keepLines/>
              <w:spacing w:after="0"/>
            </w:pPr>
            <w:r>
              <w:t>default</w:t>
            </w:r>
          </w:p>
        </w:tc>
        <w:tc>
          <w:tcPr>
            <w:tcW w:w="3903" w:type="dxa"/>
            <w:tcMar>
              <w:top w:w="60" w:type="dxa"/>
              <w:bottom w:w="60" w:type="dxa"/>
            </w:tcMar>
            <w:vAlign w:val="center"/>
          </w:tcPr>
          <w:p w14:paraId="4FCB9A8C" w14:textId="77777777" w:rsidR="00061256" w:rsidRDefault="00000000">
            <w:pPr>
              <w:keepNext/>
              <w:keepLines/>
              <w:spacing w:after="0"/>
            </w:pPr>
            <w:r>
              <w:t>Colors.grey[400], height: 1.6</w:t>
            </w:r>
          </w:p>
        </w:tc>
      </w:tr>
      <w:tr w:rsidR="00061256" w14:paraId="0EFDB5B7" w14:textId="77777777">
        <w:trPr>
          <w:cantSplit/>
          <w:jc w:val="center"/>
        </w:trPr>
        <w:tc>
          <w:tcPr>
            <w:tcW w:w="2707" w:type="dxa"/>
            <w:tcMar>
              <w:top w:w="60" w:type="dxa"/>
              <w:bottom w:w="60" w:type="dxa"/>
            </w:tcMar>
            <w:vAlign w:val="center"/>
          </w:tcPr>
          <w:p w14:paraId="58BF9AFA" w14:textId="77777777" w:rsidR="00061256" w:rsidRDefault="00000000">
            <w:pPr>
              <w:keepNext/>
              <w:keepLines/>
              <w:spacing w:after="0"/>
            </w:pPr>
            <w:r>
              <w:t>Product detail label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49A93D6A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60" w:type="dxa"/>
              <w:bottom w:w="60" w:type="dxa"/>
            </w:tcMar>
            <w:vAlign w:val="center"/>
          </w:tcPr>
          <w:p w14:paraId="7CA5E81E" w14:textId="77777777" w:rsidR="00061256" w:rsidRDefault="00000000">
            <w:pPr>
              <w:keepNext/>
              <w:keepLines/>
              <w:spacing w:after="0"/>
            </w:pPr>
            <w:r>
              <w:t>12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03C6B439" w14:textId="77777777" w:rsidR="00061256" w:rsidRDefault="00000000">
            <w:pPr>
              <w:keepNext/>
              <w:keepLines/>
              <w:spacing w:after="0"/>
            </w:pPr>
            <w:r>
              <w:t>w500</w:t>
            </w:r>
          </w:p>
        </w:tc>
        <w:tc>
          <w:tcPr>
            <w:tcW w:w="3903" w:type="dxa"/>
            <w:tcMar>
              <w:top w:w="60" w:type="dxa"/>
              <w:bottom w:w="60" w:type="dxa"/>
            </w:tcMar>
            <w:vAlign w:val="center"/>
          </w:tcPr>
          <w:p w14:paraId="78FCA2C7" w14:textId="77777777" w:rsidR="00061256" w:rsidRDefault="00000000">
            <w:pPr>
              <w:keepNext/>
              <w:keepLines/>
              <w:spacing w:after="0"/>
            </w:pPr>
            <w:r>
              <w:t>Colors.grey[500]</w:t>
            </w:r>
          </w:p>
        </w:tc>
      </w:tr>
      <w:tr w:rsidR="00061256" w14:paraId="447FE976" w14:textId="77777777">
        <w:trPr>
          <w:cantSplit/>
          <w:jc w:val="center"/>
        </w:trPr>
        <w:tc>
          <w:tcPr>
            <w:tcW w:w="2707" w:type="dxa"/>
            <w:tcMar>
              <w:top w:w="60" w:type="dxa"/>
              <w:bottom w:w="60" w:type="dxa"/>
            </w:tcMar>
            <w:vAlign w:val="center"/>
          </w:tcPr>
          <w:p w14:paraId="3630E60D" w14:textId="77777777" w:rsidR="00061256" w:rsidRDefault="00000000">
            <w:pPr>
              <w:keepNext/>
              <w:keepLines/>
              <w:spacing w:after="0"/>
            </w:pPr>
            <w:r>
              <w:t>Product detail value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0CF65FE3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60" w:type="dxa"/>
              <w:bottom w:w="60" w:type="dxa"/>
            </w:tcMar>
            <w:vAlign w:val="center"/>
          </w:tcPr>
          <w:p w14:paraId="62C92ECD" w14:textId="77777777" w:rsidR="00061256" w:rsidRDefault="00000000">
            <w:pPr>
              <w:keepNext/>
              <w:keepLines/>
              <w:spacing w:after="0"/>
            </w:pPr>
            <w:r>
              <w:t>12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5B15562C" w14:textId="77777777" w:rsidR="00061256" w:rsidRDefault="00000000">
            <w:pPr>
              <w:keepNext/>
              <w:keepLines/>
              <w:spacing w:after="0"/>
            </w:pPr>
            <w:r>
              <w:t>w600</w:t>
            </w:r>
          </w:p>
        </w:tc>
        <w:tc>
          <w:tcPr>
            <w:tcW w:w="3903" w:type="dxa"/>
            <w:tcMar>
              <w:top w:w="60" w:type="dxa"/>
              <w:bottom w:w="60" w:type="dxa"/>
            </w:tcMar>
            <w:vAlign w:val="center"/>
          </w:tcPr>
          <w:p w14:paraId="5C97BECF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1A62CF56" w14:textId="77777777">
        <w:trPr>
          <w:cantSplit/>
          <w:jc w:val="center"/>
        </w:trPr>
        <w:tc>
          <w:tcPr>
            <w:tcW w:w="2707" w:type="dxa"/>
            <w:tcMar>
              <w:top w:w="60" w:type="dxa"/>
              <w:bottom w:w="60" w:type="dxa"/>
            </w:tcMar>
            <w:vAlign w:val="center"/>
          </w:tcPr>
          <w:p w14:paraId="7A2C1AAC" w14:textId="77777777" w:rsidR="00061256" w:rsidRDefault="00000000">
            <w:pPr>
              <w:keepNext/>
              <w:keepLines/>
              <w:spacing w:after="0"/>
            </w:pPr>
            <w:r>
              <w:t>Price (normal)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09082B47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60" w:type="dxa"/>
              <w:bottom w:w="60" w:type="dxa"/>
            </w:tcMar>
            <w:vAlign w:val="center"/>
          </w:tcPr>
          <w:p w14:paraId="197100C3" w14:textId="77777777" w:rsidR="00061256" w:rsidRDefault="00000000">
            <w:pPr>
              <w:keepNext/>
              <w:keepLines/>
              <w:spacing w:after="0"/>
            </w:pPr>
            <w:r>
              <w:t>18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1F36F4A3" w14:textId="77777777" w:rsidR="00061256" w:rsidRDefault="00000000">
            <w:pPr>
              <w:keepNext/>
              <w:keepLines/>
              <w:spacing w:after="0"/>
            </w:pPr>
            <w:r>
              <w:t>w700</w:t>
            </w:r>
          </w:p>
        </w:tc>
        <w:tc>
          <w:tcPr>
            <w:tcW w:w="3903" w:type="dxa"/>
            <w:tcMar>
              <w:top w:w="60" w:type="dxa"/>
              <w:bottom w:w="60" w:type="dxa"/>
            </w:tcMar>
            <w:vAlign w:val="center"/>
          </w:tcPr>
          <w:p w14:paraId="1A53C2BF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6E6A5EEC" w14:textId="77777777">
        <w:trPr>
          <w:cantSplit/>
          <w:jc w:val="center"/>
        </w:trPr>
        <w:tc>
          <w:tcPr>
            <w:tcW w:w="2707" w:type="dxa"/>
            <w:tcMar>
              <w:top w:w="60" w:type="dxa"/>
              <w:bottom w:w="60" w:type="dxa"/>
            </w:tcMar>
            <w:vAlign w:val="center"/>
          </w:tcPr>
          <w:p w14:paraId="5BB8E7B0" w14:textId="77777777" w:rsidR="00061256" w:rsidRDefault="00000000">
            <w:pPr>
              <w:keepNext/>
              <w:keepLines/>
              <w:spacing w:after="0"/>
            </w:pPr>
            <w:r>
              <w:t>Price (donation)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5F9D35C9" w14:textId="77777777" w:rsidR="00061256" w:rsidRDefault="00000000">
            <w:pPr>
              <w:keepNext/>
              <w:keepLines/>
              <w:spacing w:after="0"/>
            </w:pPr>
            <w:r>
              <w:t>Poppins</w:t>
            </w:r>
          </w:p>
        </w:tc>
        <w:tc>
          <w:tcPr>
            <w:tcW w:w="567" w:type="dxa"/>
            <w:tcMar>
              <w:top w:w="60" w:type="dxa"/>
              <w:bottom w:w="60" w:type="dxa"/>
            </w:tcMar>
            <w:vAlign w:val="center"/>
          </w:tcPr>
          <w:p w14:paraId="2D253A9C" w14:textId="77777777" w:rsidR="00061256" w:rsidRDefault="00000000">
            <w:pPr>
              <w:keepNext/>
              <w:keepLines/>
              <w:spacing w:after="0"/>
            </w:pPr>
            <w:r>
              <w:t>18</w:t>
            </w:r>
          </w:p>
        </w:tc>
        <w:tc>
          <w:tcPr>
            <w:tcW w:w="947" w:type="dxa"/>
            <w:tcMar>
              <w:top w:w="60" w:type="dxa"/>
              <w:bottom w:w="60" w:type="dxa"/>
            </w:tcMar>
            <w:vAlign w:val="center"/>
          </w:tcPr>
          <w:p w14:paraId="08463D4E" w14:textId="77777777" w:rsidR="00061256" w:rsidRDefault="00000000">
            <w:pPr>
              <w:keepNext/>
              <w:keepLines/>
              <w:spacing w:after="0"/>
            </w:pPr>
            <w:r>
              <w:t>w700</w:t>
            </w:r>
          </w:p>
        </w:tc>
        <w:tc>
          <w:tcPr>
            <w:tcW w:w="3903" w:type="dxa"/>
            <w:tcMar>
              <w:top w:w="60" w:type="dxa"/>
              <w:bottom w:w="60" w:type="dxa"/>
            </w:tcMar>
            <w:vAlign w:val="center"/>
          </w:tcPr>
          <w:p w14:paraId="09AA8985" w14:textId="77777777" w:rsidR="00061256" w:rsidRDefault="00000000">
            <w:pPr>
              <w:keepNext/>
              <w:keepLines/>
              <w:spacing w:after="0"/>
            </w:pPr>
            <w:r>
              <w:t>Colors.pinkAccent</w:t>
            </w:r>
          </w:p>
        </w:tc>
      </w:tr>
    </w:tbl>
    <w:p w14:paraId="01C87900" w14:textId="77777777" w:rsidR="00061256" w:rsidRDefault="00000000">
      <w:pPr>
        <w:pStyle w:val="Heading2"/>
      </w:pPr>
      <w:r>
        <w:t>Price Chip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2822"/>
        <w:gridCol w:w="2822"/>
        <w:gridCol w:w="1714"/>
      </w:tblGrid>
      <w:tr w:rsidR="00061256" w14:paraId="55DDAA8B" w14:textId="77777777">
        <w:trPr>
          <w:cantSplit/>
          <w:jc w:val="center"/>
        </w:trPr>
        <w:tc>
          <w:tcPr>
            <w:tcW w:w="171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2D6B2D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Variant</w:t>
            </w:r>
          </w:p>
        </w:tc>
        <w:tc>
          <w:tcPr>
            <w:tcW w:w="282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196D027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Background</w:t>
            </w:r>
          </w:p>
        </w:tc>
        <w:tc>
          <w:tcPr>
            <w:tcW w:w="282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1BC1293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Border</w:t>
            </w:r>
          </w:p>
        </w:tc>
        <w:tc>
          <w:tcPr>
            <w:tcW w:w="171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7215C45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Text Color</w:t>
            </w:r>
          </w:p>
        </w:tc>
      </w:tr>
      <w:tr w:rsidR="00061256" w14:paraId="27C50021" w14:textId="77777777">
        <w:trPr>
          <w:cantSplit/>
          <w:jc w:val="center"/>
        </w:trPr>
        <w:tc>
          <w:tcPr>
            <w:tcW w:w="1713" w:type="dxa"/>
            <w:tcMar>
              <w:top w:w="60" w:type="dxa"/>
              <w:bottom w:w="60" w:type="dxa"/>
            </w:tcMar>
            <w:vAlign w:val="center"/>
          </w:tcPr>
          <w:p w14:paraId="33E46A7E" w14:textId="77777777" w:rsidR="00061256" w:rsidRDefault="00000000">
            <w:pPr>
              <w:keepNext/>
              <w:keepLines/>
              <w:spacing w:after="0"/>
            </w:pPr>
            <w:r>
              <w:t>Normal</w:t>
            </w:r>
          </w:p>
        </w:tc>
        <w:tc>
          <w:tcPr>
            <w:tcW w:w="2822" w:type="dxa"/>
            <w:tcMar>
              <w:top w:w="60" w:type="dxa"/>
              <w:bottom w:w="60" w:type="dxa"/>
            </w:tcMar>
            <w:vAlign w:val="center"/>
          </w:tcPr>
          <w:p w14:paraId="5CD62F00" w14:textId="77777777" w:rsidR="00061256" w:rsidRDefault="00000000">
            <w:pPr>
              <w:keepNext/>
              <w:keepLines/>
              <w:spacing w:after="0"/>
            </w:pPr>
            <w:r>
              <w:t>_accent alpha 0.12</w:t>
            </w:r>
          </w:p>
        </w:tc>
        <w:tc>
          <w:tcPr>
            <w:tcW w:w="2822" w:type="dxa"/>
            <w:tcMar>
              <w:top w:w="60" w:type="dxa"/>
              <w:bottom w:w="60" w:type="dxa"/>
            </w:tcMar>
            <w:vAlign w:val="center"/>
          </w:tcPr>
          <w:p w14:paraId="1FD5FAEE" w14:textId="77777777" w:rsidR="00061256" w:rsidRDefault="00000000">
            <w:pPr>
              <w:keepNext/>
              <w:keepLines/>
              <w:spacing w:after="0"/>
            </w:pPr>
            <w:r>
              <w:t>_accent alpha 0.25</w:t>
            </w:r>
          </w:p>
        </w:tc>
        <w:tc>
          <w:tcPr>
            <w:tcW w:w="1714" w:type="dxa"/>
            <w:tcMar>
              <w:top w:w="60" w:type="dxa"/>
              <w:bottom w:w="60" w:type="dxa"/>
            </w:tcMar>
            <w:vAlign w:val="center"/>
          </w:tcPr>
          <w:p w14:paraId="6F082D76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7B36C8F4" w14:textId="77777777">
        <w:trPr>
          <w:cantSplit/>
          <w:jc w:val="center"/>
        </w:trPr>
        <w:tc>
          <w:tcPr>
            <w:tcW w:w="1713" w:type="dxa"/>
            <w:tcMar>
              <w:top w:w="60" w:type="dxa"/>
              <w:bottom w:w="60" w:type="dxa"/>
            </w:tcMar>
            <w:vAlign w:val="center"/>
          </w:tcPr>
          <w:p w14:paraId="4BA2B9FE" w14:textId="77777777" w:rsidR="00061256" w:rsidRDefault="00000000">
            <w:pPr>
              <w:keepNext/>
              <w:keepLines/>
              <w:spacing w:after="0"/>
            </w:pPr>
            <w:r>
              <w:t>Donation ("Free")</w:t>
            </w:r>
          </w:p>
        </w:tc>
        <w:tc>
          <w:tcPr>
            <w:tcW w:w="2822" w:type="dxa"/>
            <w:tcMar>
              <w:top w:w="60" w:type="dxa"/>
              <w:bottom w:w="60" w:type="dxa"/>
            </w:tcMar>
            <w:vAlign w:val="center"/>
          </w:tcPr>
          <w:p w14:paraId="3CC63478" w14:textId="77777777" w:rsidR="00061256" w:rsidRDefault="00000000">
            <w:pPr>
              <w:keepNext/>
              <w:keepLines/>
              <w:spacing w:after="0"/>
            </w:pPr>
            <w:r>
              <w:t>Colors.pinkAccent alpha 0.12</w:t>
            </w:r>
          </w:p>
        </w:tc>
        <w:tc>
          <w:tcPr>
            <w:tcW w:w="2822" w:type="dxa"/>
            <w:tcMar>
              <w:top w:w="60" w:type="dxa"/>
              <w:bottom w:w="60" w:type="dxa"/>
            </w:tcMar>
            <w:vAlign w:val="center"/>
          </w:tcPr>
          <w:p w14:paraId="1AD7A85A" w14:textId="77777777" w:rsidR="00061256" w:rsidRDefault="00000000">
            <w:pPr>
              <w:keepNext/>
              <w:keepLines/>
              <w:spacing w:after="0"/>
            </w:pPr>
            <w:r>
              <w:t>Colors.pinkAccent alpha 0.25</w:t>
            </w:r>
          </w:p>
        </w:tc>
        <w:tc>
          <w:tcPr>
            <w:tcW w:w="1714" w:type="dxa"/>
            <w:tcMar>
              <w:top w:w="60" w:type="dxa"/>
              <w:bottom w:w="60" w:type="dxa"/>
            </w:tcMar>
            <w:vAlign w:val="center"/>
          </w:tcPr>
          <w:p w14:paraId="5E62467B" w14:textId="77777777" w:rsidR="00061256" w:rsidRDefault="00000000">
            <w:pPr>
              <w:keepNext/>
              <w:keepLines/>
              <w:spacing w:after="0"/>
            </w:pPr>
            <w:r>
              <w:t>Colors.pinkAccent</w:t>
            </w:r>
          </w:p>
        </w:tc>
      </w:tr>
    </w:tbl>
    <w:p w14:paraId="7FC82489" w14:textId="77777777" w:rsidR="00061256" w:rsidRDefault="00000000">
      <w:r>
        <w:rPr>
          <w:b/>
        </w:rPr>
        <w:t xml:space="preserve">Chip styling: </w:t>
      </w:r>
      <w:r>
        <w:t>border radius 12, padding horizontal: 14 vertical: 8</w:t>
      </w:r>
    </w:p>
    <w:p w14:paraId="3C2E8B30" w14:textId="77777777" w:rsidR="00061256" w:rsidRDefault="00000000">
      <w:pPr>
        <w:pStyle w:val="Heading2"/>
      </w:pPr>
      <w:r>
        <w:lastRenderedPageBreak/>
        <w:t>Info Chips (Category-Based)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2"/>
        <w:gridCol w:w="4137"/>
        <w:gridCol w:w="3502"/>
      </w:tblGrid>
      <w:tr w:rsidR="00061256" w14:paraId="0D52B189" w14:textId="77777777">
        <w:trPr>
          <w:cantSplit/>
          <w:jc w:val="center"/>
        </w:trPr>
        <w:tc>
          <w:tcPr>
            <w:tcW w:w="143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09E8E2C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413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DC110BE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350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2AC0BE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Icon Color</w:t>
            </w:r>
          </w:p>
        </w:tc>
      </w:tr>
      <w:tr w:rsidR="00061256" w14:paraId="754C8E4E" w14:textId="77777777">
        <w:trPr>
          <w:cantSplit/>
          <w:jc w:val="center"/>
        </w:trPr>
        <w:tc>
          <w:tcPr>
            <w:tcW w:w="1432" w:type="dxa"/>
            <w:tcMar>
              <w:top w:w="60" w:type="dxa"/>
              <w:bottom w:w="60" w:type="dxa"/>
            </w:tcMar>
            <w:vAlign w:val="center"/>
          </w:tcPr>
          <w:p w14:paraId="387182DA" w14:textId="77777777" w:rsidR="00061256" w:rsidRDefault="00000000">
            <w:pPr>
              <w:keepNext/>
              <w:keepLines/>
              <w:spacing w:after="0"/>
            </w:pPr>
            <w:r>
              <w:t>Buy</w:t>
            </w:r>
          </w:p>
        </w:tc>
        <w:tc>
          <w:tcPr>
            <w:tcW w:w="4137" w:type="dxa"/>
            <w:tcMar>
              <w:top w:w="60" w:type="dxa"/>
              <w:bottom w:w="60" w:type="dxa"/>
            </w:tcMar>
            <w:vAlign w:val="center"/>
          </w:tcPr>
          <w:p w14:paraId="75B5B3DE" w14:textId="77777777" w:rsidR="00061256" w:rsidRDefault="00000000">
            <w:pPr>
              <w:keepNext/>
              <w:keepLines/>
              <w:spacing w:after="0"/>
            </w:pPr>
            <w:r>
              <w:t>shopping_cart_outlined</w:t>
            </w:r>
          </w:p>
        </w:tc>
        <w:tc>
          <w:tcPr>
            <w:tcW w:w="3502" w:type="dxa"/>
            <w:tcMar>
              <w:top w:w="60" w:type="dxa"/>
              <w:bottom w:w="60" w:type="dxa"/>
            </w:tcMar>
            <w:vAlign w:val="center"/>
          </w:tcPr>
          <w:p w14:paraId="56C24136" w14:textId="77777777" w:rsidR="00061256" w:rsidRDefault="00000000">
            <w:pPr>
              <w:keepNext/>
              <w:keepLines/>
              <w:spacing w:after="0"/>
            </w:pPr>
            <w:r>
              <w:t>Colors.orangeAccent</w:t>
            </w:r>
          </w:p>
        </w:tc>
      </w:tr>
      <w:tr w:rsidR="00061256" w14:paraId="2504007B" w14:textId="77777777">
        <w:trPr>
          <w:cantSplit/>
          <w:jc w:val="center"/>
        </w:trPr>
        <w:tc>
          <w:tcPr>
            <w:tcW w:w="1432" w:type="dxa"/>
            <w:tcMar>
              <w:top w:w="60" w:type="dxa"/>
              <w:bottom w:w="60" w:type="dxa"/>
            </w:tcMar>
            <w:vAlign w:val="center"/>
          </w:tcPr>
          <w:p w14:paraId="14FC3070" w14:textId="77777777" w:rsidR="00061256" w:rsidRDefault="00000000">
            <w:pPr>
              <w:keepNext/>
              <w:keepLines/>
              <w:spacing w:after="0"/>
            </w:pPr>
            <w:r>
              <w:t>Sell</w:t>
            </w:r>
          </w:p>
        </w:tc>
        <w:tc>
          <w:tcPr>
            <w:tcW w:w="4137" w:type="dxa"/>
            <w:tcMar>
              <w:top w:w="60" w:type="dxa"/>
              <w:bottom w:w="60" w:type="dxa"/>
            </w:tcMar>
            <w:vAlign w:val="center"/>
          </w:tcPr>
          <w:p w14:paraId="29DAF3F5" w14:textId="77777777" w:rsidR="00061256" w:rsidRDefault="00000000">
            <w:pPr>
              <w:keepNext/>
              <w:keepLines/>
              <w:spacing w:after="0"/>
            </w:pPr>
            <w:r>
              <w:t>sell_rounded</w:t>
            </w:r>
          </w:p>
        </w:tc>
        <w:tc>
          <w:tcPr>
            <w:tcW w:w="3502" w:type="dxa"/>
            <w:tcMar>
              <w:top w:w="60" w:type="dxa"/>
              <w:bottom w:w="60" w:type="dxa"/>
            </w:tcMar>
            <w:vAlign w:val="center"/>
          </w:tcPr>
          <w:p w14:paraId="4FCDCB7B" w14:textId="77777777" w:rsidR="00061256" w:rsidRDefault="00000000">
            <w:pPr>
              <w:keepNext/>
              <w:keepLines/>
              <w:spacing w:after="0"/>
            </w:pPr>
            <w:r>
              <w:t>Colors.greenAccent</w:t>
            </w:r>
          </w:p>
        </w:tc>
      </w:tr>
      <w:tr w:rsidR="00061256" w14:paraId="4C564869" w14:textId="77777777">
        <w:trPr>
          <w:cantSplit/>
          <w:jc w:val="center"/>
        </w:trPr>
        <w:tc>
          <w:tcPr>
            <w:tcW w:w="1432" w:type="dxa"/>
            <w:tcMar>
              <w:top w:w="60" w:type="dxa"/>
              <w:bottom w:w="60" w:type="dxa"/>
            </w:tcMar>
            <w:vAlign w:val="center"/>
          </w:tcPr>
          <w:p w14:paraId="25933D83" w14:textId="77777777" w:rsidR="00061256" w:rsidRDefault="00000000">
            <w:pPr>
              <w:keepNext/>
              <w:keepLines/>
              <w:spacing w:after="0"/>
            </w:pPr>
            <w:r>
              <w:t>Seek</w:t>
            </w:r>
          </w:p>
        </w:tc>
        <w:tc>
          <w:tcPr>
            <w:tcW w:w="4137" w:type="dxa"/>
            <w:tcMar>
              <w:top w:w="60" w:type="dxa"/>
              <w:bottom w:w="60" w:type="dxa"/>
            </w:tcMar>
            <w:vAlign w:val="center"/>
          </w:tcPr>
          <w:p w14:paraId="1CAB815D" w14:textId="77777777" w:rsidR="00061256" w:rsidRDefault="00000000">
            <w:pPr>
              <w:keepNext/>
              <w:keepLines/>
              <w:spacing w:after="0"/>
            </w:pPr>
            <w:r>
              <w:t>search_rounded</w:t>
            </w:r>
          </w:p>
        </w:tc>
        <w:tc>
          <w:tcPr>
            <w:tcW w:w="3502" w:type="dxa"/>
            <w:tcMar>
              <w:top w:w="60" w:type="dxa"/>
              <w:bottom w:w="60" w:type="dxa"/>
            </w:tcMar>
            <w:vAlign w:val="center"/>
          </w:tcPr>
          <w:p w14:paraId="7A8E9E27" w14:textId="77777777" w:rsidR="00061256" w:rsidRDefault="00000000">
            <w:pPr>
              <w:keepNext/>
              <w:keepLines/>
              <w:spacing w:after="0"/>
            </w:pPr>
            <w:r>
              <w:t>Colors.cyanAccent</w:t>
            </w:r>
          </w:p>
        </w:tc>
      </w:tr>
      <w:tr w:rsidR="00061256" w14:paraId="04B27EE9" w14:textId="77777777">
        <w:trPr>
          <w:cantSplit/>
          <w:jc w:val="center"/>
        </w:trPr>
        <w:tc>
          <w:tcPr>
            <w:tcW w:w="1432" w:type="dxa"/>
            <w:tcMar>
              <w:top w:w="60" w:type="dxa"/>
              <w:bottom w:w="60" w:type="dxa"/>
            </w:tcMar>
            <w:vAlign w:val="center"/>
          </w:tcPr>
          <w:p w14:paraId="2524C2EE" w14:textId="77777777" w:rsidR="00061256" w:rsidRDefault="00000000">
            <w:pPr>
              <w:keepNext/>
              <w:keepLines/>
              <w:spacing w:after="0"/>
            </w:pPr>
            <w:r>
              <w:t>Provide</w:t>
            </w:r>
          </w:p>
        </w:tc>
        <w:tc>
          <w:tcPr>
            <w:tcW w:w="4137" w:type="dxa"/>
            <w:tcMar>
              <w:top w:w="60" w:type="dxa"/>
              <w:bottom w:w="60" w:type="dxa"/>
            </w:tcMar>
            <w:vAlign w:val="center"/>
          </w:tcPr>
          <w:p w14:paraId="0E56F5B0" w14:textId="77777777" w:rsidR="00061256" w:rsidRDefault="00000000">
            <w:pPr>
              <w:keepNext/>
              <w:keepLines/>
              <w:spacing w:after="0"/>
            </w:pPr>
            <w:r>
              <w:t>volunteer_activism_rounded</w:t>
            </w:r>
          </w:p>
        </w:tc>
        <w:tc>
          <w:tcPr>
            <w:tcW w:w="3502" w:type="dxa"/>
            <w:tcMar>
              <w:top w:w="60" w:type="dxa"/>
              <w:bottom w:w="60" w:type="dxa"/>
            </w:tcMar>
            <w:vAlign w:val="center"/>
          </w:tcPr>
          <w:p w14:paraId="391C1085" w14:textId="77777777" w:rsidR="00061256" w:rsidRDefault="00000000">
            <w:pPr>
              <w:keepNext/>
              <w:keepLines/>
              <w:spacing w:after="0"/>
            </w:pPr>
            <w:r>
              <w:t>Colors.purpleAccent</w:t>
            </w:r>
          </w:p>
        </w:tc>
      </w:tr>
      <w:tr w:rsidR="00061256" w14:paraId="709F1C00" w14:textId="77777777">
        <w:trPr>
          <w:cantSplit/>
          <w:jc w:val="center"/>
        </w:trPr>
        <w:tc>
          <w:tcPr>
            <w:tcW w:w="1432" w:type="dxa"/>
            <w:tcMar>
              <w:top w:w="60" w:type="dxa"/>
              <w:bottom w:w="60" w:type="dxa"/>
            </w:tcMar>
            <w:vAlign w:val="center"/>
          </w:tcPr>
          <w:p w14:paraId="4EBB53C9" w14:textId="77777777" w:rsidR="00061256" w:rsidRDefault="00000000">
            <w:pPr>
              <w:keepNext/>
              <w:keepLines/>
              <w:spacing w:after="0"/>
            </w:pPr>
            <w:r>
              <w:t>Mutual</w:t>
            </w:r>
          </w:p>
        </w:tc>
        <w:tc>
          <w:tcPr>
            <w:tcW w:w="4137" w:type="dxa"/>
            <w:tcMar>
              <w:top w:w="60" w:type="dxa"/>
              <w:bottom w:w="60" w:type="dxa"/>
            </w:tcMar>
            <w:vAlign w:val="center"/>
          </w:tcPr>
          <w:p w14:paraId="038A2721" w14:textId="77777777" w:rsidR="00061256" w:rsidRDefault="00000000">
            <w:pPr>
              <w:keepNext/>
              <w:keepLines/>
              <w:spacing w:after="0"/>
            </w:pPr>
            <w:r>
              <w:t>handshake_rounded</w:t>
            </w:r>
          </w:p>
        </w:tc>
        <w:tc>
          <w:tcPr>
            <w:tcW w:w="3502" w:type="dxa"/>
            <w:tcMar>
              <w:top w:w="60" w:type="dxa"/>
              <w:bottom w:w="60" w:type="dxa"/>
            </w:tcMar>
            <w:vAlign w:val="center"/>
          </w:tcPr>
          <w:p w14:paraId="660BE00C" w14:textId="77777777" w:rsidR="00061256" w:rsidRDefault="00000000">
            <w:pPr>
              <w:keepNext/>
              <w:keepLines/>
              <w:spacing w:after="0"/>
            </w:pPr>
            <w:r>
              <w:t>Colors.amberAccent</w:t>
            </w:r>
          </w:p>
        </w:tc>
      </w:tr>
      <w:tr w:rsidR="00061256" w14:paraId="2CA21D9B" w14:textId="77777777">
        <w:trPr>
          <w:cantSplit/>
          <w:jc w:val="center"/>
        </w:trPr>
        <w:tc>
          <w:tcPr>
            <w:tcW w:w="1432" w:type="dxa"/>
            <w:tcMar>
              <w:top w:w="60" w:type="dxa"/>
              <w:bottom w:w="60" w:type="dxa"/>
            </w:tcMar>
            <w:vAlign w:val="center"/>
          </w:tcPr>
          <w:p w14:paraId="23021E91" w14:textId="77777777" w:rsidR="00061256" w:rsidRDefault="00000000">
            <w:pPr>
              <w:keepNext/>
              <w:keepLines/>
              <w:spacing w:after="0"/>
            </w:pPr>
            <w:r>
              <w:t>Item type</w:t>
            </w:r>
          </w:p>
        </w:tc>
        <w:tc>
          <w:tcPr>
            <w:tcW w:w="4137" w:type="dxa"/>
            <w:tcMar>
              <w:top w:w="60" w:type="dxa"/>
              <w:bottom w:w="60" w:type="dxa"/>
            </w:tcMar>
            <w:vAlign w:val="center"/>
          </w:tcPr>
          <w:p w14:paraId="235B702D" w14:textId="77777777" w:rsidR="00061256" w:rsidRDefault="00000000">
            <w:pPr>
              <w:keepNext/>
              <w:keepLines/>
              <w:spacing w:after="0"/>
            </w:pPr>
            <w:r>
              <w:t>devices_rounded</w:t>
            </w:r>
          </w:p>
        </w:tc>
        <w:tc>
          <w:tcPr>
            <w:tcW w:w="3502" w:type="dxa"/>
            <w:tcMar>
              <w:top w:w="60" w:type="dxa"/>
              <w:bottom w:w="60" w:type="dxa"/>
            </w:tcMar>
            <w:vAlign w:val="center"/>
          </w:tcPr>
          <w:p w14:paraId="05EB3D7A" w14:textId="77777777" w:rsidR="00061256" w:rsidRDefault="00000000">
            <w:pPr>
              <w:keepNext/>
              <w:keepLines/>
              <w:spacing w:after="0"/>
            </w:pPr>
            <w:r>
              <w:t>Colors.lightBlueAccent</w:t>
            </w:r>
          </w:p>
        </w:tc>
      </w:tr>
      <w:tr w:rsidR="00061256" w14:paraId="70B1A9D2" w14:textId="77777777">
        <w:trPr>
          <w:cantSplit/>
          <w:jc w:val="center"/>
        </w:trPr>
        <w:tc>
          <w:tcPr>
            <w:tcW w:w="1432" w:type="dxa"/>
            <w:tcMar>
              <w:top w:w="60" w:type="dxa"/>
              <w:bottom w:w="60" w:type="dxa"/>
            </w:tcMar>
            <w:vAlign w:val="center"/>
          </w:tcPr>
          <w:p w14:paraId="62568432" w14:textId="77777777" w:rsidR="00061256" w:rsidRDefault="00000000">
            <w:pPr>
              <w:keepNext/>
              <w:keepLines/>
              <w:spacing w:after="0"/>
            </w:pPr>
            <w:r>
              <w:t>Condition</w:t>
            </w:r>
          </w:p>
        </w:tc>
        <w:tc>
          <w:tcPr>
            <w:tcW w:w="4137" w:type="dxa"/>
            <w:tcMar>
              <w:top w:w="60" w:type="dxa"/>
              <w:bottom w:w="60" w:type="dxa"/>
            </w:tcMar>
            <w:vAlign w:val="center"/>
          </w:tcPr>
          <w:p w14:paraId="2C1A578B" w14:textId="77777777" w:rsidR="00061256" w:rsidRDefault="00000000">
            <w:pPr>
              <w:keepNext/>
              <w:keepLines/>
              <w:spacing w:after="0"/>
            </w:pPr>
            <w:r>
              <w:t>new_releases_rounded</w:t>
            </w:r>
          </w:p>
        </w:tc>
        <w:tc>
          <w:tcPr>
            <w:tcW w:w="3502" w:type="dxa"/>
            <w:tcMar>
              <w:top w:w="60" w:type="dxa"/>
              <w:bottom w:w="60" w:type="dxa"/>
            </w:tcMar>
            <w:vAlign w:val="center"/>
          </w:tcPr>
          <w:p w14:paraId="099D401F" w14:textId="77777777" w:rsidR="00061256" w:rsidRDefault="00000000">
            <w:pPr>
              <w:keepNext/>
              <w:keepLines/>
              <w:spacing w:after="0"/>
            </w:pPr>
            <w:r>
              <w:t>Colors.tealAccent</w:t>
            </w:r>
          </w:p>
        </w:tc>
      </w:tr>
      <w:tr w:rsidR="00061256" w14:paraId="07B58FC9" w14:textId="77777777">
        <w:trPr>
          <w:cantSplit/>
          <w:jc w:val="center"/>
        </w:trPr>
        <w:tc>
          <w:tcPr>
            <w:tcW w:w="1432" w:type="dxa"/>
            <w:tcMar>
              <w:top w:w="60" w:type="dxa"/>
              <w:bottom w:w="60" w:type="dxa"/>
            </w:tcMar>
            <w:vAlign w:val="center"/>
          </w:tcPr>
          <w:p w14:paraId="6ACCBED8" w14:textId="77777777" w:rsidR="00061256" w:rsidRDefault="00000000">
            <w:pPr>
              <w:keepNext/>
              <w:keepLines/>
              <w:spacing w:after="0"/>
            </w:pPr>
            <w:r>
              <w:t>Default</w:t>
            </w:r>
          </w:p>
        </w:tc>
        <w:tc>
          <w:tcPr>
            <w:tcW w:w="4137" w:type="dxa"/>
            <w:tcMar>
              <w:top w:w="60" w:type="dxa"/>
              <w:bottom w:w="60" w:type="dxa"/>
            </w:tcMar>
            <w:vAlign w:val="center"/>
          </w:tcPr>
          <w:p w14:paraId="4BC2517D" w14:textId="77777777" w:rsidR="00061256" w:rsidRDefault="00000000">
            <w:pPr>
              <w:keepNext/>
              <w:keepLines/>
              <w:spacing w:after="0"/>
            </w:pPr>
            <w:r>
              <w:t>label_outlined</w:t>
            </w:r>
          </w:p>
        </w:tc>
        <w:tc>
          <w:tcPr>
            <w:tcW w:w="3502" w:type="dxa"/>
            <w:tcMar>
              <w:top w:w="60" w:type="dxa"/>
              <w:bottom w:w="60" w:type="dxa"/>
            </w:tcMar>
            <w:vAlign w:val="center"/>
          </w:tcPr>
          <w:p w14:paraId="78BD0D56" w14:textId="77777777" w:rsidR="00061256" w:rsidRDefault="00000000">
            <w:pPr>
              <w:keepNext/>
              <w:keepLines/>
              <w:spacing w:after="0"/>
            </w:pPr>
            <w:r>
              <w:t>Colors.grey</w:t>
            </w:r>
          </w:p>
        </w:tc>
      </w:tr>
    </w:tbl>
    <w:p w14:paraId="5B59C917" w14:textId="77777777" w:rsidR="00061256" w:rsidRDefault="00000000">
      <w:r>
        <w:rPr>
          <w:b/>
        </w:rPr>
        <w:t xml:space="preserve">Chip styling: </w:t>
      </w:r>
      <w:r>
        <w:t>bg iconColor alpha 0.12, border iconColor alpha 0.25, radius 12, padding horizontal: 12 vertical: 8, text Poppins 13px w600</w:t>
      </w:r>
    </w:p>
    <w:p w14:paraId="1E84649A" w14:textId="77777777" w:rsidR="00061256" w:rsidRDefault="00000000">
      <w:pPr>
        <w:pStyle w:val="Heading2"/>
      </w:pPr>
      <w:r>
        <w:lastRenderedPageBreak/>
        <w:t>Feature/Keyword Chip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6665"/>
      </w:tblGrid>
      <w:tr w:rsidR="00061256" w14:paraId="689D0617" w14:textId="77777777">
        <w:trPr>
          <w:cantSplit/>
          <w:jc w:val="center"/>
        </w:trPr>
        <w:tc>
          <w:tcPr>
            <w:tcW w:w="2406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8143B57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665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B3558D1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35AFFE35" w14:textId="77777777">
        <w:trPr>
          <w:cantSplit/>
          <w:jc w:val="center"/>
        </w:trPr>
        <w:tc>
          <w:tcPr>
            <w:tcW w:w="2406" w:type="dxa"/>
            <w:tcMar>
              <w:top w:w="60" w:type="dxa"/>
              <w:bottom w:w="60" w:type="dxa"/>
            </w:tcMar>
            <w:vAlign w:val="center"/>
          </w:tcPr>
          <w:p w14:paraId="6AFF9B16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6665" w:type="dxa"/>
            <w:tcMar>
              <w:top w:w="60" w:type="dxa"/>
              <w:bottom w:w="60" w:type="dxa"/>
            </w:tcMar>
            <w:vAlign w:val="center"/>
          </w:tcPr>
          <w:p w14:paraId="6AED890F" w14:textId="77777777" w:rsidR="00061256" w:rsidRDefault="00000000">
            <w:pPr>
              <w:keepNext/>
              <w:keepLines/>
              <w:spacing w:after="0"/>
            </w:pPr>
            <w:r>
              <w:t>_accent alpha 0.22</w:t>
            </w:r>
          </w:p>
        </w:tc>
      </w:tr>
      <w:tr w:rsidR="00061256" w14:paraId="62884350" w14:textId="77777777">
        <w:trPr>
          <w:cantSplit/>
          <w:jc w:val="center"/>
        </w:trPr>
        <w:tc>
          <w:tcPr>
            <w:tcW w:w="2406" w:type="dxa"/>
            <w:tcMar>
              <w:top w:w="60" w:type="dxa"/>
              <w:bottom w:w="60" w:type="dxa"/>
            </w:tcMar>
            <w:vAlign w:val="center"/>
          </w:tcPr>
          <w:p w14:paraId="3BB8178A" w14:textId="77777777" w:rsidR="00061256" w:rsidRDefault="00000000">
            <w:pPr>
              <w:keepNext/>
              <w:keepLines/>
              <w:spacing w:after="0"/>
            </w:pPr>
            <w:r>
              <w:t>Border</w:t>
            </w:r>
          </w:p>
        </w:tc>
        <w:tc>
          <w:tcPr>
            <w:tcW w:w="6665" w:type="dxa"/>
            <w:tcMar>
              <w:top w:w="60" w:type="dxa"/>
              <w:bottom w:w="60" w:type="dxa"/>
            </w:tcMar>
            <w:vAlign w:val="center"/>
          </w:tcPr>
          <w:p w14:paraId="206BCC45" w14:textId="77777777" w:rsidR="00061256" w:rsidRDefault="00000000">
            <w:pPr>
              <w:keepNext/>
              <w:keepLines/>
              <w:spacing w:after="0"/>
            </w:pPr>
            <w:r>
              <w:t>_accent alpha 0.4</w:t>
            </w:r>
          </w:p>
        </w:tc>
      </w:tr>
      <w:tr w:rsidR="00061256" w14:paraId="5BFBE22D" w14:textId="77777777">
        <w:trPr>
          <w:cantSplit/>
          <w:jc w:val="center"/>
        </w:trPr>
        <w:tc>
          <w:tcPr>
            <w:tcW w:w="2406" w:type="dxa"/>
            <w:tcMar>
              <w:top w:w="60" w:type="dxa"/>
              <w:bottom w:w="60" w:type="dxa"/>
            </w:tcMar>
            <w:vAlign w:val="center"/>
          </w:tcPr>
          <w:p w14:paraId="208B4282" w14:textId="77777777" w:rsidR="00061256" w:rsidRDefault="00000000">
            <w:pPr>
              <w:keepNext/>
              <w:keepLines/>
              <w:spacing w:after="0"/>
            </w:pPr>
            <w:r>
              <w:t>Border radius</w:t>
            </w:r>
          </w:p>
        </w:tc>
        <w:tc>
          <w:tcPr>
            <w:tcW w:w="6665" w:type="dxa"/>
            <w:tcMar>
              <w:top w:w="60" w:type="dxa"/>
              <w:bottom w:w="60" w:type="dxa"/>
            </w:tcMar>
            <w:vAlign w:val="center"/>
          </w:tcPr>
          <w:p w14:paraId="19834507" w14:textId="77777777" w:rsidR="00061256" w:rsidRDefault="00000000">
            <w:pPr>
              <w:keepNext/>
              <w:keepLines/>
              <w:spacing w:after="0"/>
            </w:pPr>
            <w:r>
              <w:t>20</w:t>
            </w:r>
          </w:p>
        </w:tc>
      </w:tr>
      <w:tr w:rsidR="00061256" w14:paraId="53C6F721" w14:textId="77777777">
        <w:trPr>
          <w:cantSplit/>
          <w:jc w:val="center"/>
        </w:trPr>
        <w:tc>
          <w:tcPr>
            <w:tcW w:w="2406" w:type="dxa"/>
            <w:tcMar>
              <w:top w:w="60" w:type="dxa"/>
              <w:bottom w:w="60" w:type="dxa"/>
            </w:tcMar>
            <w:vAlign w:val="center"/>
          </w:tcPr>
          <w:p w14:paraId="6920C0DF" w14:textId="77777777" w:rsidR="00061256" w:rsidRDefault="00000000">
            <w:pPr>
              <w:keepNext/>
              <w:keepLines/>
              <w:spacing w:after="0"/>
            </w:pPr>
            <w:r>
              <w:t>Padding</w:t>
            </w:r>
          </w:p>
        </w:tc>
        <w:tc>
          <w:tcPr>
            <w:tcW w:w="6665" w:type="dxa"/>
            <w:tcMar>
              <w:top w:w="60" w:type="dxa"/>
              <w:bottom w:w="60" w:type="dxa"/>
            </w:tcMar>
            <w:vAlign w:val="center"/>
          </w:tcPr>
          <w:p w14:paraId="289413C3" w14:textId="77777777" w:rsidR="00061256" w:rsidRDefault="00000000">
            <w:pPr>
              <w:keepNext/>
              <w:keepLines/>
              <w:spacing w:after="0"/>
            </w:pPr>
            <w:r>
              <w:t>horizontal: 12, vertical: 7</w:t>
            </w:r>
          </w:p>
        </w:tc>
      </w:tr>
      <w:tr w:rsidR="00061256" w14:paraId="6E67651A" w14:textId="77777777">
        <w:trPr>
          <w:cantSplit/>
          <w:jc w:val="center"/>
        </w:trPr>
        <w:tc>
          <w:tcPr>
            <w:tcW w:w="2406" w:type="dxa"/>
            <w:tcMar>
              <w:top w:w="60" w:type="dxa"/>
              <w:bottom w:w="60" w:type="dxa"/>
            </w:tcMar>
            <w:vAlign w:val="center"/>
          </w:tcPr>
          <w:p w14:paraId="13039E48" w14:textId="77777777" w:rsidR="00061256" w:rsidRDefault="00000000">
            <w:pPr>
              <w:keepNext/>
              <w:keepLines/>
              <w:spacing w:after="0"/>
            </w:pPr>
            <w:r>
              <w:t>Icon</w:t>
            </w:r>
          </w:p>
        </w:tc>
        <w:tc>
          <w:tcPr>
            <w:tcW w:w="6665" w:type="dxa"/>
            <w:tcMar>
              <w:top w:w="60" w:type="dxa"/>
              <w:bottom w:w="60" w:type="dxa"/>
            </w:tcMar>
            <w:vAlign w:val="center"/>
          </w:tcPr>
          <w:p w14:paraId="0CDBFC36" w14:textId="77777777" w:rsidR="00061256" w:rsidRDefault="00000000">
            <w:pPr>
              <w:keepNext/>
              <w:keepLines/>
              <w:spacing w:after="0"/>
            </w:pPr>
            <w:r>
              <w:t>check_circle_rounded, size 13, white</w:t>
            </w:r>
          </w:p>
        </w:tc>
      </w:tr>
      <w:tr w:rsidR="00061256" w14:paraId="0BC624DC" w14:textId="77777777">
        <w:trPr>
          <w:cantSplit/>
          <w:jc w:val="center"/>
        </w:trPr>
        <w:tc>
          <w:tcPr>
            <w:tcW w:w="2406" w:type="dxa"/>
            <w:tcMar>
              <w:top w:w="60" w:type="dxa"/>
              <w:bottom w:w="60" w:type="dxa"/>
            </w:tcMar>
            <w:vAlign w:val="center"/>
          </w:tcPr>
          <w:p w14:paraId="0F9E8D36" w14:textId="77777777" w:rsidR="00061256" w:rsidRDefault="00000000">
            <w:pPr>
              <w:keepNext/>
              <w:keepLines/>
              <w:spacing w:after="0"/>
            </w:pPr>
            <w:r>
              <w:t>Text</w:t>
            </w:r>
          </w:p>
        </w:tc>
        <w:tc>
          <w:tcPr>
            <w:tcW w:w="6665" w:type="dxa"/>
            <w:tcMar>
              <w:top w:w="60" w:type="dxa"/>
              <w:bottom w:w="60" w:type="dxa"/>
            </w:tcMar>
            <w:vAlign w:val="center"/>
          </w:tcPr>
          <w:p w14:paraId="509C0059" w14:textId="77777777" w:rsidR="00061256" w:rsidRDefault="00000000">
            <w:pPr>
              <w:keepNext/>
              <w:keepLines/>
              <w:spacing w:after="0"/>
            </w:pPr>
            <w:r>
              <w:t>Poppins 12px w600 white</w:t>
            </w:r>
          </w:p>
        </w:tc>
      </w:tr>
    </w:tbl>
    <w:p w14:paraId="4B80CD2F" w14:textId="77777777" w:rsidR="00061256" w:rsidRDefault="00000000">
      <w:pPr>
        <w:pStyle w:val="Heading2"/>
      </w:pPr>
      <w:r>
        <w:t>Glass Card (Product Details Section)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6713"/>
      </w:tblGrid>
      <w:tr w:rsidR="00061256" w14:paraId="4D244DE7" w14:textId="77777777">
        <w:trPr>
          <w:cantSplit/>
          <w:jc w:val="center"/>
        </w:trPr>
        <w:tc>
          <w:tcPr>
            <w:tcW w:w="235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74C65E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671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8EF3DD8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55D0B5A0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04CD66DF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56F02538" w14:textId="77777777" w:rsidR="00061256" w:rsidRDefault="00000000">
            <w:pPr>
              <w:keepNext/>
              <w:keepLines/>
              <w:spacing w:after="0"/>
            </w:pPr>
            <w:r>
              <w:t>Colors.white alpha 0.06</w:t>
            </w:r>
          </w:p>
        </w:tc>
      </w:tr>
      <w:tr w:rsidR="00061256" w14:paraId="3F7D50F5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42D4A4A0" w14:textId="77777777" w:rsidR="00061256" w:rsidRDefault="00000000">
            <w:pPr>
              <w:keepNext/>
              <w:keepLines/>
              <w:spacing w:after="0"/>
            </w:pPr>
            <w:r>
              <w:t>Border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72BC5E5F" w14:textId="77777777" w:rsidR="00061256" w:rsidRDefault="00000000">
            <w:pPr>
              <w:keepNext/>
              <w:keepLines/>
              <w:spacing w:after="0"/>
            </w:pPr>
            <w:r>
              <w:t>Colors.white alpha 0.3, width 1</w:t>
            </w:r>
          </w:p>
        </w:tc>
      </w:tr>
      <w:tr w:rsidR="00061256" w14:paraId="487AB4E6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459796F4" w14:textId="77777777" w:rsidR="00061256" w:rsidRDefault="00000000">
            <w:pPr>
              <w:keepNext/>
              <w:keepLines/>
              <w:spacing w:after="0"/>
            </w:pPr>
            <w:r>
              <w:t>Border radius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6386E136" w14:textId="77777777" w:rsidR="00061256" w:rsidRDefault="00000000">
            <w:pPr>
              <w:keepNext/>
              <w:keepLines/>
              <w:spacing w:after="0"/>
            </w:pPr>
            <w:r>
              <w:t>16</w:t>
            </w:r>
          </w:p>
        </w:tc>
      </w:tr>
      <w:tr w:rsidR="00061256" w14:paraId="7AEFFD52" w14:textId="77777777">
        <w:trPr>
          <w:cantSplit/>
          <w:jc w:val="center"/>
        </w:trPr>
        <w:tc>
          <w:tcPr>
            <w:tcW w:w="2358" w:type="dxa"/>
            <w:tcMar>
              <w:top w:w="60" w:type="dxa"/>
              <w:bottom w:w="60" w:type="dxa"/>
            </w:tcMar>
            <w:vAlign w:val="center"/>
          </w:tcPr>
          <w:p w14:paraId="267AC50E" w14:textId="77777777" w:rsidR="00061256" w:rsidRDefault="00000000">
            <w:pPr>
              <w:keepNext/>
              <w:keepLines/>
              <w:spacing w:after="0"/>
            </w:pPr>
            <w:r>
              <w:t>Blur</w:t>
            </w:r>
          </w:p>
        </w:tc>
        <w:tc>
          <w:tcPr>
            <w:tcW w:w="6713" w:type="dxa"/>
            <w:tcMar>
              <w:top w:w="60" w:type="dxa"/>
              <w:bottom w:w="60" w:type="dxa"/>
            </w:tcMar>
            <w:vAlign w:val="center"/>
          </w:tcPr>
          <w:p w14:paraId="4EE67A55" w14:textId="77777777" w:rsidR="00061256" w:rsidRDefault="00000000">
            <w:pPr>
              <w:keepNext/>
              <w:keepLines/>
              <w:spacing w:after="0"/>
            </w:pPr>
            <w:r>
              <w:t>BackdropFilter sigmaX: 10, sigmaY: 10</w:t>
            </w:r>
          </w:p>
        </w:tc>
      </w:tr>
    </w:tbl>
    <w:p w14:paraId="63D628F3" w14:textId="77777777" w:rsidR="00061256" w:rsidRDefault="00000000">
      <w:pPr>
        <w:pStyle w:val="Heading2"/>
      </w:pPr>
      <w:r>
        <w:t>Bottom Action Bar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7229"/>
      </w:tblGrid>
      <w:tr w:rsidR="00061256" w14:paraId="44E11948" w14:textId="77777777">
        <w:trPr>
          <w:cantSplit/>
          <w:jc w:val="center"/>
        </w:trPr>
        <w:tc>
          <w:tcPr>
            <w:tcW w:w="184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9EDDD5A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w="722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5518ED4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36AC1143" w14:textId="77777777">
        <w:trPr>
          <w:cantSplit/>
          <w:jc w:val="center"/>
        </w:trPr>
        <w:tc>
          <w:tcPr>
            <w:tcW w:w="1842" w:type="dxa"/>
            <w:tcMar>
              <w:top w:w="60" w:type="dxa"/>
              <w:bottom w:w="60" w:type="dxa"/>
            </w:tcMar>
            <w:vAlign w:val="center"/>
          </w:tcPr>
          <w:p w14:paraId="0A93B6D3" w14:textId="77777777" w:rsidR="00061256" w:rsidRDefault="00000000">
            <w:pPr>
              <w:keepNext/>
              <w:keepLines/>
              <w:spacing w:after="0"/>
            </w:pPr>
            <w:r>
              <w:t>Background</w:t>
            </w:r>
          </w:p>
        </w:tc>
        <w:tc>
          <w:tcPr>
            <w:tcW w:w="7229" w:type="dxa"/>
            <w:tcMar>
              <w:top w:w="60" w:type="dxa"/>
              <w:bottom w:w="60" w:type="dxa"/>
            </w:tcMar>
            <w:vAlign w:val="center"/>
          </w:tcPr>
          <w:p w14:paraId="5FD9840F" w14:textId="77777777" w:rsidR="00061256" w:rsidRDefault="00000000">
            <w:pPr>
              <w:keepNext/>
              <w:keepLines/>
              <w:spacing w:after="0"/>
            </w:pPr>
            <w:r>
              <w:t>Colors.black alpha 0.5</w:t>
            </w:r>
          </w:p>
        </w:tc>
      </w:tr>
      <w:tr w:rsidR="00061256" w14:paraId="6CB5E8CB" w14:textId="77777777">
        <w:trPr>
          <w:cantSplit/>
          <w:jc w:val="center"/>
        </w:trPr>
        <w:tc>
          <w:tcPr>
            <w:tcW w:w="1842" w:type="dxa"/>
            <w:tcMar>
              <w:top w:w="60" w:type="dxa"/>
              <w:bottom w:w="60" w:type="dxa"/>
            </w:tcMar>
            <w:vAlign w:val="center"/>
          </w:tcPr>
          <w:p w14:paraId="021EFAB4" w14:textId="77777777" w:rsidR="00061256" w:rsidRDefault="00000000">
            <w:pPr>
              <w:keepNext/>
              <w:keepLines/>
              <w:spacing w:after="0"/>
            </w:pPr>
            <w:r>
              <w:t>Top border</w:t>
            </w:r>
          </w:p>
        </w:tc>
        <w:tc>
          <w:tcPr>
            <w:tcW w:w="7229" w:type="dxa"/>
            <w:tcMar>
              <w:top w:w="60" w:type="dxa"/>
              <w:bottom w:w="60" w:type="dxa"/>
            </w:tcMar>
            <w:vAlign w:val="center"/>
          </w:tcPr>
          <w:p w14:paraId="79848A2D" w14:textId="77777777" w:rsidR="00061256" w:rsidRDefault="00000000">
            <w:pPr>
              <w:keepNext/>
              <w:keepLines/>
              <w:spacing w:after="0"/>
            </w:pPr>
            <w:r>
              <w:t>Colors.white alpha 0.08</w:t>
            </w:r>
          </w:p>
        </w:tc>
      </w:tr>
      <w:tr w:rsidR="00061256" w14:paraId="669E18F6" w14:textId="77777777">
        <w:trPr>
          <w:cantSplit/>
          <w:jc w:val="center"/>
        </w:trPr>
        <w:tc>
          <w:tcPr>
            <w:tcW w:w="1842" w:type="dxa"/>
            <w:tcMar>
              <w:top w:w="60" w:type="dxa"/>
              <w:bottom w:w="60" w:type="dxa"/>
            </w:tcMar>
            <w:vAlign w:val="center"/>
          </w:tcPr>
          <w:p w14:paraId="19B09BAD" w14:textId="77777777" w:rsidR="00061256" w:rsidRDefault="00000000">
            <w:pPr>
              <w:keepNext/>
              <w:keepLines/>
              <w:spacing w:after="0"/>
            </w:pPr>
            <w:r>
              <w:t>Backdrop blur</w:t>
            </w:r>
          </w:p>
        </w:tc>
        <w:tc>
          <w:tcPr>
            <w:tcW w:w="7229" w:type="dxa"/>
            <w:tcMar>
              <w:top w:w="60" w:type="dxa"/>
              <w:bottom w:w="60" w:type="dxa"/>
            </w:tcMar>
            <w:vAlign w:val="center"/>
          </w:tcPr>
          <w:p w14:paraId="2750ECED" w14:textId="77777777" w:rsidR="00061256" w:rsidRDefault="00000000">
            <w:pPr>
              <w:keepNext/>
              <w:keepLines/>
              <w:spacing w:after="0"/>
            </w:pPr>
            <w:r>
              <w:t>sigmaX: 20, sigmaY: 20</w:t>
            </w:r>
          </w:p>
        </w:tc>
      </w:tr>
      <w:tr w:rsidR="00061256" w14:paraId="51772AA7" w14:textId="77777777">
        <w:trPr>
          <w:cantSplit/>
          <w:jc w:val="center"/>
        </w:trPr>
        <w:tc>
          <w:tcPr>
            <w:tcW w:w="1842" w:type="dxa"/>
            <w:tcMar>
              <w:top w:w="60" w:type="dxa"/>
              <w:bottom w:w="60" w:type="dxa"/>
            </w:tcMar>
            <w:vAlign w:val="center"/>
          </w:tcPr>
          <w:p w14:paraId="5A307F8A" w14:textId="77777777" w:rsidR="00061256" w:rsidRDefault="00000000">
            <w:pPr>
              <w:keepNext/>
              <w:keepLines/>
              <w:spacing w:after="0"/>
            </w:pPr>
            <w:r>
              <w:t>Padding</w:t>
            </w:r>
          </w:p>
        </w:tc>
        <w:tc>
          <w:tcPr>
            <w:tcW w:w="7229" w:type="dxa"/>
            <w:tcMar>
              <w:top w:w="60" w:type="dxa"/>
              <w:bottom w:w="60" w:type="dxa"/>
            </w:tcMar>
            <w:vAlign w:val="center"/>
          </w:tcPr>
          <w:p w14:paraId="1199B9BC" w14:textId="77777777" w:rsidR="00061256" w:rsidRDefault="00000000">
            <w:pPr>
              <w:keepNext/>
              <w:keepLines/>
              <w:spacing w:after="0"/>
            </w:pPr>
            <w:r>
              <w:t>left: 20, right: 20, top: 14, bottom: safeArea + 14</w:t>
            </w:r>
          </w:p>
        </w:tc>
      </w:tr>
    </w:tbl>
    <w:p w14:paraId="63AC1BD6" w14:textId="77777777" w:rsidR="00061256" w:rsidRDefault="00000000">
      <w:pPr>
        <w:pStyle w:val="Heading2"/>
      </w:pPr>
      <w:r>
        <w:t>Bottom Bar Buttons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5"/>
        <w:gridCol w:w="2874"/>
        <w:gridCol w:w="1592"/>
        <w:gridCol w:w="2702"/>
        <w:gridCol w:w="1609"/>
      </w:tblGrid>
      <w:tr w:rsidR="00061256" w14:paraId="7EFF3931" w14:textId="77777777">
        <w:trPr>
          <w:cantSplit/>
          <w:jc w:val="center"/>
        </w:trPr>
        <w:tc>
          <w:tcPr>
            <w:tcW w:w="57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CB4D268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Button</w:t>
            </w:r>
          </w:p>
        </w:tc>
        <w:tc>
          <w:tcPr>
            <w:tcW w:w="3051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FF8CEAD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Background</w:t>
            </w:r>
          </w:p>
        </w:tc>
        <w:tc>
          <w:tcPr>
            <w:tcW w:w="164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71D9618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Border</w:t>
            </w:r>
          </w:p>
        </w:tc>
        <w:tc>
          <w:tcPr>
            <w:tcW w:w="2473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513E8FE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Icon</w:t>
            </w:r>
          </w:p>
        </w:tc>
        <w:tc>
          <w:tcPr>
            <w:tcW w:w="1321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57DE1CA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Text Color</w:t>
            </w:r>
          </w:p>
        </w:tc>
      </w:tr>
      <w:tr w:rsidR="00061256" w14:paraId="7F3EE425" w14:textId="77777777">
        <w:trPr>
          <w:cantSplit/>
          <w:jc w:val="center"/>
        </w:trPr>
        <w:tc>
          <w:tcPr>
            <w:tcW w:w="577" w:type="dxa"/>
            <w:tcMar>
              <w:top w:w="60" w:type="dxa"/>
              <w:bottom w:w="60" w:type="dxa"/>
            </w:tcMar>
            <w:vAlign w:val="center"/>
          </w:tcPr>
          <w:p w14:paraId="204201EA" w14:textId="77777777" w:rsidR="00061256" w:rsidRDefault="00000000">
            <w:pPr>
              <w:keepNext/>
              <w:keepLines/>
              <w:spacing w:after="0"/>
            </w:pPr>
            <w:r>
              <w:t>Chat</w:t>
            </w:r>
          </w:p>
        </w:tc>
        <w:tc>
          <w:tcPr>
            <w:tcW w:w="3051" w:type="dxa"/>
            <w:tcMar>
              <w:top w:w="60" w:type="dxa"/>
              <w:bottom w:w="60" w:type="dxa"/>
            </w:tcMar>
            <w:vAlign w:val="center"/>
          </w:tcPr>
          <w:p w14:paraId="1F504441" w14:textId="77777777" w:rsidR="00061256" w:rsidRDefault="00000000">
            <w:pPr>
              <w:keepNext/>
              <w:keepLines/>
              <w:spacing w:after="0"/>
            </w:pPr>
            <w:r>
              <w:t>Gradient [_accent, _accent alpha 0.8]</w:t>
            </w:r>
          </w:p>
        </w:tc>
        <w:tc>
          <w:tcPr>
            <w:tcW w:w="1649" w:type="dxa"/>
            <w:tcMar>
              <w:top w:w="60" w:type="dxa"/>
              <w:bottom w:w="60" w:type="dxa"/>
            </w:tcMar>
            <w:vAlign w:val="center"/>
          </w:tcPr>
          <w:p w14:paraId="655727B6" w14:textId="77777777" w:rsidR="00061256" w:rsidRDefault="00000000">
            <w:pPr>
              <w:keepNext/>
              <w:keepLines/>
              <w:spacing w:after="0"/>
            </w:pPr>
            <w:r>
              <w:t>—</w:t>
            </w:r>
          </w:p>
        </w:tc>
        <w:tc>
          <w:tcPr>
            <w:tcW w:w="2473" w:type="dxa"/>
            <w:tcMar>
              <w:top w:w="60" w:type="dxa"/>
              <w:bottom w:w="60" w:type="dxa"/>
            </w:tcMar>
            <w:vAlign w:val="center"/>
          </w:tcPr>
          <w:p w14:paraId="5B9B5080" w14:textId="77777777" w:rsidR="00061256" w:rsidRDefault="00000000">
            <w:pPr>
              <w:keepNext/>
              <w:keepLines/>
              <w:spacing w:after="0"/>
            </w:pPr>
            <w:r>
              <w:t>chat_bubble_outline_rounded 18</w:t>
            </w:r>
          </w:p>
        </w:tc>
        <w:tc>
          <w:tcPr>
            <w:tcW w:w="1321" w:type="dxa"/>
            <w:tcMar>
              <w:top w:w="60" w:type="dxa"/>
              <w:bottom w:w="60" w:type="dxa"/>
            </w:tcMar>
            <w:vAlign w:val="center"/>
          </w:tcPr>
          <w:p w14:paraId="706C211A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260227D3" w14:textId="77777777">
        <w:trPr>
          <w:cantSplit/>
          <w:jc w:val="center"/>
        </w:trPr>
        <w:tc>
          <w:tcPr>
            <w:tcW w:w="577" w:type="dxa"/>
            <w:tcMar>
              <w:top w:w="60" w:type="dxa"/>
              <w:bottom w:w="60" w:type="dxa"/>
            </w:tcMar>
            <w:vAlign w:val="center"/>
          </w:tcPr>
          <w:p w14:paraId="2AC34977" w14:textId="77777777" w:rsidR="00061256" w:rsidRDefault="00000000">
            <w:pPr>
              <w:keepNext/>
              <w:keepLines/>
              <w:spacing w:after="0"/>
            </w:pPr>
            <w:r>
              <w:t>Call</w:t>
            </w:r>
          </w:p>
        </w:tc>
        <w:tc>
          <w:tcPr>
            <w:tcW w:w="3051" w:type="dxa"/>
            <w:tcMar>
              <w:top w:w="60" w:type="dxa"/>
              <w:bottom w:w="60" w:type="dxa"/>
            </w:tcMar>
            <w:vAlign w:val="center"/>
          </w:tcPr>
          <w:p w14:paraId="20E634F9" w14:textId="77777777" w:rsidR="00061256" w:rsidRDefault="00000000">
            <w:pPr>
              <w:keepNext/>
              <w:keepLines/>
              <w:spacing w:after="0"/>
            </w:pPr>
            <w:r>
              <w:t>#4CAF50 alpha 0.15</w:t>
            </w:r>
          </w:p>
        </w:tc>
        <w:tc>
          <w:tcPr>
            <w:tcW w:w="1649" w:type="dxa"/>
            <w:tcMar>
              <w:top w:w="60" w:type="dxa"/>
              <w:bottom w:w="60" w:type="dxa"/>
            </w:tcMar>
            <w:vAlign w:val="center"/>
          </w:tcPr>
          <w:p w14:paraId="3A8AE6A9" w14:textId="77777777" w:rsidR="00061256" w:rsidRDefault="00000000">
            <w:pPr>
              <w:keepNext/>
              <w:keepLines/>
              <w:spacing w:after="0"/>
            </w:pPr>
            <w:r>
              <w:t>#4CAF50 alpha 0.4</w:t>
            </w:r>
          </w:p>
        </w:tc>
        <w:tc>
          <w:tcPr>
            <w:tcW w:w="2473" w:type="dxa"/>
            <w:tcMar>
              <w:top w:w="60" w:type="dxa"/>
              <w:bottom w:w="60" w:type="dxa"/>
            </w:tcMar>
            <w:vAlign w:val="center"/>
          </w:tcPr>
          <w:p w14:paraId="7DBFAFB1" w14:textId="77777777" w:rsidR="00061256" w:rsidRDefault="00000000">
            <w:pPr>
              <w:keepNext/>
              <w:keepLines/>
              <w:spacing w:after="0"/>
            </w:pPr>
            <w:r>
              <w:t>call_rounded 18</w:t>
            </w:r>
          </w:p>
        </w:tc>
        <w:tc>
          <w:tcPr>
            <w:tcW w:w="1321" w:type="dxa"/>
            <w:tcMar>
              <w:top w:w="60" w:type="dxa"/>
              <w:bottom w:w="60" w:type="dxa"/>
            </w:tcMar>
            <w:vAlign w:val="center"/>
          </w:tcPr>
          <w:p w14:paraId="3DC41263" w14:textId="77777777" w:rsidR="00061256" w:rsidRDefault="00000000">
            <w:pPr>
              <w:keepNext/>
              <w:keepLines/>
              <w:spacing w:after="0"/>
            </w:pPr>
            <w:r>
              <w:t>#4CAF50</w:t>
            </w:r>
          </w:p>
        </w:tc>
      </w:tr>
      <w:tr w:rsidR="00061256" w14:paraId="7D93E84A" w14:textId="77777777">
        <w:trPr>
          <w:cantSplit/>
          <w:jc w:val="center"/>
        </w:trPr>
        <w:tc>
          <w:tcPr>
            <w:tcW w:w="577" w:type="dxa"/>
            <w:tcMar>
              <w:top w:w="60" w:type="dxa"/>
              <w:bottom w:w="60" w:type="dxa"/>
            </w:tcMar>
            <w:vAlign w:val="center"/>
          </w:tcPr>
          <w:p w14:paraId="3BBE848C" w14:textId="77777777" w:rsidR="00061256" w:rsidRDefault="00000000">
            <w:pPr>
              <w:keepNext/>
              <w:keepLines/>
              <w:spacing w:after="0"/>
            </w:pPr>
            <w:r>
              <w:t>Restore</w:t>
            </w:r>
          </w:p>
        </w:tc>
        <w:tc>
          <w:tcPr>
            <w:tcW w:w="3051" w:type="dxa"/>
            <w:tcMar>
              <w:top w:w="60" w:type="dxa"/>
              <w:bottom w:w="60" w:type="dxa"/>
            </w:tcMar>
            <w:vAlign w:val="center"/>
          </w:tcPr>
          <w:p w14:paraId="16EFBFDC" w14:textId="77777777" w:rsidR="00061256" w:rsidRDefault="00000000">
            <w:pPr>
              <w:keepNext/>
              <w:keepLines/>
              <w:spacing w:after="0"/>
            </w:pPr>
            <w:r>
              <w:t>_accent gradient</w:t>
            </w:r>
          </w:p>
        </w:tc>
        <w:tc>
          <w:tcPr>
            <w:tcW w:w="1649" w:type="dxa"/>
            <w:tcMar>
              <w:top w:w="60" w:type="dxa"/>
              <w:bottom w:w="60" w:type="dxa"/>
            </w:tcMar>
            <w:vAlign w:val="center"/>
          </w:tcPr>
          <w:p w14:paraId="06A01BF7" w14:textId="77777777" w:rsidR="00061256" w:rsidRDefault="00000000">
            <w:pPr>
              <w:keepNext/>
              <w:keepLines/>
              <w:spacing w:after="0"/>
            </w:pPr>
            <w:r>
              <w:t>—</w:t>
            </w:r>
          </w:p>
        </w:tc>
        <w:tc>
          <w:tcPr>
            <w:tcW w:w="2473" w:type="dxa"/>
            <w:tcMar>
              <w:top w:w="60" w:type="dxa"/>
              <w:bottom w:w="60" w:type="dxa"/>
            </w:tcMar>
            <w:vAlign w:val="center"/>
          </w:tcPr>
          <w:p w14:paraId="475D7952" w14:textId="77777777" w:rsidR="00061256" w:rsidRDefault="00000000">
            <w:pPr>
              <w:keepNext/>
              <w:keepLines/>
              <w:spacing w:after="0"/>
            </w:pPr>
            <w:r>
              <w:t>restore_rounded 18</w:t>
            </w:r>
          </w:p>
        </w:tc>
        <w:tc>
          <w:tcPr>
            <w:tcW w:w="1321" w:type="dxa"/>
            <w:tcMar>
              <w:top w:w="60" w:type="dxa"/>
              <w:bottom w:w="60" w:type="dxa"/>
            </w:tcMar>
            <w:vAlign w:val="center"/>
          </w:tcPr>
          <w:p w14:paraId="6804072B" w14:textId="77777777" w:rsidR="00061256" w:rsidRDefault="00000000">
            <w:pPr>
              <w:keepNext/>
              <w:keepLines/>
              <w:spacing w:after="0"/>
            </w:pPr>
            <w:r>
              <w:t>white</w:t>
            </w:r>
          </w:p>
        </w:tc>
      </w:tr>
      <w:tr w:rsidR="00061256" w14:paraId="6E1B7E87" w14:textId="77777777">
        <w:trPr>
          <w:cantSplit/>
          <w:jc w:val="center"/>
        </w:trPr>
        <w:tc>
          <w:tcPr>
            <w:tcW w:w="577" w:type="dxa"/>
            <w:tcMar>
              <w:top w:w="60" w:type="dxa"/>
              <w:bottom w:w="60" w:type="dxa"/>
            </w:tcMar>
            <w:vAlign w:val="center"/>
          </w:tcPr>
          <w:p w14:paraId="2E435FC3" w14:textId="77777777" w:rsidR="00061256" w:rsidRDefault="00000000">
            <w:pPr>
              <w:keepNext/>
              <w:keepLines/>
              <w:spacing w:after="0"/>
            </w:pPr>
            <w:r>
              <w:t>Delete</w:t>
            </w:r>
          </w:p>
        </w:tc>
        <w:tc>
          <w:tcPr>
            <w:tcW w:w="3051" w:type="dxa"/>
            <w:tcMar>
              <w:top w:w="60" w:type="dxa"/>
              <w:bottom w:w="60" w:type="dxa"/>
            </w:tcMar>
            <w:vAlign w:val="center"/>
          </w:tcPr>
          <w:p w14:paraId="69BD7F7F" w14:textId="77777777" w:rsidR="00061256" w:rsidRDefault="00000000">
            <w:pPr>
              <w:keepNext/>
              <w:keepLines/>
              <w:spacing w:after="0"/>
            </w:pPr>
            <w:r>
              <w:t>Colors.red alpha 0.15</w:t>
            </w:r>
          </w:p>
        </w:tc>
        <w:tc>
          <w:tcPr>
            <w:tcW w:w="1649" w:type="dxa"/>
            <w:tcMar>
              <w:top w:w="60" w:type="dxa"/>
              <w:bottom w:w="60" w:type="dxa"/>
            </w:tcMar>
            <w:vAlign w:val="center"/>
          </w:tcPr>
          <w:p w14:paraId="25D12C2A" w14:textId="77777777" w:rsidR="00061256" w:rsidRDefault="00000000">
            <w:pPr>
              <w:keepNext/>
              <w:keepLines/>
              <w:spacing w:after="0"/>
            </w:pPr>
            <w:r>
              <w:t>Colors.red alpha 0.3</w:t>
            </w:r>
          </w:p>
        </w:tc>
        <w:tc>
          <w:tcPr>
            <w:tcW w:w="2473" w:type="dxa"/>
            <w:tcMar>
              <w:top w:w="60" w:type="dxa"/>
              <w:bottom w:w="60" w:type="dxa"/>
            </w:tcMar>
            <w:vAlign w:val="center"/>
          </w:tcPr>
          <w:p w14:paraId="649818DA" w14:textId="77777777" w:rsidR="00061256" w:rsidRDefault="00000000">
            <w:pPr>
              <w:keepNext/>
              <w:keepLines/>
              <w:spacing w:after="0"/>
            </w:pPr>
            <w:r>
              <w:t>delete_forever_rounded 18</w:t>
            </w:r>
          </w:p>
        </w:tc>
        <w:tc>
          <w:tcPr>
            <w:tcW w:w="1321" w:type="dxa"/>
            <w:tcMar>
              <w:top w:w="60" w:type="dxa"/>
              <w:bottom w:w="60" w:type="dxa"/>
            </w:tcMar>
            <w:vAlign w:val="center"/>
          </w:tcPr>
          <w:p w14:paraId="39FE5BFB" w14:textId="77777777" w:rsidR="00061256" w:rsidRDefault="00000000">
            <w:pPr>
              <w:keepNext/>
              <w:keepLines/>
              <w:spacing w:after="0"/>
            </w:pPr>
            <w:r>
              <w:t>Colors.redAccent</w:t>
            </w:r>
          </w:p>
        </w:tc>
      </w:tr>
    </w:tbl>
    <w:p w14:paraId="2FD1F2C9" w14:textId="77777777" w:rsidR="00061256" w:rsidRDefault="00000000">
      <w:r>
        <w:rPr>
          <w:b/>
        </w:rPr>
        <w:t xml:space="preserve">Button styling: </w:t>
      </w:r>
      <w:r>
        <w:t>border radius 14, padding vertical: 15, text Poppins 15px w700</w:t>
      </w:r>
    </w:p>
    <w:p w14:paraId="245BD8AC" w14:textId="77777777" w:rsidR="00061256" w:rsidRDefault="00000000">
      <w:pPr>
        <w:pStyle w:val="Heading2"/>
      </w:pPr>
      <w:r>
        <w:lastRenderedPageBreak/>
        <w:t>Content Spacing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07"/>
        <w:gridCol w:w="1564"/>
      </w:tblGrid>
      <w:tr w:rsidR="00061256" w14:paraId="5FFDEE65" w14:textId="77777777">
        <w:trPr>
          <w:cantSplit/>
          <w:jc w:val="center"/>
        </w:trPr>
        <w:tc>
          <w:tcPr>
            <w:tcW w:w="750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293F52E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Gap</w:t>
            </w:r>
          </w:p>
        </w:tc>
        <w:tc>
          <w:tcPr>
            <w:tcW w:w="1564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131D67B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061256" w14:paraId="2DB12AEE" w14:textId="77777777">
        <w:trPr>
          <w:cantSplit/>
          <w:jc w:val="center"/>
        </w:trPr>
        <w:tc>
          <w:tcPr>
            <w:tcW w:w="7507" w:type="dxa"/>
            <w:tcMar>
              <w:top w:w="60" w:type="dxa"/>
              <w:bottom w:w="60" w:type="dxa"/>
            </w:tcMar>
            <w:vAlign w:val="center"/>
          </w:tcPr>
          <w:p w14:paraId="2BAF7DFF" w14:textId="77777777" w:rsidR="00061256" w:rsidRDefault="00000000">
            <w:pPr>
              <w:keepNext/>
              <w:keepLines/>
              <w:spacing w:after="0"/>
            </w:pPr>
            <w:r>
              <w:t>Title → Brand</w:t>
            </w:r>
          </w:p>
        </w:tc>
        <w:tc>
          <w:tcPr>
            <w:tcW w:w="1564" w:type="dxa"/>
            <w:tcMar>
              <w:top w:w="60" w:type="dxa"/>
              <w:bottom w:w="60" w:type="dxa"/>
            </w:tcMar>
            <w:vAlign w:val="center"/>
          </w:tcPr>
          <w:p w14:paraId="0681694C" w14:textId="77777777" w:rsidR="00061256" w:rsidRDefault="00000000">
            <w:pPr>
              <w:keepNext/>
              <w:keepLines/>
              <w:spacing w:after="0"/>
            </w:pPr>
            <w:r>
              <w:t>4</w:t>
            </w:r>
          </w:p>
        </w:tc>
      </w:tr>
      <w:tr w:rsidR="00061256" w14:paraId="4C72D999" w14:textId="77777777">
        <w:trPr>
          <w:cantSplit/>
          <w:jc w:val="center"/>
        </w:trPr>
        <w:tc>
          <w:tcPr>
            <w:tcW w:w="7507" w:type="dxa"/>
            <w:tcMar>
              <w:top w:w="60" w:type="dxa"/>
              <w:bottom w:w="60" w:type="dxa"/>
            </w:tcMar>
            <w:vAlign w:val="center"/>
          </w:tcPr>
          <w:p w14:paraId="00C8A749" w14:textId="77777777" w:rsidR="00061256" w:rsidRDefault="00000000">
            <w:pPr>
              <w:keepNext/>
              <w:keepLines/>
              <w:spacing w:after="0"/>
            </w:pPr>
            <w:r>
              <w:t>Brand → Price</w:t>
            </w:r>
          </w:p>
        </w:tc>
        <w:tc>
          <w:tcPr>
            <w:tcW w:w="1564" w:type="dxa"/>
            <w:tcMar>
              <w:top w:w="60" w:type="dxa"/>
              <w:bottom w:w="60" w:type="dxa"/>
            </w:tcMar>
            <w:vAlign w:val="center"/>
          </w:tcPr>
          <w:p w14:paraId="2CC63F30" w14:textId="77777777" w:rsidR="00061256" w:rsidRDefault="00000000">
            <w:pPr>
              <w:keepNext/>
              <w:keepLines/>
              <w:spacing w:after="0"/>
            </w:pPr>
            <w:r>
              <w:t>12</w:t>
            </w:r>
          </w:p>
        </w:tc>
      </w:tr>
      <w:tr w:rsidR="00061256" w14:paraId="6808F14D" w14:textId="77777777">
        <w:trPr>
          <w:cantSplit/>
          <w:jc w:val="center"/>
        </w:trPr>
        <w:tc>
          <w:tcPr>
            <w:tcW w:w="7507" w:type="dxa"/>
            <w:tcMar>
              <w:top w:w="60" w:type="dxa"/>
              <w:bottom w:w="60" w:type="dxa"/>
            </w:tcMar>
            <w:vAlign w:val="center"/>
          </w:tcPr>
          <w:p w14:paraId="6D129AA8" w14:textId="77777777" w:rsidR="00061256" w:rsidRDefault="00000000">
            <w:pPr>
              <w:keepNext/>
              <w:keepLines/>
              <w:spacing w:after="0"/>
            </w:pPr>
            <w:r>
              <w:t>Price → Chips</w:t>
            </w:r>
          </w:p>
        </w:tc>
        <w:tc>
          <w:tcPr>
            <w:tcW w:w="1564" w:type="dxa"/>
            <w:tcMar>
              <w:top w:w="60" w:type="dxa"/>
              <w:bottom w:w="60" w:type="dxa"/>
            </w:tcMar>
            <w:vAlign w:val="center"/>
          </w:tcPr>
          <w:p w14:paraId="7DC41FE8" w14:textId="77777777" w:rsidR="00061256" w:rsidRDefault="00000000">
            <w:pPr>
              <w:keepNext/>
              <w:keepLines/>
              <w:spacing w:after="0"/>
            </w:pPr>
            <w:r>
              <w:t>12</w:t>
            </w:r>
          </w:p>
        </w:tc>
      </w:tr>
      <w:tr w:rsidR="00061256" w14:paraId="0570EEE6" w14:textId="77777777">
        <w:trPr>
          <w:cantSplit/>
          <w:jc w:val="center"/>
        </w:trPr>
        <w:tc>
          <w:tcPr>
            <w:tcW w:w="7507" w:type="dxa"/>
            <w:tcMar>
              <w:top w:w="60" w:type="dxa"/>
              <w:bottom w:w="60" w:type="dxa"/>
            </w:tcMar>
            <w:vAlign w:val="center"/>
          </w:tcPr>
          <w:p w14:paraId="3A1E1813" w14:textId="77777777" w:rsidR="00061256" w:rsidRDefault="00000000">
            <w:pPr>
              <w:keepNext/>
              <w:keepLines/>
              <w:spacing w:after="0"/>
            </w:pPr>
            <w:r>
              <w:t>Chips → Description</w:t>
            </w:r>
          </w:p>
        </w:tc>
        <w:tc>
          <w:tcPr>
            <w:tcW w:w="1564" w:type="dxa"/>
            <w:tcMar>
              <w:top w:w="60" w:type="dxa"/>
              <w:bottom w:w="60" w:type="dxa"/>
            </w:tcMar>
            <w:vAlign w:val="center"/>
          </w:tcPr>
          <w:p w14:paraId="2F8E6978" w14:textId="77777777" w:rsidR="00061256" w:rsidRDefault="00000000">
            <w:pPr>
              <w:keepNext/>
              <w:keepLines/>
              <w:spacing w:after="0"/>
            </w:pPr>
            <w:r>
              <w:t>22</w:t>
            </w:r>
          </w:p>
        </w:tc>
      </w:tr>
      <w:tr w:rsidR="00061256" w14:paraId="569D988B" w14:textId="77777777">
        <w:trPr>
          <w:cantSplit/>
          <w:jc w:val="center"/>
        </w:trPr>
        <w:tc>
          <w:tcPr>
            <w:tcW w:w="7507" w:type="dxa"/>
            <w:tcMar>
              <w:top w:w="60" w:type="dxa"/>
              <w:bottom w:w="60" w:type="dxa"/>
            </w:tcMar>
            <w:vAlign w:val="center"/>
          </w:tcPr>
          <w:p w14:paraId="588999E9" w14:textId="77777777" w:rsidR="00061256" w:rsidRDefault="00000000">
            <w:pPr>
              <w:keepNext/>
              <w:keepLines/>
              <w:spacing w:after="0"/>
            </w:pPr>
            <w:r>
              <w:t>Section header → Content</w:t>
            </w:r>
          </w:p>
        </w:tc>
        <w:tc>
          <w:tcPr>
            <w:tcW w:w="1564" w:type="dxa"/>
            <w:tcMar>
              <w:top w:w="60" w:type="dxa"/>
              <w:bottom w:w="60" w:type="dxa"/>
            </w:tcMar>
            <w:vAlign w:val="center"/>
          </w:tcPr>
          <w:p w14:paraId="31E26DDD" w14:textId="77777777" w:rsidR="00061256" w:rsidRDefault="00000000">
            <w:pPr>
              <w:keepNext/>
              <w:keepLines/>
              <w:spacing w:after="0"/>
            </w:pPr>
            <w:r>
              <w:t>10</w:t>
            </w:r>
          </w:p>
        </w:tc>
      </w:tr>
      <w:tr w:rsidR="00061256" w14:paraId="0485154E" w14:textId="77777777">
        <w:trPr>
          <w:cantSplit/>
          <w:jc w:val="center"/>
        </w:trPr>
        <w:tc>
          <w:tcPr>
            <w:tcW w:w="7507" w:type="dxa"/>
            <w:tcMar>
              <w:top w:w="60" w:type="dxa"/>
              <w:bottom w:w="60" w:type="dxa"/>
            </w:tcMar>
            <w:vAlign w:val="center"/>
          </w:tcPr>
          <w:p w14:paraId="76F1DD7E" w14:textId="77777777" w:rsidR="00061256" w:rsidRDefault="00000000">
            <w:pPr>
              <w:keepNext/>
              <w:keepLines/>
              <w:spacing w:after="0"/>
            </w:pPr>
            <w:r>
              <w:t>Section → Section</w:t>
            </w:r>
          </w:p>
        </w:tc>
        <w:tc>
          <w:tcPr>
            <w:tcW w:w="1564" w:type="dxa"/>
            <w:tcMar>
              <w:top w:w="60" w:type="dxa"/>
              <w:bottom w:w="60" w:type="dxa"/>
            </w:tcMar>
            <w:vAlign w:val="center"/>
          </w:tcPr>
          <w:p w14:paraId="37CB122D" w14:textId="77777777" w:rsidR="00061256" w:rsidRDefault="00000000">
            <w:pPr>
              <w:keepNext/>
              <w:keepLines/>
              <w:spacing w:after="0"/>
            </w:pPr>
            <w:r>
              <w:t>16</w:t>
            </w:r>
          </w:p>
        </w:tc>
      </w:tr>
      <w:tr w:rsidR="00061256" w14:paraId="25C683AA" w14:textId="77777777">
        <w:trPr>
          <w:cantSplit/>
          <w:jc w:val="center"/>
        </w:trPr>
        <w:tc>
          <w:tcPr>
            <w:tcW w:w="7507" w:type="dxa"/>
            <w:tcMar>
              <w:top w:w="60" w:type="dxa"/>
              <w:bottom w:w="60" w:type="dxa"/>
            </w:tcMar>
            <w:vAlign w:val="center"/>
          </w:tcPr>
          <w:p w14:paraId="008EF35C" w14:textId="77777777" w:rsidR="00061256" w:rsidRDefault="00000000">
            <w:pPr>
              <w:keepNext/>
              <w:keepLines/>
              <w:spacing w:after="0"/>
            </w:pPr>
            <w:r>
              <w:t>Bottom spacer</w:t>
            </w:r>
          </w:p>
        </w:tc>
        <w:tc>
          <w:tcPr>
            <w:tcW w:w="1564" w:type="dxa"/>
            <w:tcMar>
              <w:top w:w="60" w:type="dxa"/>
              <w:bottom w:w="60" w:type="dxa"/>
            </w:tcMar>
            <w:vAlign w:val="center"/>
          </w:tcPr>
          <w:p w14:paraId="071AAF5F" w14:textId="77777777" w:rsidR="00061256" w:rsidRDefault="00000000">
            <w:pPr>
              <w:keepNext/>
              <w:keepLines/>
              <w:spacing w:after="0"/>
            </w:pPr>
            <w:r>
              <w:t>110</w:t>
            </w:r>
          </w:p>
        </w:tc>
      </w:tr>
    </w:tbl>
    <w:p w14:paraId="4BB5DFEB" w14:textId="77777777" w:rsidR="00061256" w:rsidRDefault="00000000">
      <w:pPr>
        <w:pStyle w:val="Heading1"/>
      </w:pPr>
      <w:r>
        <w:t>Screen Navigation Flow</w:t>
      </w:r>
    </w:p>
    <w:p w14:paraId="1B5C23AF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┌─────────────────┐</w:t>
      </w:r>
      <w:r>
        <w:rPr>
          <w:rFonts w:ascii="Consolas" w:hAnsi="Consolas"/>
          <w:color w:val="2D2D2D"/>
          <w:sz w:val="16"/>
        </w:rPr>
        <w:br/>
        <w:t>│  NearBy Screen   │──[Bookmark icon]──→ SavedNearbyScreen</w:t>
      </w:r>
      <w:r>
        <w:rPr>
          <w:rFonts w:ascii="Consolas" w:hAnsi="Consolas"/>
          <w:color w:val="2D2D2D"/>
          <w:sz w:val="16"/>
        </w:rPr>
        <w:br/>
        <w:t>│  (Main Feed)     │                         │</w:t>
      </w:r>
      <w:r>
        <w:rPr>
          <w:rFonts w:ascii="Consolas" w:hAnsi="Consolas"/>
          <w:color w:val="2D2D2D"/>
          <w:sz w:val="16"/>
        </w:rPr>
        <w:br/>
        <w:t>│                  │                         │</w:t>
      </w:r>
      <w:r>
        <w:rPr>
          <w:rFonts w:ascii="Consolas" w:hAnsi="Consolas"/>
          <w:color w:val="2D2D2D"/>
          <w:sz w:val="16"/>
        </w:rPr>
        <w:br/>
        <w:t>│  [Tap card] ─────┼──→ NearByPostDetailScreen</w:t>
      </w:r>
      <w:r>
        <w:rPr>
          <w:rFonts w:ascii="Consolas" w:hAnsi="Consolas"/>
          <w:color w:val="2D2D2D"/>
          <w:sz w:val="16"/>
        </w:rPr>
        <w:br/>
        <w:t>│                  │         ↑               │</w:t>
      </w:r>
      <w:r>
        <w:rPr>
          <w:rFonts w:ascii="Consolas" w:hAnsi="Consolas"/>
          <w:color w:val="2D2D2D"/>
          <w:sz w:val="16"/>
        </w:rPr>
        <w:br/>
        <w:t>└─────────────────┘         │    [Tap card] ─┘</w:t>
      </w:r>
      <w:r>
        <w:rPr>
          <w:rFonts w:ascii="Consolas" w:hAnsi="Consolas"/>
          <w:color w:val="2D2D2D"/>
          <w:sz w:val="16"/>
        </w:rPr>
        <w:br/>
        <w:t xml:space="preserve">                            │</w:t>
      </w:r>
      <w:r>
        <w:rPr>
          <w:rFonts w:ascii="Consolas" w:hAnsi="Consolas"/>
          <w:color w:val="2D2D2D"/>
          <w:sz w:val="16"/>
        </w:rPr>
        <w:br/>
        <w:t xml:space="preserve">              NearByPostDetailScreen</w:t>
      </w:r>
      <w:r>
        <w:rPr>
          <w:rFonts w:ascii="Consolas" w:hAnsi="Consolas"/>
          <w:color w:val="2D2D2D"/>
          <w:sz w:val="16"/>
        </w:rPr>
        <w:br/>
        <w:t xml:space="preserve">              (shared destination from both screens)</w:t>
      </w:r>
    </w:p>
    <w:p w14:paraId="38D1C28C" w14:textId="77777777" w:rsidR="00061256" w:rsidRDefault="00000000">
      <w:pPr>
        <w:pStyle w:val="Heading2"/>
      </w:pPr>
      <w:r>
        <w:t>Navigation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9"/>
        <w:gridCol w:w="2242"/>
        <w:gridCol w:w="2038"/>
        <w:gridCol w:w="3059"/>
      </w:tblGrid>
      <w:tr w:rsidR="00061256" w14:paraId="5454BFF6" w14:textId="77777777">
        <w:trPr>
          <w:cantSplit/>
          <w:jc w:val="center"/>
        </w:trPr>
        <w:tc>
          <w:tcPr>
            <w:tcW w:w="173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22143C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From</w:t>
            </w:r>
          </w:p>
        </w:tc>
        <w:tc>
          <w:tcPr>
            <w:tcW w:w="224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1314D95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To</w:t>
            </w:r>
          </w:p>
        </w:tc>
        <w:tc>
          <w:tcPr>
            <w:tcW w:w="203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B7A1A61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Trigger</w:t>
            </w:r>
          </w:p>
        </w:tc>
        <w:tc>
          <w:tcPr>
            <w:tcW w:w="305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2652DF7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Route Type</w:t>
            </w:r>
          </w:p>
        </w:tc>
      </w:tr>
      <w:tr w:rsidR="00061256" w14:paraId="2EB26CAB" w14:textId="77777777">
        <w:trPr>
          <w:cantSplit/>
          <w:jc w:val="center"/>
        </w:trPr>
        <w:tc>
          <w:tcPr>
            <w:tcW w:w="1732" w:type="dxa"/>
            <w:tcMar>
              <w:top w:w="60" w:type="dxa"/>
              <w:bottom w:w="60" w:type="dxa"/>
            </w:tcMar>
            <w:vAlign w:val="center"/>
          </w:tcPr>
          <w:p w14:paraId="52551C61" w14:textId="77777777" w:rsidR="00061256" w:rsidRDefault="00000000">
            <w:pPr>
              <w:keepNext/>
              <w:keepLines/>
              <w:spacing w:after="0"/>
            </w:pPr>
            <w:r>
              <w:t>NearByScreen</w:t>
            </w:r>
          </w:p>
        </w:tc>
        <w:tc>
          <w:tcPr>
            <w:tcW w:w="2242" w:type="dxa"/>
            <w:tcMar>
              <w:top w:w="60" w:type="dxa"/>
              <w:bottom w:w="60" w:type="dxa"/>
            </w:tcMar>
            <w:vAlign w:val="center"/>
          </w:tcPr>
          <w:p w14:paraId="262E912D" w14:textId="77777777" w:rsidR="00061256" w:rsidRDefault="00000000">
            <w:pPr>
              <w:keepNext/>
              <w:keepLines/>
              <w:spacing w:after="0"/>
            </w:pPr>
            <w:r>
              <w:t>SavedNearbyScreen</w:t>
            </w:r>
          </w:p>
        </w:tc>
        <w:tc>
          <w:tcPr>
            <w:tcW w:w="2038" w:type="dxa"/>
            <w:tcMar>
              <w:top w:w="60" w:type="dxa"/>
              <w:bottom w:w="60" w:type="dxa"/>
            </w:tcMar>
            <w:vAlign w:val="center"/>
          </w:tcPr>
          <w:p w14:paraId="63844051" w14:textId="77777777" w:rsidR="00061256" w:rsidRDefault="00000000">
            <w:pPr>
              <w:keepNext/>
              <w:keepLines/>
              <w:spacing w:after="0"/>
            </w:pPr>
            <w:r>
              <w:t>AppBar bookmark icon</w:t>
            </w:r>
          </w:p>
        </w:tc>
        <w:tc>
          <w:tcPr>
            <w:tcW w:w="3059" w:type="dxa"/>
            <w:tcMar>
              <w:top w:w="60" w:type="dxa"/>
              <w:bottom w:w="60" w:type="dxa"/>
            </w:tcMar>
            <w:vAlign w:val="center"/>
          </w:tcPr>
          <w:p w14:paraId="63A43C83" w14:textId="77777777" w:rsidR="00061256" w:rsidRDefault="00000000">
            <w:pPr>
              <w:keepNext/>
              <w:keepLines/>
              <w:spacing w:after="0"/>
            </w:pPr>
            <w:r>
              <w:t>MaterialPageRoute</w:t>
            </w:r>
          </w:p>
        </w:tc>
      </w:tr>
      <w:tr w:rsidR="00061256" w14:paraId="0E28C258" w14:textId="77777777">
        <w:trPr>
          <w:cantSplit/>
          <w:jc w:val="center"/>
        </w:trPr>
        <w:tc>
          <w:tcPr>
            <w:tcW w:w="1732" w:type="dxa"/>
            <w:tcMar>
              <w:top w:w="60" w:type="dxa"/>
              <w:bottom w:w="60" w:type="dxa"/>
            </w:tcMar>
            <w:vAlign w:val="center"/>
          </w:tcPr>
          <w:p w14:paraId="0DFFB85C" w14:textId="77777777" w:rsidR="00061256" w:rsidRDefault="00000000">
            <w:pPr>
              <w:keepNext/>
              <w:keepLines/>
              <w:spacing w:after="0"/>
            </w:pPr>
            <w:r>
              <w:t>NearByScreen</w:t>
            </w:r>
          </w:p>
        </w:tc>
        <w:tc>
          <w:tcPr>
            <w:tcW w:w="2242" w:type="dxa"/>
            <w:tcMar>
              <w:top w:w="60" w:type="dxa"/>
              <w:bottom w:w="60" w:type="dxa"/>
            </w:tcMar>
            <w:vAlign w:val="center"/>
          </w:tcPr>
          <w:p w14:paraId="26506BE7" w14:textId="77777777" w:rsidR="00061256" w:rsidRDefault="00000000">
            <w:pPr>
              <w:keepNext/>
              <w:keepLines/>
              <w:spacing w:after="0"/>
            </w:pPr>
            <w:r>
              <w:t>NearByPostDetailScreen</w:t>
            </w:r>
          </w:p>
        </w:tc>
        <w:tc>
          <w:tcPr>
            <w:tcW w:w="2038" w:type="dxa"/>
            <w:tcMar>
              <w:top w:w="60" w:type="dxa"/>
              <w:bottom w:w="60" w:type="dxa"/>
            </w:tcMar>
            <w:vAlign w:val="center"/>
          </w:tcPr>
          <w:p w14:paraId="76484585" w14:textId="77777777" w:rsidR="00061256" w:rsidRDefault="00000000">
            <w:pPr>
              <w:keepNext/>
              <w:keepLines/>
              <w:spacing w:after="0"/>
            </w:pPr>
            <w:r>
              <w:t>Tap post card</w:t>
            </w:r>
          </w:p>
        </w:tc>
        <w:tc>
          <w:tcPr>
            <w:tcW w:w="3059" w:type="dxa"/>
            <w:tcMar>
              <w:top w:w="60" w:type="dxa"/>
              <w:bottom w:w="60" w:type="dxa"/>
            </w:tcMar>
            <w:vAlign w:val="center"/>
          </w:tcPr>
          <w:p w14:paraId="4D9FFFE5" w14:textId="77777777" w:rsidR="00061256" w:rsidRDefault="00000000">
            <w:pPr>
              <w:keepNext/>
              <w:keepLines/>
              <w:spacing w:after="0"/>
            </w:pPr>
            <w:r>
              <w:t>_ExpandRoute (slide-from-left)</w:t>
            </w:r>
          </w:p>
        </w:tc>
      </w:tr>
      <w:tr w:rsidR="00061256" w14:paraId="638FCD01" w14:textId="77777777">
        <w:trPr>
          <w:cantSplit/>
          <w:jc w:val="center"/>
        </w:trPr>
        <w:tc>
          <w:tcPr>
            <w:tcW w:w="1732" w:type="dxa"/>
            <w:tcMar>
              <w:top w:w="60" w:type="dxa"/>
              <w:bottom w:w="60" w:type="dxa"/>
            </w:tcMar>
            <w:vAlign w:val="center"/>
          </w:tcPr>
          <w:p w14:paraId="4CB46EC1" w14:textId="77777777" w:rsidR="00061256" w:rsidRDefault="00000000">
            <w:pPr>
              <w:keepNext/>
              <w:keepLines/>
              <w:spacing w:after="0"/>
            </w:pPr>
            <w:r>
              <w:t>SavedNearbyScreen</w:t>
            </w:r>
          </w:p>
        </w:tc>
        <w:tc>
          <w:tcPr>
            <w:tcW w:w="2242" w:type="dxa"/>
            <w:tcMar>
              <w:top w:w="60" w:type="dxa"/>
              <w:bottom w:w="60" w:type="dxa"/>
            </w:tcMar>
            <w:vAlign w:val="center"/>
          </w:tcPr>
          <w:p w14:paraId="4109B236" w14:textId="77777777" w:rsidR="00061256" w:rsidRDefault="00000000">
            <w:pPr>
              <w:keepNext/>
              <w:keepLines/>
              <w:spacing w:after="0"/>
            </w:pPr>
            <w:r>
              <w:t>NearByPostDetailScreen</w:t>
            </w:r>
          </w:p>
        </w:tc>
        <w:tc>
          <w:tcPr>
            <w:tcW w:w="2038" w:type="dxa"/>
            <w:tcMar>
              <w:top w:w="60" w:type="dxa"/>
              <w:bottom w:w="60" w:type="dxa"/>
            </w:tcMar>
            <w:vAlign w:val="center"/>
          </w:tcPr>
          <w:p w14:paraId="2C06A220" w14:textId="77777777" w:rsidR="00061256" w:rsidRDefault="00000000">
            <w:pPr>
              <w:keepNext/>
              <w:keepLines/>
              <w:spacing w:after="0"/>
            </w:pPr>
            <w:r>
              <w:t>Tap saved card</w:t>
            </w:r>
          </w:p>
        </w:tc>
        <w:tc>
          <w:tcPr>
            <w:tcW w:w="3059" w:type="dxa"/>
            <w:tcMar>
              <w:top w:w="60" w:type="dxa"/>
              <w:bottom w:w="60" w:type="dxa"/>
            </w:tcMar>
            <w:vAlign w:val="center"/>
          </w:tcPr>
          <w:p w14:paraId="15867DAB" w14:textId="77777777" w:rsidR="00061256" w:rsidRDefault="00000000">
            <w:pPr>
              <w:keepNext/>
              <w:keepLines/>
              <w:spacing w:after="0"/>
            </w:pPr>
            <w:r>
              <w:t>MaterialPageRoute</w:t>
            </w:r>
          </w:p>
        </w:tc>
      </w:tr>
      <w:tr w:rsidR="00061256" w14:paraId="1067272A" w14:textId="77777777">
        <w:trPr>
          <w:cantSplit/>
          <w:jc w:val="center"/>
        </w:trPr>
        <w:tc>
          <w:tcPr>
            <w:tcW w:w="1732" w:type="dxa"/>
            <w:tcMar>
              <w:top w:w="60" w:type="dxa"/>
              <w:bottom w:w="60" w:type="dxa"/>
            </w:tcMar>
            <w:vAlign w:val="center"/>
          </w:tcPr>
          <w:p w14:paraId="1EB88EEF" w14:textId="77777777" w:rsidR="00061256" w:rsidRDefault="00000000">
            <w:pPr>
              <w:keepNext/>
              <w:keepLines/>
              <w:spacing w:after="0"/>
            </w:pPr>
            <w:r>
              <w:t>SavedNearbyScreen</w:t>
            </w:r>
          </w:p>
        </w:tc>
        <w:tc>
          <w:tcPr>
            <w:tcW w:w="2242" w:type="dxa"/>
            <w:tcMar>
              <w:top w:w="60" w:type="dxa"/>
              <w:bottom w:w="60" w:type="dxa"/>
            </w:tcMar>
            <w:vAlign w:val="center"/>
          </w:tcPr>
          <w:p w14:paraId="29502C0F" w14:textId="77777777" w:rsidR="00061256" w:rsidRDefault="00000000">
            <w:pPr>
              <w:keepNext/>
              <w:keepLines/>
              <w:spacing w:after="0"/>
            </w:pPr>
            <w:r>
              <w:t>NearByScreen</w:t>
            </w:r>
          </w:p>
        </w:tc>
        <w:tc>
          <w:tcPr>
            <w:tcW w:w="2038" w:type="dxa"/>
            <w:tcMar>
              <w:top w:w="60" w:type="dxa"/>
              <w:bottom w:w="60" w:type="dxa"/>
            </w:tcMar>
            <w:vAlign w:val="center"/>
          </w:tcPr>
          <w:p w14:paraId="03B70F00" w14:textId="77777777" w:rsidR="00061256" w:rsidRDefault="00000000">
            <w:pPr>
              <w:keepNext/>
              <w:keepLines/>
              <w:spacing w:after="0"/>
            </w:pPr>
            <w:r>
              <w:t>Back arrow</w:t>
            </w:r>
          </w:p>
        </w:tc>
        <w:tc>
          <w:tcPr>
            <w:tcW w:w="3059" w:type="dxa"/>
            <w:tcMar>
              <w:top w:w="60" w:type="dxa"/>
              <w:bottom w:w="60" w:type="dxa"/>
            </w:tcMar>
            <w:vAlign w:val="center"/>
          </w:tcPr>
          <w:p w14:paraId="20C7146C" w14:textId="77777777" w:rsidR="00061256" w:rsidRDefault="00000000">
            <w:pPr>
              <w:keepNext/>
              <w:keepLines/>
              <w:spacing w:after="0"/>
            </w:pPr>
            <w:r>
              <w:t>Navigator.pop()</w:t>
            </w:r>
          </w:p>
        </w:tc>
      </w:tr>
    </w:tbl>
    <w:p w14:paraId="60562503" w14:textId="77777777" w:rsidR="00061256" w:rsidRDefault="00000000">
      <w:pPr>
        <w:pStyle w:val="Heading1"/>
      </w:pPr>
      <w:r>
        <w:t>Shared Design System</w:t>
      </w:r>
    </w:p>
    <w:p w14:paraId="63D6CB1D" w14:textId="77777777" w:rsidR="00061256" w:rsidRDefault="00000000">
      <w:pPr>
        <w:pStyle w:val="Heading2"/>
      </w:pPr>
      <w:r>
        <w:t>Consistent Background Gradients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3161"/>
        <w:gridCol w:w="3162"/>
      </w:tblGrid>
      <w:tr w:rsidR="00061256" w14:paraId="1C6430F3" w14:textId="77777777">
        <w:trPr>
          <w:cantSplit/>
          <w:jc w:val="center"/>
        </w:trPr>
        <w:tc>
          <w:tcPr>
            <w:tcW w:w="274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23B0E5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Location</w:t>
            </w:r>
          </w:p>
        </w:tc>
        <w:tc>
          <w:tcPr>
            <w:tcW w:w="3161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EA32F7F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Start</w:t>
            </w:r>
          </w:p>
        </w:tc>
        <w:tc>
          <w:tcPr>
            <w:tcW w:w="316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056204F0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End</w:t>
            </w:r>
          </w:p>
        </w:tc>
      </w:tr>
      <w:tr w:rsidR="00061256" w14:paraId="01F50387" w14:textId="77777777">
        <w:trPr>
          <w:cantSplit/>
          <w:jc w:val="center"/>
        </w:trPr>
        <w:tc>
          <w:tcPr>
            <w:tcW w:w="2748" w:type="dxa"/>
            <w:tcMar>
              <w:top w:w="60" w:type="dxa"/>
              <w:bottom w:w="60" w:type="dxa"/>
            </w:tcMar>
            <w:vAlign w:val="center"/>
          </w:tcPr>
          <w:p w14:paraId="4AB691E0" w14:textId="77777777" w:rsidR="00061256" w:rsidRDefault="00000000">
            <w:pPr>
              <w:keepNext/>
              <w:keepLines/>
              <w:spacing w:after="0"/>
            </w:pPr>
            <w:r>
              <w:t>AppBar flexibleSpace</w:t>
            </w:r>
          </w:p>
        </w:tc>
        <w:tc>
          <w:tcPr>
            <w:tcW w:w="3161" w:type="dxa"/>
            <w:tcMar>
              <w:top w:w="60" w:type="dxa"/>
              <w:bottom w:w="60" w:type="dxa"/>
            </w:tcMar>
            <w:vAlign w:val="center"/>
          </w:tcPr>
          <w:p w14:paraId="59070FAC" w14:textId="77777777" w:rsidR="00061256" w:rsidRDefault="00000000">
            <w:pPr>
              <w:keepNext/>
              <w:keepLines/>
              <w:spacing w:after="0"/>
            </w:pPr>
            <w:r>
              <w:t>#282828 (RGBA 40,40,40)</w:t>
            </w:r>
          </w:p>
        </w:tc>
        <w:tc>
          <w:tcPr>
            <w:tcW w:w="3162" w:type="dxa"/>
            <w:tcMar>
              <w:top w:w="60" w:type="dxa"/>
              <w:bottom w:w="60" w:type="dxa"/>
            </w:tcMar>
            <w:vAlign w:val="center"/>
          </w:tcPr>
          <w:p w14:paraId="7EF11664" w14:textId="77777777" w:rsidR="00061256" w:rsidRDefault="00000000">
            <w:pPr>
              <w:keepNext/>
              <w:keepLines/>
              <w:spacing w:after="0"/>
            </w:pPr>
            <w:r>
              <w:t>#404040 (RGBA 64,64,64)</w:t>
            </w:r>
          </w:p>
        </w:tc>
      </w:tr>
      <w:tr w:rsidR="00061256" w14:paraId="41454C82" w14:textId="77777777">
        <w:trPr>
          <w:cantSplit/>
          <w:jc w:val="center"/>
        </w:trPr>
        <w:tc>
          <w:tcPr>
            <w:tcW w:w="2748" w:type="dxa"/>
            <w:tcMar>
              <w:top w:w="60" w:type="dxa"/>
              <w:bottom w:w="60" w:type="dxa"/>
            </w:tcMar>
            <w:vAlign w:val="center"/>
          </w:tcPr>
          <w:p w14:paraId="2F94F5A3" w14:textId="77777777" w:rsidR="00061256" w:rsidRDefault="00000000">
            <w:pPr>
              <w:keepNext/>
              <w:keepLines/>
              <w:spacing w:after="0"/>
            </w:pPr>
            <w:r>
              <w:t>Body background</w:t>
            </w:r>
          </w:p>
        </w:tc>
        <w:tc>
          <w:tcPr>
            <w:tcW w:w="3161" w:type="dxa"/>
            <w:tcMar>
              <w:top w:w="60" w:type="dxa"/>
              <w:bottom w:w="60" w:type="dxa"/>
            </w:tcMar>
            <w:vAlign w:val="center"/>
          </w:tcPr>
          <w:p w14:paraId="00A02C69" w14:textId="77777777" w:rsidR="00061256" w:rsidRDefault="00000000">
            <w:pPr>
              <w:keepNext/>
              <w:keepLines/>
              <w:spacing w:after="0"/>
            </w:pPr>
            <w:r>
              <w:t>#404040 (RGBA 64,64,64)</w:t>
            </w:r>
          </w:p>
        </w:tc>
        <w:tc>
          <w:tcPr>
            <w:tcW w:w="3162" w:type="dxa"/>
            <w:tcMar>
              <w:top w:w="60" w:type="dxa"/>
              <w:bottom w:w="60" w:type="dxa"/>
            </w:tcMar>
            <w:vAlign w:val="center"/>
          </w:tcPr>
          <w:p w14:paraId="1BD4797C" w14:textId="77777777" w:rsidR="00061256" w:rsidRDefault="00000000">
            <w:pPr>
              <w:keepNext/>
              <w:keepLines/>
              <w:spacing w:after="0"/>
            </w:pPr>
            <w:r>
              <w:t>#000000 (RGBA 0,0,0)</w:t>
            </w:r>
          </w:p>
        </w:tc>
      </w:tr>
    </w:tbl>
    <w:p w14:paraId="1A9500FE" w14:textId="77777777" w:rsidR="00061256" w:rsidRDefault="00000000">
      <w:pPr>
        <w:pStyle w:val="Heading2"/>
      </w:pPr>
      <w:r>
        <w:t>Font Family</w:t>
      </w:r>
    </w:p>
    <w:p w14:paraId="6153BF54" w14:textId="77777777" w:rsidR="00061256" w:rsidRDefault="00000000">
      <w:r>
        <w:rPr>
          <w:b/>
        </w:rPr>
        <w:t>Poppins</w:t>
      </w:r>
      <w:r>
        <w:t xml:space="preserve"> — used exclusively across all 3 screens. No other font family is used.</w:t>
      </w:r>
    </w:p>
    <w:p w14:paraId="64DFD60D" w14:textId="77777777" w:rsidR="00061256" w:rsidRDefault="00000000">
      <w:pPr>
        <w:pStyle w:val="Heading2"/>
      </w:pPr>
      <w:r>
        <w:lastRenderedPageBreak/>
        <w:t>Accent Colors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076"/>
        <w:gridCol w:w="5997"/>
      </w:tblGrid>
      <w:tr w:rsidR="00061256" w14:paraId="189AA226" w14:textId="77777777">
        <w:trPr>
          <w:cantSplit/>
          <w:jc w:val="center"/>
        </w:trPr>
        <w:tc>
          <w:tcPr>
            <w:tcW w:w="1998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7A239712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1076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42679263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Hex</w:t>
            </w:r>
          </w:p>
        </w:tc>
        <w:tc>
          <w:tcPr>
            <w:tcW w:w="5997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1A67BBC1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Usage</w:t>
            </w:r>
          </w:p>
        </w:tc>
      </w:tr>
      <w:tr w:rsidR="00061256" w14:paraId="6E42CC06" w14:textId="77777777">
        <w:trPr>
          <w:cantSplit/>
          <w:jc w:val="center"/>
        </w:trPr>
        <w:tc>
          <w:tcPr>
            <w:tcW w:w="1998" w:type="dxa"/>
            <w:tcMar>
              <w:top w:w="60" w:type="dxa"/>
              <w:bottom w:w="60" w:type="dxa"/>
            </w:tcMar>
            <w:vAlign w:val="center"/>
          </w:tcPr>
          <w:p w14:paraId="7F4B46C5" w14:textId="77777777" w:rsidR="00061256" w:rsidRDefault="00000000">
            <w:pPr>
              <w:keepNext/>
              <w:keepLines/>
              <w:spacing w:after="0"/>
            </w:pPr>
            <w:r>
              <w:t>Primary Blue</w:t>
            </w:r>
          </w:p>
        </w:tc>
        <w:tc>
          <w:tcPr>
            <w:tcW w:w="1076" w:type="dxa"/>
            <w:tcMar>
              <w:top w:w="60" w:type="dxa"/>
              <w:bottom w:w="60" w:type="dxa"/>
            </w:tcMar>
            <w:vAlign w:val="center"/>
          </w:tcPr>
          <w:p w14:paraId="05E6F1E6" w14:textId="77777777" w:rsidR="00061256" w:rsidRDefault="00000000">
            <w:pPr>
              <w:keepNext/>
              <w:keepLines/>
              <w:spacing w:after="0"/>
            </w:pPr>
            <w:r>
              <w:t>#016CFF</w:t>
            </w:r>
          </w:p>
        </w:tc>
        <w:tc>
          <w:tcPr>
            <w:tcW w:w="5997" w:type="dxa"/>
            <w:tcMar>
              <w:top w:w="60" w:type="dxa"/>
              <w:bottom w:w="60" w:type="dxa"/>
            </w:tcMar>
            <w:vAlign w:val="center"/>
          </w:tcPr>
          <w:p w14:paraId="07DAC1A0" w14:textId="77777777" w:rsidR="00061256" w:rsidRDefault="00000000">
            <w:pPr>
              <w:keepNext/>
              <w:keepLines/>
              <w:spacing w:after="0"/>
            </w:pPr>
            <w:r>
              <w:t>Action buttons, keywords, feature chips</w:t>
            </w:r>
          </w:p>
        </w:tc>
      </w:tr>
      <w:tr w:rsidR="00061256" w14:paraId="00D61255" w14:textId="77777777">
        <w:trPr>
          <w:cantSplit/>
          <w:jc w:val="center"/>
        </w:trPr>
        <w:tc>
          <w:tcPr>
            <w:tcW w:w="1998" w:type="dxa"/>
            <w:tcMar>
              <w:top w:w="60" w:type="dxa"/>
              <w:bottom w:w="60" w:type="dxa"/>
            </w:tcMar>
            <w:vAlign w:val="center"/>
          </w:tcPr>
          <w:p w14:paraId="1399E52A" w14:textId="77777777" w:rsidR="00061256" w:rsidRDefault="00000000">
            <w:pPr>
              <w:keepNext/>
              <w:keepLines/>
              <w:spacing w:after="0"/>
            </w:pPr>
            <w:r>
              <w:t>iOS Blue</w:t>
            </w:r>
          </w:p>
        </w:tc>
        <w:tc>
          <w:tcPr>
            <w:tcW w:w="1076" w:type="dxa"/>
            <w:tcMar>
              <w:top w:w="60" w:type="dxa"/>
              <w:bottom w:w="60" w:type="dxa"/>
            </w:tcMar>
            <w:vAlign w:val="center"/>
          </w:tcPr>
          <w:p w14:paraId="11F92DCA" w14:textId="77777777" w:rsidR="00061256" w:rsidRDefault="00000000">
            <w:pPr>
              <w:keepNext/>
              <w:keepLines/>
              <w:spacing w:after="0"/>
            </w:pPr>
            <w:r>
              <w:t>#007AFF</w:t>
            </w:r>
          </w:p>
        </w:tc>
        <w:tc>
          <w:tcPr>
            <w:tcW w:w="5997" w:type="dxa"/>
            <w:tcMar>
              <w:top w:w="60" w:type="dxa"/>
              <w:bottom w:w="60" w:type="dxa"/>
            </w:tcMar>
            <w:vAlign w:val="center"/>
          </w:tcPr>
          <w:p w14:paraId="1F5E5455" w14:textId="77777777" w:rsidR="00061256" w:rsidRDefault="00000000">
            <w:pPr>
              <w:keepNext/>
              <w:keepLines/>
              <w:spacing w:after="0"/>
            </w:pPr>
            <w:r>
              <w:t>Bookmark button, mandatory asterisks</w:t>
            </w:r>
          </w:p>
        </w:tc>
      </w:tr>
      <w:tr w:rsidR="00061256" w14:paraId="023B29B4" w14:textId="77777777">
        <w:trPr>
          <w:cantSplit/>
          <w:jc w:val="center"/>
        </w:trPr>
        <w:tc>
          <w:tcPr>
            <w:tcW w:w="1998" w:type="dxa"/>
            <w:tcMar>
              <w:top w:w="60" w:type="dxa"/>
              <w:bottom w:w="60" w:type="dxa"/>
            </w:tcMar>
            <w:vAlign w:val="center"/>
          </w:tcPr>
          <w:p w14:paraId="2F89E500" w14:textId="77777777" w:rsidR="00061256" w:rsidRDefault="00000000">
            <w:pPr>
              <w:keepNext/>
              <w:keepLines/>
              <w:spacing w:after="0"/>
            </w:pPr>
            <w:r>
              <w:t>Material Blue</w:t>
            </w:r>
          </w:p>
        </w:tc>
        <w:tc>
          <w:tcPr>
            <w:tcW w:w="1076" w:type="dxa"/>
            <w:tcMar>
              <w:top w:w="60" w:type="dxa"/>
              <w:bottom w:w="60" w:type="dxa"/>
            </w:tcMar>
            <w:vAlign w:val="center"/>
          </w:tcPr>
          <w:p w14:paraId="58230B97" w14:textId="77777777" w:rsidR="00061256" w:rsidRDefault="00000000">
            <w:pPr>
              <w:keepNext/>
              <w:keepLines/>
              <w:spacing w:after="0"/>
            </w:pPr>
            <w:r>
              <w:t>#2196F3</w:t>
            </w:r>
          </w:p>
        </w:tc>
        <w:tc>
          <w:tcPr>
            <w:tcW w:w="5997" w:type="dxa"/>
            <w:tcMar>
              <w:top w:w="60" w:type="dxa"/>
              <w:bottom w:w="60" w:type="dxa"/>
            </w:tcMar>
            <w:vAlign w:val="center"/>
          </w:tcPr>
          <w:p w14:paraId="538075FC" w14:textId="77777777" w:rsidR="00061256" w:rsidRDefault="00000000">
            <w:pPr>
              <w:keepNext/>
              <w:keepLines/>
              <w:spacing w:after="0"/>
            </w:pPr>
            <w:r>
              <w:t>Domain badges</w:t>
            </w:r>
          </w:p>
        </w:tc>
      </w:tr>
      <w:tr w:rsidR="00061256" w14:paraId="6E037389" w14:textId="77777777">
        <w:trPr>
          <w:cantSplit/>
          <w:jc w:val="center"/>
        </w:trPr>
        <w:tc>
          <w:tcPr>
            <w:tcW w:w="1998" w:type="dxa"/>
            <w:tcMar>
              <w:top w:w="60" w:type="dxa"/>
              <w:bottom w:w="60" w:type="dxa"/>
            </w:tcMar>
            <w:vAlign w:val="center"/>
          </w:tcPr>
          <w:p w14:paraId="32BB9A1C" w14:textId="77777777" w:rsidR="00061256" w:rsidRDefault="00000000">
            <w:pPr>
              <w:keepNext/>
              <w:keepLines/>
              <w:spacing w:after="0"/>
            </w:pPr>
            <w:r>
              <w:t>Vibrant Green</w:t>
            </w:r>
          </w:p>
        </w:tc>
        <w:tc>
          <w:tcPr>
            <w:tcW w:w="1076" w:type="dxa"/>
            <w:tcMar>
              <w:top w:w="60" w:type="dxa"/>
              <w:bottom w:w="60" w:type="dxa"/>
            </w:tcMar>
            <w:vAlign w:val="center"/>
          </w:tcPr>
          <w:p w14:paraId="6213F518" w14:textId="77777777" w:rsidR="00061256" w:rsidRDefault="00000000">
            <w:pPr>
              <w:keepNext/>
              <w:keepLines/>
              <w:spacing w:after="0"/>
            </w:pPr>
            <w:r>
              <w:t>#00D67D</w:t>
            </w:r>
          </w:p>
        </w:tc>
        <w:tc>
          <w:tcPr>
            <w:tcW w:w="5997" w:type="dxa"/>
            <w:tcMar>
              <w:top w:w="60" w:type="dxa"/>
              <w:bottom w:w="60" w:type="dxa"/>
            </w:tcMar>
            <w:vAlign w:val="center"/>
          </w:tcPr>
          <w:p w14:paraId="32AE9128" w14:textId="77777777" w:rsidR="00061256" w:rsidRDefault="00000000">
            <w:pPr>
              <w:keepNext/>
              <w:keepLines/>
              <w:spacing w:after="0"/>
            </w:pPr>
            <w:r>
              <w:t>Price text, call toggle</w:t>
            </w:r>
          </w:p>
        </w:tc>
      </w:tr>
      <w:tr w:rsidR="00061256" w14:paraId="75B5306F" w14:textId="77777777">
        <w:trPr>
          <w:cantSplit/>
          <w:jc w:val="center"/>
        </w:trPr>
        <w:tc>
          <w:tcPr>
            <w:tcW w:w="1998" w:type="dxa"/>
            <w:tcMar>
              <w:top w:w="60" w:type="dxa"/>
              <w:bottom w:w="60" w:type="dxa"/>
            </w:tcMar>
            <w:vAlign w:val="center"/>
          </w:tcPr>
          <w:p w14:paraId="15743DF7" w14:textId="77777777" w:rsidR="00061256" w:rsidRDefault="00000000">
            <w:pPr>
              <w:keepNext/>
              <w:keepLines/>
              <w:spacing w:after="0"/>
            </w:pPr>
            <w:r>
              <w:t>Error Red</w:t>
            </w:r>
          </w:p>
        </w:tc>
        <w:tc>
          <w:tcPr>
            <w:tcW w:w="1076" w:type="dxa"/>
            <w:tcMar>
              <w:top w:w="60" w:type="dxa"/>
              <w:bottom w:w="60" w:type="dxa"/>
            </w:tcMar>
            <w:vAlign w:val="center"/>
          </w:tcPr>
          <w:p w14:paraId="2779F57D" w14:textId="77777777" w:rsidR="00061256" w:rsidRDefault="00000000">
            <w:pPr>
              <w:keepNext/>
              <w:keepLines/>
              <w:spacing w:after="0"/>
            </w:pPr>
            <w:r>
              <w:t>#EF4444</w:t>
            </w:r>
          </w:p>
        </w:tc>
        <w:tc>
          <w:tcPr>
            <w:tcW w:w="5997" w:type="dxa"/>
            <w:tcMar>
              <w:top w:w="60" w:type="dxa"/>
              <w:bottom w:w="60" w:type="dxa"/>
            </w:tcMar>
            <w:vAlign w:val="center"/>
          </w:tcPr>
          <w:p w14:paraId="0CCB7E33" w14:textId="77777777" w:rsidR="00061256" w:rsidRDefault="00000000">
            <w:pPr>
              <w:keepNext/>
              <w:keepLines/>
              <w:spacing w:after="0"/>
            </w:pPr>
            <w:r>
              <w:t>Delete actions, expiring badges</w:t>
            </w:r>
          </w:p>
        </w:tc>
      </w:tr>
      <w:tr w:rsidR="00061256" w14:paraId="4F732949" w14:textId="77777777">
        <w:trPr>
          <w:cantSplit/>
          <w:jc w:val="center"/>
        </w:trPr>
        <w:tc>
          <w:tcPr>
            <w:tcW w:w="1998" w:type="dxa"/>
            <w:tcMar>
              <w:top w:w="60" w:type="dxa"/>
              <w:bottom w:w="60" w:type="dxa"/>
            </w:tcMar>
            <w:vAlign w:val="center"/>
          </w:tcPr>
          <w:p w14:paraId="430FFE39" w14:textId="77777777" w:rsidR="00061256" w:rsidRDefault="00000000">
            <w:pPr>
              <w:keepNext/>
              <w:keepLines/>
              <w:spacing w:after="0"/>
            </w:pPr>
            <w:r>
              <w:t>Success Green</w:t>
            </w:r>
          </w:p>
        </w:tc>
        <w:tc>
          <w:tcPr>
            <w:tcW w:w="1076" w:type="dxa"/>
            <w:tcMar>
              <w:top w:w="60" w:type="dxa"/>
              <w:bottom w:w="60" w:type="dxa"/>
            </w:tcMar>
            <w:vAlign w:val="center"/>
          </w:tcPr>
          <w:p w14:paraId="579899C3" w14:textId="77777777" w:rsidR="00061256" w:rsidRDefault="00000000">
            <w:pPr>
              <w:keepNext/>
              <w:keepLines/>
              <w:spacing w:after="0"/>
            </w:pPr>
            <w:r>
              <w:t>#10B981</w:t>
            </w:r>
          </w:p>
        </w:tc>
        <w:tc>
          <w:tcPr>
            <w:tcW w:w="5997" w:type="dxa"/>
            <w:tcMar>
              <w:top w:w="60" w:type="dxa"/>
              <w:bottom w:w="60" w:type="dxa"/>
            </w:tcMar>
            <w:vAlign w:val="center"/>
          </w:tcPr>
          <w:p w14:paraId="144FAB81" w14:textId="77777777" w:rsidR="00061256" w:rsidRDefault="00000000">
            <w:pPr>
              <w:keepNext/>
              <w:keepLines/>
              <w:spacing w:after="0"/>
            </w:pPr>
            <w:r>
              <w:t>Restore actions</w:t>
            </w:r>
          </w:p>
        </w:tc>
      </w:tr>
    </w:tbl>
    <w:p w14:paraId="1003C2EB" w14:textId="77777777" w:rsidR="00061256" w:rsidRDefault="00000000">
      <w:pPr>
        <w:pStyle w:val="Heading2"/>
      </w:pPr>
      <w:r>
        <w:t>Glassmorphism Pattern</w:t>
      </w:r>
    </w:p>
    <w:p w14:paraId="7B596C56" w14:textId="77777777" w:rsidR="00061256" w:rsidRDefault="00000000">
      <w:r>
        <w:t>All screens use consistent glass-card styling:</w:t>
      </w:r>
    </w:p>
    <w:p w14:paraId="309E1D93" w14:textId="77777777" w:rsidR="00061256" w:rsidRDefault="00000000">
      <w:pPr>
        <w:pStyle w:val="ListBullet"/>
      </w:pPr>
      <w:r>
        <w:t>BackdropFilter with ImageFilter.blur (sigma 8–20)</w:t>
      </w:r>
    </w:p>
    <w:p w14:paraId="3CE14D78" w14:textId="77777777" w:rsidR="00061256" w:rsidRDefault="00000000">
      <w:pPr>
        <w:pStyle w:val="ListBullet"/>
      </w:pPr>
      <w:r>
        <w:t>Semi-transparent background: Colors.white alpha 0.06–0.55</w:t>
      </w:r>
    </w:p>
    <w:p w14:paraId="2A65CFDC" w14:textId="77777777" w:rsidR="00061256" w:rsidRDefault="00000000">
      <w:pPr>
        <w:pStyle w:val="ListBullet"/>
      </w:pPr>
      <w:r>
        <w:t>Thin white border: Colors.white alpha 0.15–0.3</w:t>
      </w:r>
    </w:p>
    <w:p w14:paraId="1EE3E78B" w14:textId="77777777" w:rsidR="00061256" w:rsidRDefault="00000000">
      <w:pPr>
        <w:pStyle w:val="ListBullet"/>
      </w:pPr>
      <w:r>
        <w:t>Dark card shadow: Colors.black alpha 0.4–0.5</w:t>
      </w:r>
    </w:p>
    <w:p w14:paraId="283670F3" w14:textId="77777777" w:rsidR="00061256" w:rsidRDefault="00000000">
      <w:pPr>
        <w:pStyle w:val="Heading2"/>
      </w:pPr>
      <w:r>
        <w:t>Floating Card Animation (Shared)</w:t>
      </w:r>
    </w:p>
    <w:p w14:paraId="4B97EF9F" w14:textId="77777777" w:rsidR="00061256" w:rsidRDefault="00000000">
      <w:r>
        <w:t>Used in NearByScreen and SavedNearbyScreen:</w:t>
      </w:r>
    </w:p>
    <w:p w14:paraId="1ED07C55" w14:textId="77777777" w:rsidR="00061256" w:rsidRDefault="00000000">
      <w:pPr>
        <w:pStyle w:val="ListBullet"/>
      </w:pPr>
      <w:r>
        <w:t>Vertical oscillation: Tween(-6.0, 6.0) with easeInOut</w:t>
      </w:r>
    </w:p>
    <w:p w14:paraId="3F3E8CFD" w14:textId="77777777" w:rsidR="00061256" w:rsidRDefault="00000000">
      <w:pPr>
        <w:pStyle w:val="ListBullet"/>
      </w:pPr>
      <w:r>
        <w:t>Duration: 1600 + (animationIndex % 6) * 220 ms</w:t>
      </w:r>
    </w:p>
    <w:p w14:paraId="5DB3A405" w14:textId="77777777" w:rsidR="00061256" w:rsidRDefault="00000000">
      <w:pPr>
        <w:pStyle w:val="ListBullet"/>
      </w:pPr>
      <w:r>
        <w:t>Phase offset: animationIndex * 0.17</w:t>
      </w:r>
    </w:p>
    <w:p w14:paraId="4FA8330D" w14:textId="77777777" w:rsidR="00061256" w:rsidRDefault="00000000">
      <w:pPr>
        <w:pStyle w:val="ListBullet"/>
      </w:pPr>
      <w:r>
        <w:t>Repeats in reverse</w:t>
      </w:r>
    </w:p>
    <w:p w14:paraId="02BB4E65" w14:textId="77777777" w:rsidR="00061256" w:rsidRDefault="00000000">
      <w:pPr>
        <w:pStyle w:val="Heading2"/>
      </w:pPr>
      <w:r>
        <w:t>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5762"/>
      </w:tblGrid>
      <w:tr w:rsidR="00061256" w14:paraId="793CD66C" w14:textId="77777777">
        <w:trPr>
          <w:cantSplit/>
          <w:jc w:val="center"/>
        </w:trPr>
        <w:tc>
          <w:tcPr>
            <w:tcW w:w="3309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66BB35E8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Package</w:t>
            </w:r>
          </w:p>
        </w:tc>
        <w:tc>
          <w:tcPr>
            <w:tcW w:w="5762" w:type="dxa"/>
            <w:shd w:val="clear" w:color="auto" w:fill="003366"/>
            <w:tcMar>
              <w:top w:w="60" w:type="dxa"/>
              <w:bottom w:w="60" w:type="dxa"/>
            </w:tcMar>
            <w:vAlign w:val="center"/>
          </w:tcPr>
          <w:p w14:paraId="370FEE7C" w14:textId="77777777" w:rsidR="00061256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</w:rPr>
              <w:t>Usage</w:t>
            </w:r>
          </w:p>
        </w:tc>
      </w:tr>
      <w:tr w:rsidR="00061256" w14:paraId="15C274C6" w14:textId="77777777">
        <w:trPr>
          <w:cantSplit/>
          <w:jc w:val="center"/>
        </w:trPr>
        <w:tc>
          <w:tcPr>
            <w:tcW w:w="3309" w:type="dxa"/>
            <w:tcMar>
              <w:top w:w="60" w:type="dxa"/>
              <w:bottom w:w="60" w:type="dxa"/>
            </w:tcMar>
            <w:vAlign w:val="center"/>
          </w:tcPr>
          <w:p w14:paraId="2DFAE319" w14:textId="77777777" w:rsidR="00061256" w:rsidRDefault="00000000">
            <w:pPr>
              <w:keepNext/>
              <w:keepLines/>
              <w:spacing w:after="0"/>
            </w:pPr>
            <w:r>
              <w:t>firebase_auth</w:t>
            </w:r>
          </w:p>
        </w:tc>
        <w:tc>
          <w:tcPr>
            <w:tcW w:w="5762" w:type="dxa"/>
            <w:tcMar>
              <w:top w:w="60" w:type="dxa"/>
              <w:bottom w:w="60" w:type="dxa"/>
            </w:tcMar>
            <w:vAlign w:val="center"/>
          </w:tcPr>
          <w:p w14:paraId="0CE70549" w14:textId="77777777" w:rsidR="00061256" w:rsidRDefault="00000000">
            <w:pPr>
              <w:keepNext/>
              <w:keepLines/>
              <w:spacing w:after="0"/>
            </w:pPr>
            <w:r>
              <w:t>User authentication, ID tokens for API</w:t>
            </w:r>
          </w:p>
        </w:tc>
      </w:tr>
      <w:tr w:rsidR="00061256" w14:paraId="06A8CBFA" w14:textId="77777777">
        <w:trPr>
          <w:cantSplit/>
          <w:jc w:val="center"/>
        </w:trPr>
        <w:tc>
          <w:tcPr>
            <w:tcW w:w="3309" w:type="dxa"/>
            <w:tcMar>
              <w:top w:w="60" w:type="dxa"/>
              <w:bottom w:w="60" w:type="dxa"/>
            </w:tcMar>
            <w:vAlign w:val="center"/>
          </w:tcPr>
          <w:p w14:paraId="60068CB2" w14:textId="77777777" w:rsidR="00061256" w:rsidRDefault="00000000">
            <w:pPr>
              <w:keepNext/>
              <w:keepLines/>
              <w:spacing w:after="0"/>
            </w:pPr>
            <w:r>
              <w:t>cloud_firestore</w:t>
            </w:r>
          </w:p>
        </w:tc>
        <w:tc>
          <w:tcPr>
            <w:tcW w:w="5762" w:type="dxa"/>
            <w:tcMar>
              <w:top w:w="60" w:type="dxa"/>
              <w:bottom w:w="60" w:type="dxa"/>
            </w:tcMar>
            <w:vAlign w:val="center"/>
          </w:tcPr>
          <w:p w14:paraId="76506E6A" w14:textId="77777777" w:rsidR="00061256" w:rsidRDefault="00000000">
            <w:pPr>
              <w:keepNext/>
              <w:keepLines/>
              <w:spacing w:after="0"/>
            </w:pPr>
            <w:r>
              <w:t>Posts, saved posts, user profiles, API mappings</w:t>
            </w:r>
          </w:p>
        </w:tc>
      </w:tr>
      <w:tr w:rsidR="00061256" w14:paraId="4462CE93" w14:textId="77777777">
        <w:trPr>
          <w:cantSplit/>
          <w:jc w:val="center"/>
        </w:trPr>
        <w:tc>
          <w:tcPr>
            <w:tcW w:w="3309" w:type="dxa"/>
            <w:tcMar>
              <w:top w:w="60" w:type="dxa"/>
              <w:bottom w:w="60" w:type="dxa"/>
            </w:tcMar>
            <w:vAlign w:val="center"/>
          </w:tcPr>
          <w:p w14:paraId="14A5E5DA" w14:textId="77777777" w:rsidR="00061256" w:rsidRDefault="00000000">
            <w:pPr>
              <w:keepNext/>
              <w:keepLines/>
              <w:spacing w:after="0"/>
            </w:pPr>
            <w:r>
              <w:t>cached_network_image</w:t>
            </w:r>
          </w:p>
        </w:tc>
        <w:tc>
          <w:tcPr>
            <w:tcW w:w="5762" w:type="dxa"/>
            <w:tcMar>
              <w:top w:w="60" w:type="dxa"/>
              <w:bottom w:w="60" w:type="dxa"/>
            </w:tcMar>
            <w:vAlign w:val="center"/>
          </w:tcPr>
          <w:p w14:paraId="3B6FA03B" w14:textId="77777777" w:rsidR="00061256" w:rsidRDefault="00000000">
            <w:pPr>
              <w:keepNext/>
              <w:keepLines/>
              <w:spacing w:after="0"/>
            </w:pPr>
            <w:r>
              <w:t>Post image caching and display</w:t>
            </w:r>
          </w:p>
        </w:tc>
      </w:tr>
      <w:tr w:rsidR="00061256" w14:paraId="2D90BAAB" w14:textId="77777777">
        <w:trPr>
          <w:cantSplit/>
          <w:jc w:val="center"/>
        </w:trPr>
        <w:tc>
          <w:tcPr>
            <w:tcW w:w="3309" w:type="dxa"/>
            <w:tcMar>
              <w:top w:w="60" w:type="dxa"/>
              <w:bottom w:w="60" w:type="dxa"/>
            </w:tcMar>
            <w:vAlign w:val="center"/>
          </w:tcPr>
          <w:p w14:paraId="1D9BC0C2" w14:textId="77777777" w:rsidR="00061256" w:rsidRDefault="00000000">
            <w:pPr>
              <w:keepNext/>
              <w:keepLines/>
              <w:spacing w:after="0"/>
            </w:pPr>
            <w:r>
              <w:t>speech_to_text</w:t>
            </w:r>
          </w:p>
        </w:tc>
        <w:tc>
          <w:tcPr>
            <w:tcW w:w="5762" w:type="dxa"/>
            <w:tcMar>
              <w:top w:w="60" w:type="dxa"/>
              <w:bottom w:w="60" w:type="dxa"/>
            </w:tcMar>
            <w:vAlign w:val="center"/>
          </w:tcPr>
          <w:p w14:paraId="7B3EA6C5" w14:textId="77777777" w:rsidR="00061256" w:rsidRDefault="00000000">
            <w:pPr>
              <w:keepNext/>
              <w:keepLines/>
              <w:spacing w:after="0"/>
            </w:pPr>
            <w:r>
              <w:t>Voice search functionality</w:t>
            </w:r>
          </w:p>
        </w:tc>
      </w:tr>
      <w:tr w:rsidR="00061256" w14:paraId="55F55285" w14:textId="77777777">
        <w:trPr>
          <w:cantSplit/>
          <w:jc w:val="center"/>
        </w:trPr>
        <w:tc>
          <w:tcPr>
            <w:tcW w:w="3309" w:type="dxa"/>
            <w:tcMar>
              <w:top w:w="60" w:type="dxa"/>
              <w:bottom w:w="60" w:type="dxa"/>
            </w:tcMar>
            <w:vAlign w:val="center"/>
          </w:tcPr>
          <w:p w14:paraId="24560990" w14:textId="77777777" w:rsidR="00061256" w:rsidRDefault="00000000">
            <w:pPr>
              <w:keepNext/>
              <w:keepLines/>
              <w:spacing w:after="0"/>
            </w:pPr>
            <w:r>
              <w:t>flutter_staggered_grid_view</w:t>
            </w:r>
          </w:p>
        </w:tc>
        <w:tc>
          <w:tcPr>
            <w:tcW w:w="5762" w:type="dxa"/>
            <w:tcMar>
              <w:top w:w="60" w:type="dxa"/>
              <w:bottom w:w="60" w:type="dxa"/>
            </w:tcMar>
            <w:vAlign w:val="center"/>
          </w:tcPr>
          <w:p w14:paraId="13B9B22E" w14:textId="77777777" w:rsidR="00061256" w:rsidRDefault="00000000">
            <w:pPr>
              <w:keepNext/>
              <w:keepLines/>
              <w:spacing w:after="0"/>
            </w:pPr>
            <w:r>
              <w:t>Masonry grid layout for cards</w:t>
            </w:r>
          </w:p>
        </w:tc>
      </w:tr>
      <w:tr w:rsidR="00061256" w14:paraId="3C3952BE" w14:textId="77777777">
        <w:trPr>
          <w:cantSplit/>
          <w:jc w:val="center"/>
        </w:trPr>
        <w:tc>
          <w:tcPr>
            <w:tcW w:w="3309" w:type="dxa"/>
            <w:tcMar>
              <w:top w:w="60" w:type="dxa"/>
              <w:bottom w:w="60" w:type="dxa"/>
            </w:tcMar>
            <w:vAlign w:val="center"/>
          </w:tcPr>
          <w:p w14:paraId="3F6BA0EB" w14:textId="77777777" w:rsidR="00061256" w:rsidRDefault="00000000">
            <w:pPr>
              <w:keepNext/>
              <w:keepLines/>
              <w:spacing w:after="0"/>
            </w:pPr>
            <w:r>
              <w:t>permission_handler</w:t>
            </w:r>
          </w:p>
        </w:tc>
        <w:tc>
          <w:tcPr>
            <w:tcW w:w="5762" w:type="dxa"/>
            <w:tcMar>
              <w:top w:w="60" w:type="dxa"/>
              <w:bottom w:w="60" w:type="dxa"/>
            </w:tcMar>
            <w:vAlign w:val="center"/>
          </w:tcPr>
          <w:p w14:paraId="1F0920BA" w14:textId="77777777" w:rsidR="00061256" w:rsidRDefault="00000000">
            <w:pPr>
              <w:keepNext/>
              <w:keepLines/>
              <w:spacing w:after="0"/>
            </w:pPr>
            <w:r>
              <w:t>Microphone permission</w:t>
            </w:r>
          </w:p>
        </w:tc>
      </w:tr>
      <w:tr w:rsidR="00061256" w14:paraId="4929209B" w14:textId="77777777">
        <w:trPr>
          <w:cantSplit/>
          <w:jc w:val="center"/>
        </w:trPr>
        <w:tc>
          <w:tcPr>
            <w:tcW w:w="3309" w:type="dxa"/>
            <w:tcMar>
              <w:top w:w="60" w:type="dxa"/>
              <w:bottom w:w="60" w:type="dxa"/>
            </w:tcMar>
            <w:vAlign w:val="center"/>
          </w:tcPr>
          <w:p w14:paraId="7E280E53" w14:textId="77777777" w:rsidR="00061256" w:rsidRDefault="00000000">
            <w:pPr>
              <w:keepNext/>
              <w:keepLines/>
              <w:spacing w:after="0"/>
            </w:pPr>
            <w:r>
              <w:t>http</w:t>
            </w:r>
          </w:p>
        </w:tc>
        <w:tc>
          <w:tcPr>
            <w:tcW w:w="5762" w:type="dxa"/>
            <w:tcMar>
              <w:top w:w="60" w:type="dxa"/>
              <w:bottom w:w="60" w:type="dxa"/>
            </w:tcMar>
            <w:vAlign w:val="center"/>
          </w:tcPr>
          <w:p w14:paraId="61BA750B" w14:textId="77777777" w:rsidR="00061256" w:rsidRDefault="00000000">
            <w:pPr>
              <w:keepNext/>
              <w:keepLines/>
              <w:spacing w:after="0"/>
            </w:pPr>
            <w:r>
              <w:t>API calls to /nearby/feed</w:t>
            </w:r>
          </w:p>
        </w:tc>
      </w:tr>
      <w:tr w:rsidR="00061256" w14:paraId="7B6845C0" w14:textId="77777777">
        <w:trPr>
          <w:cantSplit/>
          <w:jc w:val="center"/>
        </w:trPr>
        <w:tc>
          <w:tcPr>
            <w:tcW w:w="3309" w:type="dxa"/>
            <w:tcMar>
              <w:top w:w="60" w:type="dxa"/>
              <w:bottom w:w="60" w:type="dxa"/>
            </w:tcMar>
            <w:vAlign w:val="center"/>
          </w:tcPr>
          <w:p w14:paraId="49D4AC94" w14:textId="77777777" w:rsidR="00061256" w:rsidRDefault="00000000">
            <w:pPr>
              <w:keepNext/>
              <w:keepLines/>
              <w:spacing w:after="0"/>
            </w:pPr>
            <w:r>
              <w:t>uuid</w:t>
            </w:r>
          </w:p>
        </w:tc>
        <w:tc>
          <w:tcPr>
            <w:tcW w:w="5762" w:type="dxa"/>
            <w:tcMar>
              <w:top w:w="60" w:type="dxa"/>
              <w:bottom w:w="60" w:type="dxa"/>
            </w:tcMar>
            <w:vAlign w:val="center"/>
          </w:tcPr>
          <w:p w14:paraId="7EED9489" w14:textId="77777777" w:rsidR="00061256" w:rsidRDefault="00000000">
            <w:pPr>
              <w:keepNext/>
              <w:keepLines/>
              <w:spacing w:after="0"/>
            </w:pPr>
            <w:r>
              <w:t>Firebase UID → UUID v5 conversion</w:t>
            </w:r>
          </w:p>
        </w:tc>
      </w:tr>
      <w:tr w:rsidR="00061256" w14:paraId="73111E80" w14:textId="77777777">
        <w:trPr>
          <w:cantSplit/>
          <w:jc w:val="center"/>
        </w:trPr>
        <w:tc>
          <w:tcPr>
            <w:tcW w:w="3309" w:type="dxa"/>
            <w:tcMar>
              <w:top w:w="60" w:type="dxa"/>
              <w:bottom w:w="60" w:type="dxa"/>
            </w:tcMar>
            <w:vAlign w:val="center"/>
          </w:tcPr>
          <w:p w14:paraId="6A48CBDC" w14:textId="77777777" w:rsidR="00061256" w:rsidRDefault="00000000">
            <w:pPr>
              <w:keepNext/>
              <w:keepLines/>
              <w:spacing w:after="0"/>
            </w:pPr>
            <w:r>
              <w:t>geolocator</w:t>
            </w:r>
          </w:p>
        </w:tc>
        <w:tc>
          <w:tcPr>
            <w:tcW w:w="5762" w:type="dxa"/>
            <w:tcMar>
              <w:top w:w="60" w:type="dxa"/>
              <w:bottom w:w="60" w:type="dxa"/>
            </w:tcMar>
            <w:vAlign w:val="center"/>
          </w:tcPr>
          <w:p w14:paraId="05C1B388" w14:textId="77777777" w:rsidR="00061256" w:rsidRDefault="00000000">
            <w:pPr>
              <w:keepNext/>
              <w:keepLines/>
              <w:spacing w:after="0"/>
            </w:pPr>
            <w:r>
              <w:t>Device GPS position</w:t>
            </w:r>
          </w:p>
        </w:tc>
      </w:tr>
    </w:tbl>
    <w:p w14:paraId="72CC1A3F" w14:textId="77777777" w:rsidR="00061256" w:rsidRDefault="00000000">
      <w:pPr>
        <w:pStyle w:val="Heading1"/>
      </w:pPr>
      <w:r>
        <w:t>File Structure</w:t>
      </w:r>
    </w:p>
    <w:p w14:paraId="1B17C592" w14:textId="77777777" w:rsidR="00061256" w:rsidRDefault="00000000">
      <w:pPr>
        <w:shd w:val="clear" w:color="auto" w:fill="F2F2F2"/>
        <w:spacing w:before="40"/>
        <w:ind w:left="170"/>
      </w:pPr>
      <w:r>
        <w:rPr>
          <w:rFonts w:ascii="Consolas" w:hAnsi="Consolas"/>
          <w:color w:val="2D2D2D"/>
          <w:sz w:val="16"/>
        </w:rPr>
        <w:t>lib/screens/near by/</w:t>
      </w:r>
      <w:r>
        <w:rPr>
          <w:rFonts w:ascii="Consolas" w:hAnsi="Consolas"/>
          <w:color w:val="2D2D2D"/>
          <w:sz w:val="16"/>
        </w:rPr>
        <w:br/>
        <w:t>├── near_by_screen.dart              ← Screen 1: Main NearBy feed</w:t>
      </w:r>
      <w:r>
        <w:rPr>
          <w:rFonts w:ascii="Consolas" w:hAnsi="Consolas"/>
          <w:color w:val="2D2D2D"/>
          <w:sz w:val="16"/>
        </w:rPr>
        <w:br/>
        <w:t>├── saved_nearby_screen.dart         ← Screen 2: Saved/bookmarked posts</w:t>
      </w:r>
      <w:r>
        <w:rPr>
          <w:rFonts w:ascii="Consolas" w:hAnsi="Consolas"/>
          <w:color w:val="2D2D2D"/>
          <w:sz w:val="16"/>
        </w:rPr>
        <w:br/>
        <w:t>└── near_by_post_detail_screen.dart  ← Screen 3: Full post detail view</w:t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br/>
        <w:t>lib/models/</w:t>
      </w:r>
      <w:r>
        <w:rPr>
          <w:rFonts w:ascii="Consolas" w:hAnsi="Consolas"/>
          <w:color w:val="2D2D2D"/>
          <w:sz w:val="16"/>
        </w:rPr>
        <w:br/>
        <w:t>└── nearby_model.dart                ← NearbyModel, NearbyListing, NearbyUserLocation</w:t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lastRenderedPageBreak/>
        <w:t>lib/services/</w:t>
      </w:r>
      <w:r>
        <w:rPr>
          <w:rFonts w:ascii="Consolas" w:hAnsi="Consolas"/>
          <w:color w:val="2D2D2D"/>
          <w:sz w:val="16"/>
        </w:rPr>
        <w:br/>
        <w:t>├── product_api_service.dart         ← API service (Home screen; NearBy has direct call)</w:t>
      </w:r>
      <w:r>
        <w:rPr>
          <w:rFonts w:ascii="Consolas" w:hAnsi="Consolas"/>
          <w:color w:val="2D2D2D"/>
          <w:sz w:val="16"/>
        </w:rPr>
        <w:br/>
        <w:t>└── ip_location_service.dart         ← IP-based location detection</w:t>
      </w:r>
    </w:p>
    <w:sectPr w:rsidR="0006125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721479">
    <w:abstractNumId w:val="8"/>
  </w:num>
  <w:num w:numId="2" w16cid:durableId="1477914101">
    <w:abstractNumId w:val="6"/>
  </w:num>
  <w:num w:numId="3" w16cid:durableId="92284128">
    <w:abstractNumId w:val="5"/>
  </w:num>
  <w:num w:numId="4" w16cid:durableId="667680992">
    <w:abstractNumId w:val="4"/>
  </w:num>
  <w:num w:numId="5" w16cid:durableId="1483162126">
    <w:abstractNumId w:val="7"/>
  </w:num>
  <w:num w:numId="6" w16cid:durableId="668682355">
    <w:abstractNumId w:val="3"/>
  </w:num>
  <w:num w:numId="7" w16cid:durableId="1620648806">
    <w:abstractNumId w:val="2"/>
  </w:num>
  <w:num w:numId="8" w16cid:durableId="779956630">
    <w:abstractNumId w:val="1"/>
  </w:num>
  <w:num w:numId="9" w16cid:durableId="43891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256"/>
    <w:rsid w:val="0015074B"/>
    <w:rsid w:val="0029639D"/>
    <w:rsid w:val="00326F90"/>
    <w:rsid w:val="00AA1D8D"/>
    <w:rsid w:val="00B47730"/>
    <w:rsid w:val="00BF5079"/>
    <w:rsid w:val="00CB0664"/>
    <w:rsid w:val="00F82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3CE4B"/>
  <w14:defaultImageDpi w14:val="300"/>
  <w15:docId w15:val="{1350D36F-4985-4A7F-9573-1A80470B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50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b/>
      <w:bCs/>
      <w:color w:val="0064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2758</Words>
  <Characters>15721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prosperlink prosperlink</cp:lastModifiedBy>
  <cp:revision>2</cp:revision>
  <dcterms:created xsi:type="dcterms:W3CDTF">2013-12-23T23:15:00Z</dcterms:created>
  <dcterms:modified xsi:type="dcterms:W3CDTF">2026-03-17T06:39:00Z</dcterms:modified>
  <cp:category/>
</cp:coreProperties>
</file>