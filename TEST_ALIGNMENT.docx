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TEXT ALIGNMENT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320"/>
            <w:shd w:fill="F0F5FF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20"/>
              </w:rPr>
              <w:t>Nearby / Marketplace</w:t>
            </w:r>
          </w:p>
        </w:tc>
      </w:tr>
      <w:tr>
        <w:tc>
          <w:tcPr>
            <w:tcW w:type="dxa" w:w="4320"/>
            <w:shd w:fill="003366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Screens</w:t>
            </w:r>
          </w:p>
        </w:tc>
        <w:tc>
          <w:tcPr>
            <w:tcW w:type="dxa" w:w="4320"/>
            <w:shd w:fill="F0F5FF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20"/>
              </w:rPr>
              <w:t>5 screens</w:t>
            </w:r>
          </w:p>
        </w:tc>
      </w:tr>
      <w:tr>
        <w:tc>
          <w:tcPr>
            <w:tcW w:type="dxa" w:w="4320"/>
            <w:shd w:fill="003366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Stack</w:t>
            </w:r>
          </w:p>
        </w:tc>
        <w:tc>
          <w:tcPr>
            <w:tcW w:type="dxa" w:w="4320"/>
            <w:shd w:fill="F0F5FF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20"/>
              </w:rPr>
              <w:t>Flutter, Firebase</w:t>
            </w:r>
          </w:p>
        </w:tc>
      </w:tr>
      <w:tr>
        <w:tc>
          <w:tcPr>
            <w:tcW w:type="dxa" w:w="4320"/>
            <w:shd w:fill="003366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Updated</w:t>
            </w:r>
          </w:p>
        </w:tc>
        <w:tc>
          <w:tcPr>
            <w:tcW w:type="dxa" w:w="4320"/>
            <w:shd w:fill="F0F5FF" w:val="clear"/>
            <w:vAlign w:val="center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sz w:val="20"/>
              </w:rPr>
              <w:t>10 Mar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